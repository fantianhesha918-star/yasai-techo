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F0C76" w14:textId="77777777" w:rsidR="008D1A84" w:rsidRDefault="008213B7">
      <w:pPr>
        <w:pStyle w:val="aa"/>
        <w:jc w:val="center"/>
      </w:pPr>
      <w:r>
        <w:rPr>
          <w:rFonts w:ascii="Yu Gothic" w:eastAsia="Yu Gothic" w:hAnsi="Yu Gothic"/>
        </w:rPr>
        <w:t>野菜の育て方ガイド</w:t>
      </w:r>
    </w:p>
    <w:p w14:paraId="22DE0501" w14:textId="77777777" w:rsidR="008D1A84" w:rsidRDefault="008213B7">
      <w:pPr>
        <w:jc w:val="center"/>
      </w:pPr>
      <w:r>
        <w:rPr>
          <w:rFonts w:ascii="Yu Gothic" w:eastAsia="Yu Gothic" w:hAnsi="Yu Gothic"/>
          <w:color w:val="555555"/>
          <w:sz w:val="24"/>
        </w:rPr>
        <w:t>季節ごとの野菜と栽培のポイントまとめ</w:t>
      </w:r>
    </w:p>
    <w:p w14:paraId="3A72ADD6" w14:textId="77777777" w:rsidR="008D1A84" w:rsidRDefault="008D1A84"/>
    <w:p w14:paraId="5C83C69A" w14:textId="77777777" w:rsidR="008D1A84" w:rsidRDefault="008213B7" w:rsidP="00016B11">
      <w:pPr>
        <w:pStyle w:val="1"/>
      </w:pPr>
      <w:r>
        <w:rPr>
          <w:rFonts w:ascii="Yu Gothic" w:eastAsia="Yu Gothic" w:hAnsi="Yu Gothic"/>
        </w:rPr>
        <w:t>季節ごとの野菜カレンダー</w:t>
      </w:r>
    </w:p>
    <w:tbl>
      <w:tblPr>
        <w:tblStyle w:val="38"/>
        <w:tblW w:w="0" w:type="auto"/>
        <w:jc w:val="center"/>
        <w:tblLook w:val="04A0" w:firstRow="1" w:lastRow="0" w:firstColumn="1" w:lastColumn="0" w:noHBand="0" w:noVBand="1"/>
      </w:tblPr>
      <w:tblGrid>
        <w:gridCol w:w="2880"/>
        <w:gridCol w:w="2880"/>
        <w:gridCol w:w="2880"/>
      </w:tblGrid>
      <w:tr w:rsidR="008D1A84" w14:paraId="34167662" w14:textId="77777777" w:rsidTr="008D1A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66F64F" w14:textId="77777777" w:rsidR="008D1A84" w:rsidRDefault="008213B7" w:rsidP="008921FF">
            <w:pPr>
              <w:spacing w:after="40"/>
            </w:pPr>
            <w:r>
              <w:rPr>
                <w:rFonts w:ascii="Yu Gothic" w:eastAsia="Yu Gothic" w:hAnsi="Yu Gothic"/>
              </w:rPr>
              <w:t>分類</w:t>
            </w:r>
          </w:p>
        </w:tc>
        <w:tc>
          <w:tcPr>
            <w:tcW w:w="2880" w:type="dxa"/>
          </w:tcPr>
          <w:p w14:paraId="770411E8" w14:textId="77777777" w:rsidR="008D1A84" w:rsidRDefault="008213B7" w:rsidP="008921FF">
            <w:pPr>
              <w:spacing w:after="40"/>
              <w:cnfStyle w:val="100000000000" w:firstRow="1" w:lastRow="0" w:firstColumn="0" w:lastColumn="0" w:oddVBand="0" w:evenVBand="0" w:oddHBand="0" w:evenHBand="0" w:firstRowFirstColumn="0" w:firstRowLastColumn="0" w:lastRowFirstColumn="0" w:lastRowLastColumn="0"/>
            </w:pPr>
            <w:r>
              <w:rPr>
                <w:rFonts w:ascii="Yu Gothic" w:eastAsia="Yu Gothic" w:hAnsi="Yu Gothic"/>
              </w:rPr>
              <w:t>植え付け・収穫の目安</w:t>
            </w:r>
          </w:p>
        </w:tc>
        <w:tc>
          <w:tcPr>
            <w:tcW w:w="2880" w:type="dxa"/>
          </w:tcPr>
          <w:p w14:paraId="722FEFFB" w14:textId="77777777" w:rsidR="008D1A84" w:rsidRDefault="008213B7" w:rsidP="008921FF">
            <w:pPr>
              <w:spacing w:after="40"/>
              <w:cnfStyle w:val="100000000000" w:firstRow="1" w:lastRow="0" w:firstColumn="0" w:lastColumn="0" w:oddVBand="0" w:evenVBand="0" w:oddHBand="0" w:evenHBand="0" w:firstRowFirstColumn="0" w:firstRowLastColumn="0" w:lastRowFirstColumn="0" w:lastRowLastColumn="0"/>
            </w:pPr>
            <w:r>
              <w:rPr>
                <w:rFonts w:ascii="Yu Gothic" w:eastAsia="Yu Gothic" w:hAnsi="Yu Gothic"/>
              </w:rPr>
              <w:t>主な野菜</w:t>
            </w:r>
          </w:p>
        </w:tc>
      </w:tr>
      <w:tr w:rsidR="008D1A84" w14:paraId="494D823F" w14:textId="77777777" w:rsidTr="008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C84D5D" w14:textId="77777777" w:rsidR="008D1A84" w:rsidRDefault="008213B7" w:rsidP="008921FF">
            <w:pPr>
              <w:spacing w:after="40"/>
            </w:pPr>
            <w:r>
              <w:t>春植え・夏野菜</w:t>
            </w:r>
          </w:p>
        </w:tc>
        <w:tc>
          <w:tcPr>
            <w:tcW w:w="2880" w:type="dxa"/>
          </w:tcPr>
          <w:p w14:paraId="0B4CD8BB" w14:textId="77777777" w:rsidR="008D1A84" w:rsidRDefault="008213B7" w:rsidP="008921FF">
            <w:pPr>
              <w:spacing w:after="40"/>
              <w:cnfStyle w:val="000000100000" w:firstRow="0" w:lastRow="0" w:firstColumn="0" w:lastColumn="0" w:oddVBand="0" w:evenVBand="0" w:oddHBand="1" w:evenHBand="0" w:firstRowFirstColumn="0" w:firstRowLastColumn="0" w:lastRowFirstColumn="0" w:lastRowLastColumn="0"/>
            </w:pPr>
            <w:r>
              <w:t>3月〜5月植え付け／6月〜9月収穫</w:t>
            </w:r>
          </w:p>
        </w:tc>
        <w:tc>
          <w:tcPr>
            <w:tcW w:w="2880" w:type="dxa"/>
          </w:tcPr>
          <w:p w14:paraId="1E233FA6" w14:textId="77777777" w:rsidR="008D1A84" w:rsidRDefault="008213B7" w:rsidP="008921FF">
            <w:pPr>
              <w:spacing w:after="40"/>
              <w:cnfStyle w:val="000000100000" w:firstRow="0" w:lastRow="0" w:firstColumn="0" w:lastColumn="0" w:oddVBand="0" w:evenVBand="0" w:oddHBand="1" w:evenHBand="0" w:firstRowFirstColumn="0" w:firstRowLastColumn="0" w:lastRowFirstColumn="0" w:lastRowLastColumn="0"/>
            </w:pPr>
            <w:r>
              <w:t>トマト、ナス、キュウリ、ピーマン、オクラ、枝豆、カボチャ、トウモロコシ、ズッキーニ、サツマイモ、いんげん、ゴーヤ、スイカ、里芋、生姜</w:t>
            </w:r>
          </w:p>
        </w:tc>
      </w:tr>
      <w:tr w:rsidR="008D1A84" w14:paraId="167D7770" w14:textId="77777777" w:rsidTr="008D1A8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8A748B" w14:textId="77777777" w:rsidR="008D1A84" w:rsidRDefault="008213B7" w:rsidP="008921FF">
            <w:pPr>
              <w:spacing w:after="40"/>
            </w:pPr>
            <w:r>
              <w:t>夏植え・秋冬野菜</w:t>
            </w:r>
          </w:p>
        </w:tc>
        <w:tc>
          <w:tcPr>
            <w:tcW w:w="2880" w:type="dxa"/>
          </w:tcPr>
          <w:p w14:paraId="03A5C12E" w14:textId="77777777" w:rsidR="008D1A84" w:rsidRDefault="008213B7" w:rsidP="008921FF">
            <w:pPr>
              <w:spacing w:after="40"/>
              <w:cnfStyle w:val="000000010000" w:firstRow="0" w:lastRow="0" w:firstColumn="0" w:lastColumn="0" w:oddVBand="0" w:evenVBand="0" w:oddHBand="0" w:evenHBand="1" w:firstRowFirstColumn="0" w:firstRowLastColumn="0" w:lastRowFirstColumn="0" w:lastRowLastColumn="0"/>
            </w:pPr>
            <w:r>
              <w:t>8月〜9月植え付け／10月〜1月収穫</w:t>
            </w:r>
          </w:p>
        </w:tc>
        <w:tc>
          <w:tcPr>
            <w:tcW w:w="2880" w:type="dxa"/>
          </w:tcPr>
          <w:p w14:paraId="08F0BC89" w14:textId="77777777" w:rsidR="008D1A84" w:rsidRDefault="008213B7" w:rsidP="008921FF">
            <w:pPr>
              <w:spacing w:after="40"/>
              <w:cnfStyle w:val="000000010000" w:firstRow="0" w:lastRow="0" w:firstColumn="0" w:lastColumn="0" w:oddVBand="0" w:evenVBand="0" w:oddHBand="0" w:evenHBand="1" w:firstRowFirstColumn="0" w:firstRowLastColumn="0" w:lastRowFirstColumn="0" w:lastRowLastColumn="0"/>
            </w:pPr>
            <w:r>
              <w:t>大根、白菜、キャベツ、ブロッコリー、ほうれん草、小松菜、ニンジン、カブ、長ネギ、春菊、水菜</w:t>
            </w:r>
          </w:p>
        </w:tc>
      </w:tr>
      <w:tr w:rsidR="008D1A84" w14:paraId="77088F45" w14:textId="77777777" w:rsidTr="008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5BC8D8" w14:textId="77777777" w:rsidR="008D1A84" w:rsidRDefault="008213B7" w:rsidP="008921FF">
            <w:pPr>
              <w:spacing w:after="40"/>
            </w:pPr>
            <w:r>
              <w:t>秋植え・春〜初夏収穫</w:t>
            </w:r>
          </w:p>
        </w:tc>
        <w:tc>
          <w:tcPr>
            <w:tcW w:w="2880" w:type="dxa"/>
          </w:tcPr>
          <w:p w14:paraId="6A34F968" w14:textId="77777777" w:rsidR="008D1A84" w:rsidRDefault="008213B7" w:rsidP="008921FF">
            <w:pPr>
              <w:spacing w:after="40"/>
              <w:cnfStyle w:val="000000100000" w:firstRow="0" w:lastRow="0" w:firstColumn="0" w:lastColumn="0" w:oddVBand="0" w:evenVBand="0" w:oddHBand="1" w:evenHBand="0" w:firstRowFirstColumn="0" w:firstRowLastColumn="0" w:lastRowFirstColumn="0" w:lastRowLastColumn="0"/>
            </w:pPr>
            <w:r>
              <w:t>9月〜11月植え付け／翌春〜初夏収穫</w:t>
            </w:r>
          </w:p>
        </w:tc>
        <w:tc>
          <w:tcPr>
            <w:tcW w:w="2880" w:type="dxa"/>
          </w:tcPr>
          <w:p w14:paraId="0D50FD0D" w14:textId="77777777" w:rsidR="008D1A84" w:rsidRDefault="008213B7" w:rsidP="008921FF">
            <w:pPr>
              <w:spacing w:after="40"/>
              <w:cnfStyle w:val="000000100000" w:firstRow="0" w:lastRow="0" w:firstColumn="0" w:lastColumn="0" w:oddVBand="0" w:evenVBand="0" w:oddHBand="1" w:evenHBand="0" w:firstRowFirstColumn="0" w:firstRowLastColumn="0" w:lastRowFirstColumn="0" w:lastRowLastColumn="0"/>
            </w:pPr>
            <w:r>
              <w:t>玉ねぎ、そら豆、いちご、ニンニク</w:t>
            </w:r>
          </w:p>
        </w:tc>
      </w:tr>
      <w:tr w:rsidR="008D1A84" w14:paraId="7CB5FD97" w14:textId="77777777" w:rsidTr="008D1A8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6D4912" w14:textId="77777777" w:rsidR="008D1A84" w:rsidRDefault="008213B7" w:rsidP="008921FF">
            <w:pPr>
              <w:spacing w:after="40"/>
            </w:pPr>
            <w:r>
              <w:t>通年・複数シーズン育てられる野菜</w:t>
            </w:r>
          </w:p>
        </w:tc>
        <w:tc>
          <w:tcPr>
            <w:tcW w:w="2880" w:type="dxa"/>
          </w:tcPr>
          <w:p w14:paraId="61990CE1" w14:textId="77777777" w:rsidR="008D1A84" w:rsidRDefault="008213B7" w:rsidP="008921FF">
            <w:pPr>
              <w:spacing w:after="40"/>
              <w:cnfStyle w:val="000000010000" w:firstRow="0" w:lastRow="0" w:firstColumn="0" w:lastColumn="0" w:oddVBand="0" w:evenVBand="0" w:oddHBand="0" w:evenHBand="1" w:firstRowFirstColumn="0" w:firstRowLastColumn="0" w:lastRowFirstColumn="0" w:lastRowLastColumn="0"/>
            </w:pPr>
            <w:r>
              <w:t>季節を選んで年に複数回栽培可能</w:t>
            </w:r>
          </w:p>
        </w:tc>
        <w:tc>
          <w:tcPr>
            <w:tcW w:w="2880" w:type="dxa"/>
          </w:tcPr>
          <w:p w14:paraId="47900FAB" w14:textId="77777777" w:rsidR="008D1A84" w:rsidRDefault="008213B7" w:rsidP="008921FF">
            <w:pPr>
              <w:spacing w:after="40"/>
              <w:cnfStyle w:val="000000010000" w:firstRow="0" w:lastRow="0" w:firstColumn="0" w:lastColumn="0" w:oddVBand="0" w:evenVBand="0" w:oddHBand="0" w:evenHBand="1" w:firstRowFirstColumn="0" w:firstRowLastColumn="0" w:lastRowFirstColumn="0" w:lastRowLastColumn="0"/>
            </w:pPr>
            <w:r>
              <w:t>じゃがいも、レタス、ラディッシュ</w:t>
            </w:r>
          </w:p>
        </w:tc>
      </w:tr>
    </w:tbl>
    <w:p w14:paraId="6CCE8E54" w14:textId="77777777" w:rsidR="008D1A84" w:rsidRDefault="008D1A84" w:rsidP="008921FF">
      <w:pPr>
        <w:spacing w:after="40"/>
      </w:pPr>
    </w:p>
    <w:p w14:paraId="4B370BC0" w14:textId="77777777" w:rsidR="008D1A84" w:rsidRDefault="008213B7" w:rsidP="00016B11">
      <w:pPr>
        <w:pStyle w:val="1"/>
      </w:pPr>
      <w:r>
        <w:rPr>
          <w:rFonts w:ascii="Yu Gothic" w:eastAsia="Yu Gothic" w:hAnsi="Yu Gothic"/>
        </w:rPr>
        <w:t>共通の栽培のコツ</w:t>
      </w:r>
    </w:p>
    <w:p w14:paraId="19CA997F" w14:textId="77777777" w:rsidR="008D1A84" w:rsidRDefault="008213B7" w:rsidP="008921FF">
      <w:pPr>
        <w:pStyle w:val="a0"/>
        <w:spacing w:after="40"/>
      </w:pPr>
      <w:r>
        <w:t>水やりは基本的に「土の表面が乾いたら、鉢底から流れ出るくらいたっぷり」が原則。毎日少量よりも効果的。</w:t>
      </w:r>
    </w:p>
    <w:p w14:paraId="0C6F6153" w14:textId="77777777" w:rsidR="008D1A84" w:rsidRDefault="008213B7" w:rsidP="008921FF">
      <w:pPr>
        <w:pStyle w:val="a0"/>
        <w:spacing w:after="40"/>
      </w:pPr>
      <w:r>
        <w:t>同じ科の野菜を同じ場所で連続して育てる「連作」は病気の原因になりやすいため、栽培場所を年ごとにローテーションする。</w:t>
      </w:r>
    </w:p>
    <w:p w14:paraId="27F56BDE" w14:textId="77777777" w:rsidR="008D1A84" w:rsidRDefault="008213B7" w:rsidP="008921FF">
      <w:pPr>
        <w:pStyle w:val="a0"/>
        <w:spacing w:after="40"/>
      </w:pPr>
      <w:r>
        <w:t>プランター栽培では土の量が限られるため、地植えより水切れ・肥料切れが起きやすい。水やりと追肥の頻度を少し多めに。</w:t>
      </w:r>
    </w:p>
    <w:p w14:paraId="0D37FEC4" w14:textId="77777777" w:rsidR="008D1A84" w:rsidRDefault="008213B7" w:rsidP="008921FF">
      <w:pPr>
        <w:pStyle w:val="a0"/>
        <w:spacing w:after="40"/>
      </w:pPr>
      <w:r>
        <w:t>苗を植え付けたら、根が土に落ち着くまで（1週間程度）は特にしっかり水を管理する。</w:t>
      </w:r>
    </w:p>
    <w:p w14:paraId="383553E2" w14:textId="77777777" w:rsidR="008D1A84" w:rsidRDefault="008213B7" w:rsidP="008921FF">
      <w:pPr>
        <w:pStyle w:val="a0"/>
        <w:spacing w:after="40"/>
      </w:pPr>
      <w:r>
        <w:t>病害虫の多くは早期発見が対策の基本。葉の裏や新芽を定期的にチェックする習慣をつける。</w:t>
      </w:r>
    </w:p>
    <w:p w14:paraId="70DFE528" w14:textId="77777777" w:rsidR="008D1A84" w:rsidRDefault="008213B7" w:rsidP="008921FF">
      <w:pPr>
        <w:spacing w:after="40"/>
      </w:pPr>
      <w:r>
        <w:br w:type="page"/>
      </w:r>
    </w:p>
    <w:p w14:paraId="58672A7D" w14:textId="77777777" w:rsidR="008D1A84" w:rsidRDefault="008213B7" w:rsidP="00486E15">
      <w:pPr>
        <w:pStyle w:val="1"/>
        <w:pageBreakBefore/>
      </w:pPr>
      <w:r>
        <w:rPr>
          <w:rFonts w:ascii="Yu Gothic" w:eastAsia="Yu Gothic" w:hAnsi="Yu Gothic"/>
        </w:rPr>
        <w:lastRenderedPageBreak/>
        <w:t>春植え・夏野菜</w:t>
      </w:r>
    </w:p>
    <w:p w14:paraId="08D5DA1A" w14:textId="77777777" w:rsidR="008D1A84" w:rsidRDefault="008213B7" w:rsidP="008921FF">
      <w:pPr>
        <w:spacing w:after="40"/>
      </w:pPr>
      <w:r>
        <w:rPr>
          <w:rFonts w:ascii="Yu Gothic" w:eastAsia="Yu Gothic" w:hAnsi="Yu Gothic"/>
          <w:b/>
        </w:rPr>
        <w:t>■ 時期の目安：3月〜5月植え付け／6月〜9月収穫</w:t>
      </w:r>
    </w:p>
    <w:p w14:paraId="0F1CBF03" w14:textId="77777777" w:rsidR="008D1A84" w:rsidRDefault="008213B7" w:rsidP="008921FF">
      <w:pPr>
        <w:spacing w:after="40"/>
      </w:pPr>
      <w:r>
        <w:rPr>
          <w:i/>
        </w:rPr>
        <w:t>日当たりと気温が上がる時期に植え、夏の食卓を彩る定番野菜たち。</w:t>
      </w:r>
    </w:p>
    <w:p w14:paraId="5CD885F8" w14:textId="77777777" w:rsidR="008D1A84" w:rsidRDefault="008213B7" w:rsidP="00486E15">
      <w:pPr>
        <w:pStyle w:val="21"/>
      </w:pPr>
      <w:r>
        <w:rPr>
          <w:rFonts w:ascii="Yu Gothic" w:eastAsia="Yu Gothic" w:hAnsi="Yu Gothic"/>
        </w:rPr>
        <w:t>トマト</w:t>
      </w:r>
    </w:p>
    <w:tbl>
      <w:tblPr>
        <w:tblStyle w:val="2c"/>
        <w:tblW w:w="0" w:type="auto"/>
        <w:tblLayout w:type="fixed"/>
        <w:tblLook w:val="04A0" w:firstRow="1" w:lastRow="0" w:firstColumn="1" w:lastColumn="0" w:noHBand="0" w:noVBand="1"/>
      </w:tblPr>
      <w:tblGrid>
        <w:gridCol w:w="1814"/>
        <w:gridCol w:w="7087"/>
      </w:tblGrid>
      <w:tr w:rsidR="008D1A84" w14:paraId="621529C6"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998578D" w14:textId="77777777" w:rsidR="008D1A84" w:rsidRDefault="008213B7">
            <w:r>
              <w:rPr>
                <w:rFonts w:ascii="Yu Gothic" w:eastAsia="Yu Gothic" w:hAnsi="Yu Gothic"/>
              </w:rPr>
              <w:t>科名</w:t>
            </w:r>
          </w:p>
        </w:tc>
        <w:tc>
          <w:tcPr>
            <w:tcW w:w="7087" w:type="dxa"/>
          </w:tcPr>
          <w:p w14:paraId="6463C1F8" w14:textId="77777777" w:rsidR="008D1A84" w:rsidRDefault="008213B7">
            <w:pPr>
              <w:cnfStyle w:val="100000000000" w:firstRow="1" w:lastRow="0" w:firstColumn="0" w:lastColumn="0" w:oddVBand="0" w:evenVBand="0" w:oddHBand="0" w:evenHBand="0" w:firstRowFirstColumn="0" w:firstRowLastColumn="0" w:lastRowFirstColumn="0" w:lastRowLastColumn="0"/>
            </w:pPr>
            <w:r>
              <w:t>ナス科</w:t>
            </w:r>
          </w:p>
        </w:tc>
      </w:tr>
      <w:tr w:rsidR="008D1A84" w14:paraId="207B9032"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0F0733C" w14:textId="77777777" w:rsidR="008D1A84" w:rsidRDefault="008213B7">
            <w:r>
              <w:rPr>
                <w:rFonts w:ascii="Yu Gothic" w:eastAsia="Yu Gothic" w:hAnsi="Yu Gothic"/>
              </w:rPr>
              <w:t>種まき・植え付け</w:t>
            </w:r>
          </w:p>
        </w:tc>
        <w:tc>
          <w:tcPr>
            <w:tcW w:w="7087" w:type="dxa"/>
          </w:tcPr>
          <w:p w14:paraId="0381AAA1" w14:textId="77777777" w:rsidR="008D1A84" w:rsidRDefault="008213B7">
            <w:pPr>
              <w:cnfStyle w:val="000000100000" w:firstRow="0" w:lastRow="0" w:firstColumn="0" w:lastColumn="0" w:oddVBand="0" w:evenVBand="0" w:oddHBand="1" w:evenHBand="0" w:firstRowFirstColumn="0" w:firstRowLastColumn="0" w:lastRowFirstColumn="0" w:lastRowLastColumn="0"/>
            </w:pPr>
            <w:r>
              <w:t>種まき2〜3月（育苗）／植え付け4月下旬〜5月</w:t>
            </w:r>
          </w:p>
        </w:tc>
      </w:tr>
      <w:tr w:rsidR="008D1A84" w14:paraId="366101D0"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3F57A05C" w14:textId="77777777" w:rsidR="008D1A84" w:rsidRDefault="008213B7">
            <w:r>
              <w:rPr>
                <w:rFonts w:ascii="Yu Gothic" w:eastAsia="Yu Gothic" w:hAnsi="Yu Gothic"/>
              </w:rPr>
              <w:t>収穫時期</w:t>
            </w:r>
          </w:p>
        </w:tc>
        <w:tc>
          <w:tcPr>
            <w:tcW w:w="7087" w:type="dxa"/>
          </w:tcPr>
          <w:p w14:paraId="1FAFCD3B" w14:textId="77777777" w:rsidR="008D1A84" w:rsidRDefault="008213B7">
            <w:pPr>
              <w:cnfStyle w:val="000000000000" w:firstRow="0" w:lastRow="0" w:firstColumn="0" w:lastColumn="0" w:oddVBand="0" w:evenVBand="0" w:oddHBand="0" w:evenHBand="0" w:firstRowFirstColumn="0" w:firstRowLastColumn="0" w:lastRowFirstColumn="0" w:lastRowLastColumn="0"/>
            </w:pPr>
            <w:r>
              <w:t>7月〜9月</w:t>
            </w:r>
          </w:p>
        </w:tc>
      </w:tr>
      <w:tr w:rsidR="008D1A84" w14:paraId="79D29178"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28F56F0" w14:textId="77777777" w:rsidR="008D1A84" w:rsidRDefault="008213B7">
            <w:r>
              <w:rPr>
                <w:rFonts w:ascii="Yu Gothic" w:eastAsia="Yu Gothic" w:hAnsi="Yu Gothic"/>
              </w:rPr>
              <w:t>日当たり</w:t>
            </w:r>
          </w:p>
        </w:tc>
        <w:tc>
          <w:tcPr>
            <w:tcW w:w="7087" w:type="dxa"/>
          </w:tcPr>
          <w:p w14:paraId="10070EE1"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0C44958C"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1E23B097" w14:textId="77777777" w:rsidR="008D1A84" w:rsidRDefault="008213B7">
            <w:r>
              <w:rPr>
                <w:rFonts w:ascii="Yu Gothic" w:eastAsia="Yu Gothic" w:hAnsi="Yu Gothic"/>
              </w:rPr>
              <w:t>水やり</w:t>
            </w:r>
          </w:p>
        </w:tc>
        <w:tc>
          <w:tcPr>
            <w:tcW w:w="7087" w:type="dxa"/>
          </w:tcPr>
          <w:p w14:paraId="5A3A5E68" w14:textId="77777777" w:rsidR="008D1A84" w:rsidRDefault="008213B7">
            <w:pPr>
              <w:cnfStyle w:val="000000000000" w:firstRow="0" w:lastRow="0" w:firstColumn="0" w:lastColumn="0" w:oddVBand="0" w:evenVBand="0" w:oddHBand="0" w:evenHBand="0" w:firstRowFirstColumn="0" w:firstRowLastColumn="0" w:lastRowFirstColumn="0" w:lastRowLastColumn="0"/>
            </w:pPr>
            <w:r>
              <w:t>土の表面が乾いたらたっぷり。実がなり始めたら水を控えめにすると甘くなる</w:t>
            </w:r>
          </w:p>
        </w:tc>
      </w:tr>
      <w:tr w:rsidR="008D1A84" w14:paraId="6B290F80"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E29E690" w14:textId="77777777" w:rsidR="008D1A84" w:rsidRDefault="008213B7">
            <w:r>
              <w:rPr>
                <w:rFonts w:ascii="Yu Gothic" w:eastAsia="Yu Gothic" w:hAnsi="Yu Gothic"/>
              </w:rPr>
              <w:t>土の最適pH</w:t>
            </w:r>
          </w:p>
        </w:tc>
        <w:tc>
          <w:tcPr>
            <w:tcW w:w="7087" w:type="dxa"/>
          </w:tcPr>
          <w:p w14:paraId="687EFFD2" w14:textId="77777777" w:rsidR="008D1A84" w:rsidRDefault="008213B7">
            <w:pPr>
              <w:cnfStyle w:val="000000100000" w:firstRow="0" w:lastRow="0" w:firstColumn="0" w:lastColumn="0" w:oddVBand="0" w:evenVBand="0" w:oddHBand="1" w:evenHBand="0" w:firstRowFirstColumn="0" w:firstRowLastColumn="0" w:lastRowFirstColumn="0" w:lastRowLastColumn="0"/>
            </w:pPr>
            <w:r>
              <w:t>pH6.0〜6.5</w:t>
            </w:r>
          </w:p>
        </w:tc>
      </w:tr>
      <w:tr w:rsidR="008D1A84" w14:paraId="0CA2D45D"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21449724" w14:textId="77777777" w:rsidR="008D1A84" w:rsidRDefault="008213B7">
            <w:r>
              <w:rPr>
                <w:rFonts w:ascii="Yu Gothic" w:eastAsia="Yu Gothic" w:hAnsi="Yu Gothic"/>
              </w:rPr>
              <w:t>プランター栽培</w:t>
            </w:r>
          </w:p>
        </w:tc>
        <w:tc>
          <w:tcPr>
            <w:tcW w:w="7087" w:type="dxa"/>
          </w:tcPr>
          <w:p w14:paraId="5F66FA72" w14:textId="77777777" w:rsidR="008D1A84" w:rsidRDefault="008213B7">
            <w:pPr>
              <w:cnfStyle w:val="000000000000" w:firstRow="0" w:lastRow="0" w:firstColumn="0" w:lastColumn="0" w:oddVBand="0" w:evenVBand="0" w:oddHBand="0" w:evenHBand="0" w:firstRowFirstColumn="0" w:firstRowLastColumn="0" w:lastRowFirstColumn="0" w:lastRowLastColumn="0"/>
            </w:pPr>
            <w:r>
              <w:t>○（大型プランター・支柱必須）</w:t>
            </w:r>
          </w:p>
        </w:tc>
      </w:tr>
      <w:tr w:rsidR="008D1A84" w14:paraId="59ECAD93"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DB9AB4E" w14:textId="77777777" w:rsidR="008D1A84" w:rsidRDefault="008213B7">
            <w:r>
              <w:rPr>
                <w:rFonts w:ascii="Yu Gothic" w:eastAsia="Yu Gothic" w:hAnsi="Yu Gothic"/>
              </w:rPr>
              <w:t>主な病害虫</w:t>
            </w:r>
          </w:p>
        </w:tc>
        <w:tc>
          <w:tcPr>
            <w:tcW w:w="7087" w:type="dxa"/>
          </w:tcPr>
          <w:p w14:paraId="36EDC007" w14:textId="77777777" w:rsidR="008D1A84" w:rsidRDefault="008213B7">
            <w:pPr>
              <w:cnfStyle w:val="000000100000" w:firstRow="0" w:lastRow="0" w:firstColumn="0" w:lastColumn="0" w:oddVBand="0" w:evenVBand="0" w:oddHBand="1" w:evenHBand="0" w:firstRowFirstColumn="0" w:firstRowLastColumn="0" w:lastRowFirstColumn="0" w:lastRowLastColumn="0"/>
            </w:pPr>
            <w:r>
              <w:t>疫病、青枯病、アブラムシ</w:t>
            </w:r>
          </w:p>
        </w:tc>
      </w:tr>
      <w:tr w:rsidR="008D1A84" w14:paraId="712D1EFA"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67CBC2DB" w14:textId="77777777" w:rsidR="008D1A84" w:rsidRDefault="008213B7">
            <w:r>
              <w:rPr>
                <w:rFonts w:ascii="Yu Gothic" w:eastAsia="Yu Gothic" w:hAnsi="Yu Gothic"/>
              </w:rPr>
              <w:t>観察ポイント</w:t>
            </w:r>
          </w:p>
        </w:tc>
        <w:tc>
          <w:tcPr>
            <w:tcW w:w="7087" w:type="dxa"/>
          </w:tcPr>
          <w:p w14:paraId="0EFF3F53" w14:textId="77777777" w:rsidR="008D1A84" w:rsidRDefault="008213B7">
            <w:pPr>
              <w:cnfStyle w:val="000000000000" w:firstRow="0" w:lastRow="0" w:firstColumn="0" w:lastColumn="0" w:oddVBand="0" w:evenVBand="0" w:oddHBand="0" w:evenHBand="0" w:firstRowFirstColumn="0" w:firstRowLastColumn="0" w:lastRowFirstColumn="0" w:lastRowLastColumn="0"/>
            </w:pPr>
            <w:r>
              <w:t>下葉の色（黄変していないか）、果実の尻の部分（黒く陥没していないか）、脇芽の伸び具合を数日おきに確認</w:t>
            </w:r>
          </w:p>
        </w:tc>
      </w:tr>
      <w:tr w:rsidR="008D1A84" w14:paraId="6BD3D696"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B0A5620" w14:textId="77777777" w:rsidR="008D1A84" w:rsidRDefault="008213B7">
            <w:r>
              <w:rPr>
                <w:rFonts w:ascii="Yu Gothic" w:eastAsia="Yu Gothic" w:hAnsi="Yu Gothic"/>
              </w:rPr>
              <w:t>規格外への対処</w:t>
            </w:r>
          </w:p>
        </w:tc>
        <w:tc>
          <w:tcPr>
            <w:tcW w:w="7087" w:type="dxa"/>
          </w:tcPr>
          <w:p w14:paraId="06970CD4" w14:textId="77777777" w:rsidR="008D1A84" w:rsidRDefault="008213B7">
            <w:pPr>
              <w:cnfStyle w:val="000000100000" w:firstRow="0" w:lastRow="0" w:firstColumn="0" w:lastColumn="0" w:oddVBand="0" w:evenVBand="0" w:oddHBand="1" w:evenHBand="0" w:firstRowFirstColumn="0" w:firstRowLastColumn="0" w:lastRowFirstColumn="0" w:lastRowLastColumn="0"/>
            </w:pPr>
            <w:r>
              <w:t>尻腐れ果（実の先端が黒く陥没）はカルシウム不足や水切れが原因。傷んだ部分を取り除けば食べられる。裂果（実の割れ）は乾燥後の急な水やりが原因なので早採りしてスープや加熱調理に回す。</w:t>
            </w:r>
          </w:p>
        </w:tc>
      </w:tr>
      <w:tr w:rsidR="008D1A84" w14:paraId="578B577B" w14:textId="77777777" w:rsidTr="00242C15">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38DC33D3"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72BCFEE4" w14:textId="77777777" w:rsidR="008D1A84" w:rsidRDefault="008213B7">
            <w:pPr>
              <w:cnfStyle w:val="000000000000" w:firstRow="0" w:lastRow="0" w:firstColumn="0" w:lastColumn="0" w:oddVBand="0" w:evenVBand="0" w:oddHBand="0" w:evenHBand="0" w:firstRowFirstColumn="0" w:firstRowLastColumn="0" w:lastRowFirstColumn="0" w:lastRowLastColumn="0"/>
            </w:pPr>
            <w:r>
              <w:t>脇芽はこまめに摘み取り、主枝1本に仕立てると実付きが良くなる。連作を避ける。</w:t>
            </w:r>
          </w:p>
        </w:tc>
      </w:tr>
      <w:tr w:rsidR="00242C15" w14:paraId="1AAE9EC9"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2B10D48" w14:textId="380E5305" w:rsidR="00242C15" w:rsidRPr="00242C15" w:rsidRDefault="00242C15">
            <w:pPr>
              <w:rPr>
                <w:rFonts w:ascii="Yu Gothic" w:eastAsia="Yu Gothic" w:hAnsi="Yu Gothic"/>
              </w:rPr>
            </w:pPr>
            <w:r w:rsidRPr="00242C15">
              <w:rPr>
                <w:rFonts w:ascii="Yu Gothic" w:eastAsia="Yu Gothic" w:hAnsi="Yu Gothic" w:hint="eastAsia"/>
              </w:rPr>
              <w:t>コンパニオンプランツ</w:t>
            </w:r>
          </w:p>
        </w:tc>
        <w:tc>
          <w:tcPr>
            <w:tcW w:w="7087" w:type="dxa"/>
          </w:tcPr>
          <w:p w14:paraId="7D5756EC" w14:textId="1893C408" w:rsidR="00242C15" w:rsidRPr="00242C15" w:rsidRDefault="00242C15">
            <w:pPr>
              <w:cnfStyle w:val="000000100000" w:firstRow="0" w:lastRow="0" w:firstColumn="0" w:lastColumn="0" w:oddVBand="0" w:evenVBand="0" w:oddHBand="1" w:evenHBand="0" w:firstRowFirstColumn="0" w:firstRowLastColumn="0" w:lastRowFirstColumn="0" w:lastRowLastColumn="0"/>
            </w:pPr>
            <w:r w:rsidRPr="00242C15">
              <w:rPr>
                <w:rFonts w:hint="eastAsia"/>
              </w:rPr>
              <w:t>バジル、ニラ、マリーゴールド（互いの虫よけ効果が期待できるとされる）</w:t>
            </w:r>
          </w:p>
        </w:tc>
      </w:tr>
    </w:tbl>
    <w:p w14:paraId="7E755827" w14:textId="77777777" w:rsidR="00242C15" w:rsidRDefault="00242C15" w:rsidP="00242C15">
      <w:pPr>
        <w:spacing w:before="40" w:after="40"/>
      </w:pPr>
      <w:r w:rsidRPr="00242C15">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242C15" w14:paraId="15DBDE9A" w14:textId="77777777" w:rsidTr="00242C15">
        <w:tc>
          <w:tcPr>
            <w:tcW w:w="819" w:type="dxa"/>
          </w:tcPr>
          <w:p w14:paraId="557BD726" w14:textId="37910C38"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w:t>
            </w:r>
          </w:p>
        </w:tc>
        <w:tc>
          <w:tcPr>
            <w:tcW w:w="819" w:type="dxa"/>
            <w:tcBorders>
              <w:bottom w:val="single" w:sz="4" w:space="0" w:color="auto"/>
            </w:tcBorders>
          </w:tcPr>
          <w:p w14:paraId="0AF9BED9" w14:textId="528E8AE6"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2</w:t>
            </w:r>
          </w:p>
        </w:tc>
        <w:tc>
          <w:tcPr>
            <w:tcW w:w="819" w:type="dxa"/>
            <w:tcBorders>
              <w:bottom w:val="single" w:sz="4" w:space="0" w:color="auto"/>
            </w:tcBorders>
          </w:tcPr>
          <w:p w14:paraId="2A1B4FD8" w14:textId="41736921"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3</w:t>
            </w:r>
          </w:p>
        </w:tc>
        <w:tc>
          <w:tcPr>
            <w:tcW w:w="820" w:type="dxa"/>
            <w:tcBorders>
              <w:bottom w:val="single" w:sz="4" w:space="0" w:color="auto"/>
            </w:tcBorders>
          </w:tcPr>
          <w:p w14:paraId="74D2D01B" w14:textId="0394ED16"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4</w:t>
            </w:r>
          </w:p>
        </w:tc>
        <w:tc>
          <w:tcPr>
            <w:tcW w:w="820" w:type="dxa"/>
            <w:tcBorders>
              <w:bottom w:val="single" w:sz="4" w:space="0" w:color="auto"/>
            </w:tcBorders>
          </w:tcPr>
          <w:p w14:paraId="56869651" w14:textId="03580D28"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5</w:t>
            </w:r>
          </w:p>
        </w:tc>
        <w:tc>
          <w:tcPr>
            <w:tcW w:w="820" w:type="dxa"/>
          </w:tcPr>
          <w:p w14:paraId="04417AAB" w14:textId="63FD78CB"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6</w:t>
            </w:r>
          </w:p>
        </w:tc>
        <w:tc>
          <w:tcPr>
            <w:tcW w:w="820" w:type="dxa"/>
            <w:tcBorders>
              <w:bottom w:val="single" w:sz="4" w:space="0" w:color="auto"/>
            </w:tcBorders>
          </w:tcPr>
          <w:p w14:paraId="5F0BB268" w14:textId="0E0FE59B"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7</w:t>
            </w:r>
          </w:p>
        </w:tc>
        <w:tc>
          <w:tcPr>
            <w:tcW w:w="820" w:type="dxa"/>
            <w:tcBorders>
              <w:bottom w:val="single" w:sz="4" w:space="0" w:color="auto"/>
            </w:tcBorders>
          </w:tcPr>
          <w:p w14:paraId="5EC83A23" w14:textId="12E82754"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8</w:t>
            </w:r>
          </w:p>
        </w:tc>
        <w:tc>
          <w:tcPr>
            <w:tcW w:w="820" w:type="dxa"/>
            <w:tcBorders>
              <w:bottom w:val="single" w:sz="4" w:space="0" w:color="auto"/>
            </w:tcBorders>
          </w:tcPr>
          <w:p w14:paraId="426B424E" w14:textId="6F3987F2"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9</w:t>
            </w:r>
          </w:p>
        </w:tc>
        <w:tc>
          <w:tcPr>
            <w:tcW w:w="820" w:type="dxa"/>
          </w:tcPr>
          <w:p w14:paraId="27DB9243" w14:textId="0D21453B"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10</w:t>
            </w:r>
          </w:p>
        </w:tc>
        <w:tc>
          <w:tcPr>
            <w:tcW w:w="820" w:type="dxa"/>
          </w:tcPr>
          <w:p w14:paraId="2D86EBB5" w14:textId="506994B7"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11</w:t>
            </w:r>
          </w:p>
        </w:tc>
        <w:tc>
          <w:tcPr>
            <w:tcW w:w="820" w:type="dxa"/>
          </w:tcPr>
          <w:p w14:paraId="2C0D50A7" w14:textId="7D7B17BA"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12</w:t>
            </w:r>
          </w:p>
        </w:tc>
      </w:tr>
      <w:tr w:rsidR="00242C15" w14:paraId="17B28B27" w14:textId="77777777" w:rsidTr="00242C15">
        <w:tc>
          <w:tcPr>
            <w:tcW w:w="819" w:type="dxa"/>
          </w:tcPr>
          <w:p w14:paraId="2EF77BCF" w14:textId="77777777" w:rsidR="00242C15" w:rsidRDefault="00242C15" w:rsidP="00242C15">
            <w:pPr>
              <w:spacing w:before="40" w:after="40"/>
            </w:pPr>
          </w:p>
        </w:tc>
        <w:tc>
          <w:tcPr>
            <w:tcW w:w="819" w:type="dxa"/>
            <w:shd w:val="clear" w:color="auto" w:fill="FFE0B2"/>
          </w:tcPr>
          <w:p w14:paraId="67558113" w14:textId="77777777" w:rsidR="00242C15" w:rsidRDefault="00242C15" w:rsidP="00242C15">
            <w:pPr>
              <w:spacing w:before="40" w:after="40"/>
            </w:pPr>
          </w:p>
        </w:tc>
        <w:tc>
          <w:tcPr>
            <w:tcW w:w="819" w:type="dxa"/>
            <w:shd w:val="clear" w:color="auto" w:fill="FFE0B2"/>
          </w:tcPr>
          <w:p w14:paraId="56459DAD" w14:textId="77777777" w:rsidR="00242C15" w:rsidRDefault="00242C15" w:rsidP="00242C15">
            <w:pPr>
              <w:spacing w:before="40" w:after="40"/>
            </w:pPr>
          </w:p>
        </w:tc>
        <w:tc>
          <w:tcPr>
            <w:tcW w:w="820" w:type="dxa"/>
            <w:shd w:val="clear" w:color="auto" w:fill="FFE0B2"/>
          </w:tcPr>
          <w:p w14:paraId="47BEE5A4" w14:textId="77777777" w:rsidR="00242C15" w:rsidRDefault="00242C15" w:rsidP="00242C15">
            <w:pPr>
              <w:spacing w:before="40" w:after="40"/>
            </w:pPr>
          </w:p>
        </w:tc>
        <w:tc>
          <w:tcPr>
            <w:tcW w:w="820" w:type="dxa"/>
            <w:shd w:val="clear" w:color="auto" w:fill="FFE0B2"/>
          </w:tcPr>
          <w:p w14:paraId="017C9EB9" w14:textId="77777777" w:rsidR="00242C15" w:rsidRDefault="00242C15" w:rsidP="00242C15">
            <w:pPr>
              <w:spacing w:before="40" w:after="40"/>
            </w:pPr>
          </w:p>
        </w:tc>
        <w:tc>
          <w:tcPr>
            <w:tcW w:w="820" w:type="dxa"/>
          </w:tcPr>
          <w:p w14:paraId="24E1C007" w14:textId="77777777" w:rsidR="00242C15" w:rsidRDefault="00242C15" w:rsidP="00242C15">
            <w:pPr>
              <w:spacing w:before="40" w:after="40"/>
            </w:pPr>
          </w:p>
        </w:tc>
        <w:tc>
          <w:tcPr>
            <w:tcW w:w="820" w:type="dxa"/>
            <w:shd w:val="clear" w:color="auto" w:fill="C6EFCE"/>
          </w:tcPr>
          <w:p w14:paraId="03909574" w14:textId="77777777" w:rsidR="00242C15" w:rsidRDefault="00242C15" w:rsidP="00242C15">
            <w:pPr>
              <w:spacing w:before="40" w:after="40"/>
            </w:pPr>
          </w:p>
        </w:tc>
        <w:tc>
          <w:tcPr>
            <w:tcW w:w="820" w:type="dxa"/>
            <w:shd w:val="clear" w:color="auto" w:fill="C6EFCE"/>
          </w:tcPr>
          <w:p w14:paraId="5CC23800" w14:textId="77777777" w:rsidR="00242C15" w:rsidRDefault="00242C15" w:rsidP="00242C15">
            <w:pPr>
              <w:spacing w:before="40" w:after="40"/>
            </w:pPr>
          </w:p>
        </w:tc>
        <w:tc>
          <w:tcPr>
            <w:tcW w:w="820" w:type="dxa"/>
            <w:shd w:val="clear" w:color="auto" w:fill="C6EFCE"/>
          </w:tcPr>
          <w:p w14:paraId="21EB4AAE" w14:textId="77777777" w:rsidR="00242C15" w:rsidRDefault="00242C15" w:rsidP="00242C15">
            <w:pPr>
              <w:spacing w:before="40" w:after="40"/>
            </w:pPr>
          </w:p>
        </w:tc>
        <w:tc>
          <w:tcPr>
            <w:tcW w:w="820" w:type="dxa"/>
          </w:tcPr>
          <w:p w14:paraId="5A9CBBF1" w14:textId="77777777" w:rsidR="00242C15" w:rsidRDefault="00242C15" w:rsidP="00242C15">
            <w:pPr>
              <w:spacing w:before="40" w:after="40"/>
            </w:pPr>
          </w:p>
        </w:tc>
        <w:tc>
          <w:tcPr>
            <w:tcW w:w="820" w:type="dxa"/>
          </w:tcPr>
          <w:p w14:paraId="49E2F85F" w14:textId="77777777" w:rsidR="00242C15" w:rsidRDefault="00242C15" w:rsidP="00242C15">
            <w:pPr>
              <w:spacing w:before="40" w:after="40"/>
            </w:pPr>
          </w:p>
        </w:tc>
        <w:tc>
          <w:tcPr>
            <w:tcW w:w="820" w:type="dxa"/>
          </w:tcPr>
          <w:p w14:paraId="235F3CF7" w14:textId="77777777" w:rsidR="00242C15" w:rsidRDefault="00242C15" w:rsidP="00242C15">
            <w:pPr>
              <w:spacing w:before="40" w:after="40"/>
            </w:pPr>
          </w:p>
        </w:tc>
      </w:tr>
    </w:tbl>
    <w:p w14:paraId="3F557FD3" w14:textId="77777777" w:rsidR="00242C15" w:rsidRDefault="00242C15" w:rsidP="00242C15">
      <w:pPr>
        <w:spacing w:before="40" w:after="40"/>
      </w:pPr>
      <w:r w:rsidRPr="00242C15">
        <w:rPr>
          <w:rFonts w:hint="eastAsia"/>
          <w:sz w:val="16"/>
          <w:shd w:val="clear" w:color="auto" w:fill="FFE0B2"/>
        </w:rPr>
        <w:t>植え付け</w:t>
      </w:r>
      <w:r>
        <w:rPr>
          <w:rFonts w:hint="eastAsia"/>
        </w:rPr>
        <w:t xml:space="preserve">　　</w:t>
      </w:r>
      <w:r w:rsidRPr="00242C15">
        <w:rPr>
          <w:rFonts w:hint="eastAsia"/>
          <w:sz w:val="16"/>
          <w:shd w:val="clear" w:color="auto" w:fill="C6EFCE"/>
        </w:rPr>
        <w:t>収穫</w:t>
      </w:r>
    </w:p>
    <w:p w14:paraId="17A7DDD5" w14:textId="50574742" w:rsidR="008D1A84" w:rsidRDefault="008213B7">
      <w:r>
        <w:rPr>
          <w:rFonts w:ascii="Yu Gothic" w:eastAsia="Yu Gothic" w:hAnsi="Yu Gothic"/>
          <w:b/>
        </w:rPr>
        <w:t>成長ステージのポイント（チェックリスト）</w:t>
      </w:r>
    </w:p>
    <w:p w14:paraId="1DF5E72F" w14:textId="77777777" w:rsidR="008D1A84" w:rsidRDefault="008213B7">
      <w:pPr>
        <w:pStyle w:val="a0"/>
      </w:pPr>
      <w:r>
        <w:rPr>
          <w:rFonts w:ascii="Yu Gothic" w:eastAsia="Yu Gothic" w:hAnsi="Yu Gothic"/>
          <w:b/>
        </w:rPr>
        <w:t>☐ 植え付け直後：</w:t>
      </w:r>
      <w:r>
        <w:t>支柱を立てて茎を軽く8の字に結ぶ。深植えは避け、深さは元の土の高さと揃える。</w:t>
      </w:r>
    </w:p>
    <w:p w14:paraId="7DB2AF64" w14:textId="77777777" w:rsidR="008D1A84" w:rsidRDefault="008213B7">
      <w:pPr>
        <w:pStyle w:val="a0"/>
      </w:pPr>
      <w:r>
        <w:rPr>
          <w:rFonts w:ascii="Yu Gothic" w:eastAsia="Yu Gothic" w:hAnsi="Yu Gothic"/>
          <w:b/>
        </w:rPr>
        <w:t>☐ 本葉6〜7枚・一番花開花期：</w:t>
      </w:r>
      <w:r>
        <w:t>この頃から出てくる脇芽をすべて摘み取り、主枝1本に仕立てる。</w:t>
      </w:r>
    </w:p>
    <w:p w14:paraId="4AFF8DCF" w14:textId="77777777" w:rsidR="008D1A84" w:rsidRDefault="008213B7">
      <w:pPr>
        <w:pStyle w:val="a0"/>
      </w:pPr>
      <w:r>
        <w:rPr>
          <w:rFonts w:ascii="Yu Gothic" w:eastAsia="Yu Gothic" w:hAnsi="Yu Gothic"/>
          <w:b/>
        </w:rPr>
        <w:t>☐ 着果期：</w:t>
      </w:r>
      <w:r>
        <w:t>一番果が大きくなり始めたら下葉を整理し、株元の風通しをよくする。</w:t>
      </w:r>
    </w:p>
    <w:p w14:paraId="48F0090D" w14:textId="77777777" w:rsidR="008D1A84" w:rsidRDefault="008213B7">
      <w:pPr>
        <w:pStyle w:val="a0"/>
      </w:pPr>
      <w:r>
        <w:rPr>
          <w:rFonts w:ascii="Yu Gothic" w:eastAsia="Yu Gothic" w:hAnsi="Yu Gothic"/>
          <w:b/>
        </w:rPr>
        <w:t>☐ 収穫期：</w:t>
      </w:r>
      <w:r>
        <w:t>ヘタの近くまで色づいたら収穫。早めに採ることで株の負担が減り、次の実付きが良くなる。</w:t>
      </w:r>
    </w:p>
    <w:p w14:paraId="3B98232C" w14:textId="77777777" w:rsidR="008D1A84" w:rsidRDefault="008D1A84"/>
    <w:p w14:paraId="11997372" w14:textId="77777777" w:rsidR="00242C15" w:rsidRPr="00242C15" w:rsidRDefault="00242C15" w:rsidP="00242C15">
      <w:pPr>
        <w:spacing w:before="40" w:after="40"/>
        <w:rPr>
          <w:rFonts w:ascii="Yu Gothic" w:eastAsia="Yu Gothic" w:hAnsi="Yu Gothic"/>
          <w:b/>
        </w:rPr>
      </w:pPr>
      <w:r w:rsidRPr="00242C15">
        <w:rPr>
          <w:rFonts w:ascii="Yu Gothic" w:eastAsia="Yu Gothic" w:hAnsi="Yu Gothic" w:hint="eastAsia"/>
          <w:b/>
        </w:rPr>
        <w:t>栽培メモ</w:t>
      </w:r>
    </w:p>
    <w:p w14:paraId="4AA83D44" w14:textId="77777777" w:rsidR="00242C15" w:rsidRDefault="00242C15" w:rsidP="00242C15">
      <w:pPr>
        <w:pBdr>
          <w:bottom w:val="single" w:sz="4" w:space="1" w:color="auto"/>
        </w:pBdr>
        <w:spacing w:before="160" w:after="0"/>
      </w:pPr>
    </w:p>
    <w:p w14:paraId="568A1497" w14:textId="46EE9A74" w:rsidR="008D1A84" w:rsidRDefault="008213B7" w:rsidP="00486E15">
      <w:pPr>
        <w:pStyle w:val="21"/>
        <w:pageBreakBefore/>
      </w:pPr>
      <w:r>
        <w:rPr>
          <w:rFonts w:ascii="Yu Gothic" w:eastAsia="Yu Gothic" w:hAnsi="Yu Gothic"/>
        </w:rPr>
        <w:lastRenderedPageBreak/>
        <w:t>ナス</w:t>
      </w:r>
    </w:p>
    <w:tbl>
      <w:tblPr>
        <w:tblStyle w:val="2c"/>
        <w:tblW w:w="0" w:type="auto"/>
        <w:tblLayout w:type="fixed"/>
        <w:tblLook w:val="04A0" w:firstRow="1" w:lastRow="0" w:firstColumn="1" w:lastColumn="0" w:noHBand="0" w:noVBand="1"/>
      </w:tblPr>
      <w:tblGrid>
        <w:gridCol w:w="1814"/>
        <w:gridCol w:w="7087"/>
      </w:tblGrid>
      <w:tr w:rsidR="008D1A84" w14:paraId="063148FA"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A44DB3F" w14:textId="77777777" w:rsidR="008D1A84" w:rsidRDefault="008213B7">
            <w:r>
              <w:rPr>
                <w:rFonts w:ascii="Yu Gothic" w:eastAsia="Yu Gothic" w:hAnsi="Yu Gothic"/>
              </w:rPr>
              <w:t>科名</w:t>
            </w:r>
          </w:p>
        </w:tc>
        <w:tc>
          <w:tcPr>
            <w:tcW w:w="7087" w:type="dxa"/>
          </w:tcPr>
          <w:p w14:paraId="0E9BB311" w14:textId="77777777" w:rsidR="008D1A84" w:rsidRDefault="008213B7">
            <w:pPr>
              <w:cnfStyle w:val="100000000000" w:firstRow="1" w:lastRow="0" w:firstColumn="0" w:lastColumn="0" w:oddVBand="0" w:evenVBand="0" w:oddHBand="0" w:evenHBand="0" w:firstRowFirstColumn="0" w:firstRowLastColumn="0" w:lastRowFirstColumn="0" w:lastRowLastColumn="0"/>
            </w:pPr>
            <w:r>
              <w:t>ナス科</w:t>
            </w:r>
          </w:p>
        </w:tc>
      </w:tr>
      <w:tr w:rsidR="008D1A84" w14:paraId="6A38CB25"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BC96255" w14:textId="77777777" w:rsidR="008D1A84" w:rsidRDefault="008213B7">
            <w:r>
              <w:rPr>
                <w:rFonts w:ascii="Yu Gothic" w:eastAsia="Yu Gothic" w:hAnsi="Yu Gothic"/>
              </w:rPr>
              <w:t>種まき・植え付け</w:t>
            </w:r>
          </w:p>
        </w:tc>
        <w:tc>
          <w:tcPr>
            <w:tcW w:w="7087" w:type="dxa"/>
          </w:tcPr>
          <w:p w14:paraId="67CE239A" w14:textId="77777777" w:rsidR="008D1A84" w:rsidRDefault="008213B7">
            <w:pPr>
              <w:cnfStyle w:val="000000100000" w:firstRow="0" w:lastRow="0" w:firstColumn="0" w:lastColumn="0" w:oddVBand="0" w:evenVBand="0" w:oddHBand="1" w:evenHBand="0" w:firstRowFirstColumn="0" w:firstRowLastColumn="0" w:lastRowFirstColumn="0" w:lastRowLastColumn="0"/>
            </w:pPr>
            <w:r>
              <w:t>植え付け5月上旬〜中旬</w:t>
            </w:r>
          </w:p>
        </w:tc>
      </w:tr>
      <w:tr w:rsidR="008D1A84" w14:paraId="0050E359"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1FD6427B" w14:textId="77777777" w:rsidR="008D1A84" w:rsidRDefault="008213B7">
            <w:r>
              <w:rPr>
                <w:rFonts w:ascii="Yu Gothic" w:eastAsia="Yu Gothic" w:hAnsi="Yu Gothic"/>
              </w:rPr>
              <w:t>収穫時期</w:t>
            </w:r>
          </w:p>
        </w:tc>
        <w:tc>
          <w:tcPr>
            <w:tcW w:w="7087" w:type="dxa"/>
          </w:tcPr>
          <w:p w14:paraId="79C11BB5" w14:textId="77777777" w:rsidR="008D1A84" w:rsidRDefault="008213B7">
            <w:pPr>
              <w:cnfStyle w:val="000000000000" w:firstRow="0" w:lastRow="0" w:firstColumn="0" w:lastColumn="0" w:oddVBand="0" w:evenVBand="0" w:oddHBand="0" w:evenHBand="0" w:firstRowFirstColumn="0" w:firstRowLastColumn="0" w:lastRowFirstColumn="0" w:lastRowLastColumn="0"/>
            </w:pPr>
            <w:r>
              <w:t>6月下旬〜10月</w:t>
            </w:r>
          </w:p>
        </w:tc>
      </w:tr>
      <w:tr w:rsidR="008D1A84" w14:paraId="032BCD59"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A2E72B9" w14:textId="77777777" w:rsidR="008D1A84" w:rsidRDefault="008213B7">
            <w:r>
              <w:rPr>
                <w:rFonts w:ascii="Yu Gothic" w:eastAsia="Yu Gothic" w:hAnsi="Yu Gothic"/>
              </w:rPr>
              <w:t>日当たり</w:t>
            </w:r>
          </w:p>
        </w:tc>
        <w:tc>
          <w:tcPr>
            <w:tcW w:w="7087" w:type="dxa"/>
          </w:tcPr>
          <w:p w14:paraId="22F3EF30"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4AD6542A"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427178B1" w14:textId="77777777" w:rsidR="008D1A84" w:rsidRDefault="008213B7">
            <w:r>
              <w:rPr>
                <w:rFonts w:ascii="Yu Gothic" w:eastAsia="Yu Gothic" w:hAnsi="Yu Gothic"/>
              </w:rPr>
              <w:t>水やり</w:t>
            </w:r>
          </w:p>
        </w:tc>
        <w:tc>
          <w:tcPr>
            <w:tcW w:w="7087" w:type="dxa"/>
          </w:tcPr>
          <w:p w14:paraId="16300256" w14:textId="77777777" w:rsidR="008D1A84" w:rsidRDefault="008213B7">
            <w:pPr>
              <w:cnfStyle w:val="000000000000" w:firstRow="0" w:lastRow="0" w:firstColumn="0" w:lastColumn="0" w:oddVBand="0" w:evenVBand="0" w:oddHBand="0" w:evenHBand="0" w:firstRowFirstColumn="0" w:firstRowLastColumn="0" w:lastRowFirstColumn="0" w:lastRowLastColumn="0"/>
            </w:pPr>
            <w:r>
              <w:t>乾燥に弱いので土が乾く前にたっぷり与える</w:t>
            </w:r>
          </w:p>
        </w:tc>
      </w:tr>
      <w:tr w:rsidR="008D1A84" w14:paraId="7ACAF885"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B67AE92" w14:textId="77777777" w:rsidR="008D1A84" w:rsidRDefault="008213B7">
            <w:r>
              <w:rPr>
                <w:rFonts w:ascii="Yu Gothic" w:eastAsia="Yu Gothic" w:hAnsi="Yu Gothic"/>
              </w:rPr>
              <w:t>土の最適pH</w:t>
            </w:r>
          </w:p>
        </w:tc>
        <w:tc>
          <w:tcPr>
            <w:tcW w:w="7087" w:type="dxa"/>
          </w:tcPr>
          <w:p w14:paraId="73A0CC4F" w14:textId="77777777" w:rsidR="008D1A84" w:rsidRDefault="008213B7">
            <w:pPr>
              <w:cnfStyle w:val="000000100000" w:firstRow="0" w:lastRow="0" w:firstColumn="0" w:lastColumn="0" w:oddVBand="0" w:evenVBand="0" w:oddHBand="1" w:evenHBand="0" w:firstRowFirstColumn="0" w:firstRowLastColumn="0" w:lastRowFirstColumn="0" w:lastRowLastColumn="0"/>
            </w:pPr>
            <w:r>
              <w:t>pH6.0〜6.5</w:t>
            </w:r>
          </w:p>
        </w:tc>
      </w:tr>
      <w:tr w:rsidR="008D1A84" w14:paraId="2638A4F9"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57ACF00A" w14:textId="77777777" w:rsidR="008D1A84" w:rsidRDefault="008213B7">
            <w:r>
              <w:rPr>
                <w:rFonts w:ascii="Yu Gothic" w:eastAsia="Yu Gothic" w:hAnsi="Yu Gothic"/>
              </w:rPr>
              <w:t>プランター栽培</w:t>
            </w:r>
          </w:p>
        </w:tc>
        <w:tc>
          <w:tcPr>
            <w:tcW w:w="7087" w:type="dxa"/>
          </w:tcPr>
          <w:p w14:paraId="208194DD" w14:textId="77777777" w:rsidR="008D1A84" w:rsidRDefault="008213B7">
            <w:pPr>
              <w:cnfStyle w:val="000000000000" w:firstRow="0" w:lastRow="0" w:firstColumn="0" w:lastColumn="0" w:oddVBand="0" w:evenVBand="0" w:oddHBand="0" w:evenHBand="0" w:firstRowFirstColumn="0" w:firstRowLastColumn="0" w:lastRowFirstColumn="0" w:lastRowLastColumn="0"/>
            </w:pPr>
            <w:r>
              <w:t>○（大型プランター）</w:t>
            </w:r>
          </w:p>
        </w:tc>
      </w:tr>
      <w:tr w:rsidR="008D1A84" w14:paraId="7B851991"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61DB142" w14:textId="77777777" w:rsidR="008D1A84" w:rsidRDefault="008213B7">
            <w:r>
              <w:rPr>
                <w:rFonts w:ascii="Yu Gothic" w:eastAsia="Yu Gothic" w:hAnsi="Yu Gothic"/>
              </w:rPr>
              <w:t>主な病害虫</w:t>
            </w:r>
          </w:p>
        </w:tc>
        <w:tc>
          <w:tcPr>
            <w:tcW w:w="7087" w:type="dxa"/>
          </w:tcPr>
          <w:p w14:paraId="1C2611C9" w14:textId="77777777" w:rsidR="008D1A84" w:rsidRDefault="008213B7">
            <w:pPr>
              <w:cnfStyle w:val="000000100000" w:firstRow="0" w:lastRow="0" w:firstColumn="0" w:lastColumn="0" w:oddVBand="0" w:evenVBand="0" w:oddHBand="1" w:evenHBand="0" w:firstRowFirstColumn="0" w:firstRowLastColumn="0" w:lastRowFirstColumn="0" w:lastRowLastColumn="0"/>
            </w:pPr>
            <w:r>
              <w:t>アブラムシ、ハダニ、ニジュウヤホシテントウ</w:t>
            </w:r>
          </w:p>
        </w:tc>
      </w:tr>
      <w:tr w:rsidR="008D1A84" w14:paraId="2CD13763"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3C32CFCE" w14:textId="77777777" w:rsidR="008D1A84" w:rsidRDefault="008213B7">
            <w:r>
              <w:rPr>
                <w:rFonts w:ascii="Yu Gothic" w:eastAsia="Yu Gothic" w:hAnsi="Yu Gothic"/>
              </w:rPr>
              <w:t>観察ポイント</w:t>
            </w:r>
          </w:p>
        </w:tc>
        <w:tc>
          <w:tcPr>
            <w:tcW w:w="7087" w:type="dxa"/>
          </w:tcPr>
          <w:p w14:paraId="045ADCB1" w14:textId="77777777" w:rsidR="008D1A84" w:rsidRDefault="008213B7">
            <w:pPr>
              <w:cnfStyle w:val="000000000000" w:firstRow="0" w:lastRow="0" w:firstColumn="0" w:lastColumn="0" w:oddVBand="0" w:evenVBand="0" w:oddHBand="0" w:evenHBand="0" w:firstRowFirstColumn="0" w:firstRowLastColumn="0" w:lastRowFirstColumn="0" w:lastRowLastColumn="0"/>
            </w:pPr>
            <w:r>
              <w:t>実のツヤ（ツヤがなくなると育ちすぎのサイン）、ヘタのトゲの鋭さ、葉裏のハダニ・アブラムシの有無</w:t>
            </w:r>
          </w:p>
        </w:tc>
      </w:tr>
      <w:tr w:rsidR="008D1A84" w14:paraId="19D91024"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1469692" w14:textId="77777777" w:rsidR="008D1A84" w:rsidRDefault="008213B7">
            <w:r>
              <w:rPr>
                <w:rFonts w:ascii="Yu Gothic" w:eastAsia="Yu Gothic" w:hAnsi="Yu Gothic"/>
              </w:rPr>
              <w:t>規格外への対処</w:t>
            </w:r>
          </w:p>
        </w:tc>
        <w:tc>
          <w:tcPr>
            <w:tcW w:w="7087" w:type="dxa"/>
          </w:tcPr>
          <w:p w14:paraId="3C0B556D" w14:textId="77777777" w:rsidR="008D1A84" w:rsidRDefault="008213B7">
            <w:pPr>
              <w:cnfStyle w:val="000000100000" w:firstRow="0" w:lastRow="0" w:firstColumn="0" w:lastColumn="0" w:oddVBand="0" w:evenVBand="0" w:oddHBand="1" w:evenHBand="0" w:firstRowFirstColumn="0" w:firstRowLastColumn="0" w:lastRowFirstColumn="0" w:lastRowLastColumn="0"/>
            </w:pPr>
            <w:r>
              <w:t>曲がり果や小さい実は水・肥料切れのサインだが味に問題はないので浅漬けや炒め物に。皮が硬い実は収穫遅れなので、早めの収穫を心がける。</w:t>
            </w:r>
          </w:p>
        </w:tc>
      </w:tr>
      <w:tr w:rsidR="008D1A84" w14:paraId="2B60CCFA" w14:textId="77777777" w:rsidTr="00242C15">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374CEAE1"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1CDB7D40" w14:textId="77777777" w:rsidR="008D1A84" w:rsidRDefault="008213B7">
            <w:pPr>
              <w:cnfStyle w:val="000000000000" w:firstRow="0" w:lastRow="0" w:firstColumn="0" w:lastColumn="0" w:oddVBand="0" w:evenVBand="0" w:oddHBand="0" w:evenHBand="0" w:firstRowFirstColumn="0" w:firstRowLastColumn="0" w:lastRowFirstColumn="0" w:lastRowLastColumn="0"/>
            </w:pPr>
            <w:r>
              <w:t>梅雨明け頃に枝を切り戻す「更新剪定」をすると秋にもう一度収穫できる。</w:t>
            </w:r>
          </w:p>
        </w:tc>
      </w:tr>
      <w:tr w:rsidR="00242C15" w14:paraId="00B3AD07"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14A53FD" w14:textId="08019341" w:rsidR="00242C15" w:rsidRPr="00242C15" w:rsidRDefault="00242C15">
            <w:pPr>
              <w:rPr>
                <w:rFonts w:ascii="Yu Gothic" w:eastAsia="Yu Gothic" w:hAnsi="Yu Gothic"/>
              </w:rPr>
            </w:pPr>
            <w:r w:rsidRPr="00242C15">
              <w:rPr>
                <w:rFonts w:ascii="Yu Gothic" w:eastAsia="Yu Gothic" w:hAnsi="Yu Gothic" w:hint="eastAsia"/>
              </w:rPr>
              <w:t>コンパニオンプランツ</w:t>
            </w:r>
          </w:p>
        </w:tc>
        <w:tc>
          <w:tcPr>
            <w:tcW w:w="7087" w:type="dxa"/>
          </w:tcPr>
          <w:p w14:paraId="0B84CCDB" w14:textId="3F7AD073" w:rsidR="00242C15" w:rsidRPr="00242C15" w:rsidRDefault="00242C15">
            <w:pPr>
              <w:cnfStyle w:val="000000100000" w:firstRow="0" w:lastRow="0" w:firstColumn="0" w:lastColumn="0" w:oddVBand="0" w:evenVBand="0" w:oddHBand="1" w:evenHBand="0" w:firstRowFirstColumn="0" w:firstRowLastColumn="0" w:lastRowFirstColumn="0" w:lastRowLastColumn="0"/>
            </w:pPr>
            <w:r w:rsidRPr="00242C15">
              <w:rPr>
                <w:rFonts w:hint="eastAsia"/>
              </w:rPr>
              <w:t>ニラ、パセリ、落花生（ニラは土壌病害の予防に良いとされる）</w:t>
            </w:r>
          </w:p>
        </w:tc>
      </w:tr>
    </w:tbl>
    <w:p w14:paraId="0A2985A7" w14:textId="77777777" w:rsidR="00242C15" w:rsidRDefault="00242C15" w:rsidP="00242C15">
      <w:pPr>
        <w:spacing w:before="40" w:after="40"/>
      </w:pPr>
      <w:r w:rsidRPr="00242C15">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242C15" w14:paraId="35C31840" w14:textId="77777777" w:rsidTr="00242C15">
        <w:tc>
          <w:tcPr>
            <w:tcW w:w="819" w:type="dxa"/>
          </w:tcPr>
          <w:p w14:paraId="6DCFB9EF" w14:textId="218D8739"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w:t>
            </w:r>
          </w:p>
        </w:tc>
        <w:tc>
          <w:tcPr>
            <w:tcW w:w="819" w:type="dxa"/>
          </w:tcPr>
          <w:p w14:paraId="551D050D" w14:textId="4D894E0D"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2</w:t>
            </w:r>
          </w:p>
        </w:tc>
        <w:tc>
          <w:tcPr>
            <w:tcW w:w="819" w:type="dxa"/>
          </w:tcPr>
          <w:p w14:paraId="5557AE0C" w14:textId="27843957"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3</w:t>
            </w:r>
          </w:p>
        </w:tc>
        <w:tc>
          <w:tcPr>
            <w:tcW w:w="820" w:type="dxa"/>
          </w:tcPr>
          <w:p w14:paraId="1FBCD289" w14:textId="169898AC"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4</w:t>
            </w:r>
          </w:p>
        </w:tc>
        <w:tc>
          <w:tcPr>
            <w:tcW w:w="820" w:type="dxa"/>
            <w:tcBorders>
              <w:bottom w:val="single" w:sz="4" w:space="0" w:color="auto"/>
            </w:tcBorders>
          </w:tcPr>
          <w:p w14:paraId="29E592E2" w14:textId="7725BEB2"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5</w:t>
            </w:r>
          </w:p>
        </w:tc>
        <w:tc>
          <w:tcPr>
            <w:tcW w:w="820" w:type="dxa"/>
            <w:tcBorders>
              <w:bottom w:val="single" w:sz="4" w:space="0" w:color="auto"/>
            </w:tcBorders>
          </w:tcPr>
          <w:p w14:paraId="6740BC05" w14:textId="7E11A60D"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6</w:t>
            </w:r>
          </w:p>
        </w:tc>
        <w:tc>
          <w:tcPr>
            <w:tcW w:w="820" w:type="dxa"/>
            <w:tcBorders>
              <w:bottom w:val="single" w:sz="4" w:space="0" w:color="auto"/>
            </w:tcBorders>
          </w:tcPr>
          <w:p w14:paraId="3979F671" w14:textId="061C3670"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7</w:t>
            </w:r>
          </w:p>
        </w:tc>
        <w:tc>
          <w:tcPr>
            <w:tcW w:w="820" w:type="dxa"/>
            <w:tcBorders>
              <w:bottom w:val="single" w:sz="4" w:space="0" w:color="auto"/>
            </w:tcBorders>
          </w:tcPr>
          <w:p w14:paraId="16F012BD" w14:textId="036127F4"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8</w:t>
            </w:r>
          </w:p>
        </w:tc>
        <w:tc>
          <w:tcPr>
            <w:tcW w:w="820" w:type="dxa"/>
            <w:tcBorders>
              <w:bottom w:val="single" w:sz="4" w:space="0" w:color="auto"/>
            </w:tcBorders>
          </w:tcPr>
          <w:p w14:paraId="130B8D4B" w14:textId="41467722"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9</w:t>
            </w:r>
          </w:p>
        </w:tc>
        <w:tc>
          <w:tcPr>
            <w:tcW w:w="820" w:type="dxa"/>
            <w:tcBorders>
              <w:bottom w:val="single" w:sz="4" w:space="0" w:color="auto"/>
            </w:tcBorders>
          </w:tcPr>
          <w:p w14:paraId="3D38254D" w14:textId="475535BB"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10</w:t>
            </w:r>
          </w:p>
        </w:tc>
        <w:tc>
          <w:tcPr>
            <w:tcW w:w="820" w:type="dxa"/>
          </w:tcPr>
          <w:p w14:paraId="2DFBD783" w14:textId="2AFB33BB"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11</w:t>
            </w:r>
          </w:p>
        </w:tc>
        <w:tc>
          <w:tcPr>
            <w:tcW w:w="820" w:type="dxa"/>
          </w:tcPr>
          <w:p w14:paraId="31877C94" w14:textId="01FC5CE3"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12</w:t>
            </w:r>
          </w:p>
        </w:tc>
      </w:tr>
      <w:tr w:rsidR="00242C15" w14:paraId="0A956D44" w14:textId="77777777" w:rsidTr="00242C15">
        <w:tc>
          <w:tcPr>
            <w:tcW w:w="819" w:type="dxa"/>
          </w:tcPr>
          <w:p w14:paraId="18862AF7" w14:textId="77777777" w:rsidR="00242C15" w:rsidRDefault="00242C15" w:rsidP="00242C15">
            <w:pPr>
              <w:spacing w:before="40" w:after="40"/>
            </w:pPr>
          </w:p>
        </w:tc>
        <w:tc>
          <w:tcPr>
            <w:tcW w:w="819" w:type="dxa"/>
          </w:tcPr>
          <w:p w14:paraId="6E2B05CB" w14:textId="77777777" w:rsidR="00242C15" w:rsidRDefault="00242C15" w:rsidP="00242C15">
            <w:pPr>
              <w:spacing w:before="40" w:after="40"/>
            </w:pPr>
          </w:p>
        </w:tc>
        <w:tc>
          <w:tcPr>
            <w:tcW w:w="819" w:type="dxa"/>
          </w:tcPr>
          <w:p w14:paraId="038A2234" w14:textId="77777777" w:rsidR="00242C15" w:rsidRDefault="00242C15" w:rsidP="00242C15">
            <w:pPr>
              <w:spacing w:before="40" w:after="40"/>
            </w:pPr>
          </w:p>
        </w:tc>
        <w:tc>
          <w:tcPr>
            <w:tcW w:w="820" w:type="dxa"/>
          </w:tcPr>
          <w:p w14:paraId="654ED644" w14:textId="77777777" w:rsidR="00242C15" w:rsidRDefault="00242C15" w:rsidP="00242C15">
            <w:pPr>
              <w:spacing w:before="40" w:after="40"/>
            </w:pPr>
          </w:p>
        </w:tc>
        <w:tc>
          <w:tcPr>
            <w:tcW w:w="820" w:type="dxa"/>
            <w:shd w:val="clear" w:color="auto" w:fill="FFE0B2"/>
          </w:tcPr>
          <w:p w14:paraId="1C7EE372" w14:textId="77777777" w:rsidR="00242C15" w:rsidRDefault="00242C15" w:rsidP="00242C15">
            <w:pPr>
              <w:spacing w:before="40" w:after="40"/>
            </w:pPr>
          </w:p>
        </w:tc>
        <w:tc>
          <w:tcPr>
            <w:tcW w:w="820" w:type="dxa"/>
            <w:shd w:val="clear" w:color="auto" w:fill="C6EFCE"/>
          </w:tcPr>
          <w:p w14:paraId="4AE83FBD" w14:textId="77777777" w:rsidR="00242C15" w:rsidRDefault="00242C15" w:rsidP="00242C15">
            <w:pPr>
              <w:spacing w:before="40" w:after="40"/>
            </w:pPr>
          </w:p>
        </w:tc>
        <w:tc>
          <w:tcPr>
            <w:tcW w:w="820" w:type="dxa"/>
            <w:shd w:val="clear" w:color="auto" w:fill="C6EFCE"/>
          </w:tcPr>
          <w:p w14:paraId="4AE21FC2" w14:textId="77777777" w:rsidR="00242C15" w:rsidRDefault="00242C15" w:rsidP="00242C15">
            <w:pPr>
              <w:spacing w:before="40" w:after="40"/>
            </w:pPr>
          </w:p>
        </w:tc>
        <w:tc>
          <w:tcPr>
            <w:tcW w:w="820" w:type="dxa"/>
            <w:shd w:val="clear" w:color="auto" w:fill="C6EFCE"/>
          </w:tcPr>
          <w:p w14:paraId="5FE9371B" w14:textId="77777777" w:rsidR="00242C15" w:rsidRDefault="00242C15" w:rsidP="00242C15">
            <w:pPr>
              <w:spacing w:before="40" w:after="40"/>
            </w:pPr>
          </w:p>
        </w:tc>
        <w:tc>
          <w:tcPr>
            <w:tcW w:w="820" w:type="dxa"/>
            <w:shd w:val="clear" w:color="auto" w:fill="C6EFCE"/>
          </w:tcPr>
          <w:p w14:paraId="10F3FAA7" w14:textId="77777777" w:rsidR="00242C15" w:rsidRDefault="00242C15" w:rsidP="00242C15">
            <w:pPr>
              <w:spacing w:before="40" w:after="40"/>
            </w:pPr>
          </w:p>
        </w:tc>
        <w:tc>
          <w:tcPr>
            <w:tcW w:w="820" w:type="dxa"/>
            <w:shd w:val="clear" w:color="auto" w:fill="C6EFCE"/>
          </w:tcPr>
          <w:p w14:paraId="7AE38519" w14:textId="77777777" w:rsidR="00242C15" w:rsidRDefault="00242C15" w:rsidP="00242C15">
            <w:pPr>
              <w:spacing w:before="40" w:after="40"/>
            </w:pPr>
          </w:p>
        </w:tc>
        <w:tc>
          <w:tcPr>
            <w:tcW w:w="820" w:type="dxa"/>
          </w:tcPr>
          <w:p w14:paraId="05760546" w14:textId="77777777" w:rsidR="00242C15" w:rsidRDefault="00242C15" w:rsidP="00242C15">
            <w:pPr>
              <w:spacing w:before="40" w:after="40"/>
            </w:pPr>
          </w:p>
        </w:tc>
        <w:tc>
          <w:tcPr>
            <w:tcW w:w="820" w:type="dxa"/>
          </w:tcPr>
          <w:p w14:paraId="1BB50534" w14:textId="77777777" w:rsidR="00242C15" w:rsidRDefault="00242C15" w:rsidP="00242C15">
            <w:pPr>
              <w:spacing w:before="40" w:after="40"/>
            </w:pPr>
          </w:p>
        </w:tc>
      </w:tr>
    </w:tbl>
    <w:p w14:paraId="2213F545" w14:textId="77777777" w:rsidR="00242C15" w:rsidRDefault="00242C15" w:rsidP="00242C15">
      <w:pPr>
        <w:spacing w:before="40" w:after="40"/>
      </w:pPr>
      <w:r w:rsidRPr="00242C15">
        <w:rPr>
          <w:rFonts w:hint="eastAsia"/>
          <w:sz w:val="16"/>
          <w:shd w:val="clear" w:color="auto" w:fill="FFE0B2"/>
        </w:rPr>
        <w:t>植え付け</w:t>
      </w:r>
      <w:r>
        <w:rPr>
          <w:rFonts w:hint="eastAsia"/>
        </w:rPr>
        <w:t xml:space="preserve">　　</w:t>
      </w:r>
      <w:r w:rsidRPr="00242C15">
        <w:rPr>
          <w:rFonts w:hint="eastAsia"/>
          <w:sz w:val="16"/>
          <w:shd w:val="clear" w:color="auto" w:fill="C6EFCE"/>
        </w:rPr>
        <w:t>収穫</w:t>
      </w:r>
    </w:p>
    <w:p w14:paraId="3BA46CA9" w14:textId="6E7538E1" w:rsidR="008D1A84" w:rsidRDefault="008213B7">
      <w:r>
        <w:rPr>
          <w:rFonts w:ascii="Yu Gothic" w:eastAsia="Yu Gothic" w:hAnsi="Yu Gothic"/>
          <w:b/>
        </w:rPr>
        <w:t>成長ステージのポイント（チェックリスト）</w:t>
      </w:r>
    </w:p>
    <w:p w14:paraId="2DE96111" w14:textId="77777777" w:rsidR="008D1A84" w:rsidRDefault="008213B7">
      <w:pPr>
        <w:pStyle w:val="a0"/>
      </w:pPr>
      <w:r>
        <w:rPr>
          <w:rFonts w:ascii="Yu Gothic" w:eastAsia="Yu Gothic" w:hAnsi="Yu Gothic"/>
          <w:b/>
        </w:rPr>
        <w:t>☐ 植え付け直後：</w:t>
      </w:r>
      <w:r>
        <w:t>主枝と勢いの良い脇芽2本を残す「3本仕立て」にし、それ以外の脇芽は摘み取る。</w:t>
      </w:r>
    </w:p>
    <w:p w14:paraId="6D3DA290" w14:textId="77777777" w:rsidR="008D1A84" w:rsidRDefault="008213B7">
      <w:pPr>
        <w:pStyle w:val="a0"/>
      </w:pPr>
      <w:r>
        <w:rPr>
          <w:rFonts w:ascii="Yu Gothic" w:eastAsia="Yu Gothic" w:hAnsi="Yu Gothic"/>
          <w:b/>
        </w:rPr>
        <w:t>☐ 一番花開花期：</w:t>
      </w:r>
      <w:r>
        <w:t>一番花（一番果）は小さいうちに摘み取り、株を先に大きく育てる。</w:t>
      </w:r>
    </w:p>
    <w:p w14:paraId="709262E6" w14:textId="77777777" w:rsidR="008D1A84" w:rsidRDefault="008213B7">
      <w:pPr>
        <w:pStyle w:val="a0"/>
      </w:pPr>
      <w:r>
        <w:rPr>
          <w:rFonts w:ascii="Yu Gothic" w:eastAsia="Yu Gothic" w:hAnsi="Yu Gothic"/>
          <w:b/>
        </w:rPr>
        <w:t>☐ 収穫最盛期：</w:t>
      </w:r>
      <w:r>
        <w:t>採り疲れさせないよう、外側に伸びすぎた枝は適宜切り戻す。</w:t>
      </w:r>
    </w:p>
    <w:p w14:paraId="3AE903AC" w14:textId="77777777" w:rsidR="008D1A84" w:rsidRDefault="008213B7">
      <w:pPr>
        <w:pStyle w:val="a0"/>
      </w:pPr>
      <w:r>
        <w:rPr>
          <w:rFonts w:ascii="Yu Gothic" w:eastAsia="Yu Gothic" w:hAnsi="Yu Gothic"/>
          <w:b/>
        </w:rPr>
        <w:t>☐ 梅雨明け：</w:t>
      </w:r>
      <w:r>
        <w:t>「更新剪定」で枝を切り戻し、追肥を与えると秋にもう一度収穫できる。</w:t>
      </w:r>
    </w:p>
    <w:p w14:paraId="183EA98A" w14:textId="77777777" w:rsidR="008D1A84" w:rsidRDefault="008D1A84"/>
    <w:p w14:paraId="5A3EA9B4" w14:textId="77777777" w:rsidR="00242C15" w:rsidRPr="00242C15" w:rsidRDefault="00242C15" w:rsidP="00242C15">
      <w:pPr>
        <w:spacing w:before="40" w:after="40"/>
        <w:rPr>
          <w:rFonts w:ascii="Yu Gothic" w:eastAsia="Yu Gothic" w:hAnsi="Yu Gothic"/>
          <w:b/>
        </w:rPr>
      </w:pPr>
      <w:r w:rsidRPr="00242C15">
        <w:rPr>
          <w:rFonts w:ascii="Yu Gothic" w:eastAsia="Yu Gothic" w:hAnsi="Yu Gothic" w:hint="eastAsia"/>
          <w:b/>
        </w:rPr>
        <w:t>栽培メモ</w:t>
      </w:r>
    </w:p>
    <w:p w14:paraId="19CDDEF7" w14:textId="77777777" w:rsidR="00242C15" w:rsidRDefault="00242C15" w:rsidP="00242C15">
      <w:pPr>
        <w:pBdr>
          <w:bottom w:val="single" w:sz="4" w:space="1" w:color="auto"/>
        </w:pBdr>
        <w:spacing w:before="160" w:after="0"/>
      </w:pPr>
    </w:p>
    <w:p w14:paraId="36FAD49F" w14:textId="31014C03" w:rsidR="008D1A84" w:rsidRDefault="008213B7" w:rsidP="00486E15">
      <w:pPr>
        <w:pStyle w:val="21"/>
        <w:pageBreakBefore/>
      </w:pPr>
      <w:r>
        <w:rPr>
          <w:rFonts w:ascii="Yu Gothic" w:eastAsia="Yu Gothic" w:hAnsi="Yu Gothic"/>
        </w:rPr>
        <w:lastRenderedPageBreak/>
        <w:t>キュウリ</w:t>
      </w:r>
    </w:p>
    <w:tbl>
      <w:tblPr>
        <w:tblStyle w:val="2c"/>
        <w:tblW w:w="0" w:type="auto"/>
        <w:tblLayout w:type="fixed"/>
        <w:tblLook w:val="04A0" w:firstRow="1" w:lastRow="0" w:firstColumn="1" w:lastColumn="0" w:noHBand="0" w:noVBand="1"/>
      </w:tblPr>
      <w:tblGrid>
        <w:gridCol w:w="1814"/>
        <w:gridCol w:w="7087"/>
      </w:tblGrid>
      <w:tr w:rsidR="008D1A84" w14:paraId="3F8F9291"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FBBA829" w14:textId="77777777" w:rsidR="008D1A84" w:rsidRDefault="008213B7">
            <w:r>
              <w:rPr>
                <w:rFonts w:ascii="Yu Gothic" w:eastAsia="Yu Gothic" w:hAnsi="Yu Gothic"/>
              </w:rPr>
              <w:t>科名</w:t>
            </w:r>
          </w:p>
        </w:tc>
        <w:tc>
          <w:tcPr>
            <w:tcW w:w="7087" w:type="dxa"/>
          </w:tcPr>
          <w:p w14:paraId="6D2F02E9" w14:textId="77777777" w:rsidR="008D1A84" w:rsidRDefault="008213B7">
            <w:pPr>
              <w:cnfStyle w:val="100000000000" w:firstRow="1" w:lastRow="0" w:firstColumn="0" w:lastColumn="0" w:oddVBand="0" w:evenVBand="0" w:oddHBand="0" w:evenHBand="0" w:firstRowFirstColumn="0" w:firstRowLastColumn="0" w:lastRowFirstColumn="0" w:lastRowLastColumn="0"/>
            </w:pPr>
            <w:r>
              <w:t>ウリ科</w:t>
            </w:r>
          </w:p>
        </w:tc>
      </w:tr>
      <w:tr w:rsidR="008D1A84" w14:paraId="2129F442"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1F68A23" w14:textId="77777777" w:rsidR="008D1A84" w:rsidRDefault="008213B7">
            <w:r>
              <w:rPr>
                <w:rFonts w:ascii="Yu Gothic" w:eastAsia="Yu Gothic" w:hAnsi="Yu Gothic"/>
              </w:rPr>
              <w:t>種まき・植え付け</w:t>
            </w:r>
          </w:p>
        </w:tc>
        <w:tc>
          <w:tcPr>
            <w:tcW w:w="7087" w:type="dxa"/>
          </w:tcPr>
          <w:p w14:paraId="6A1E22CD" w14:textId="77777777" w:rsidR="008D1A84" w:rsidRDefault="008213B7">
            <w:pPr>
              <w:cnfStyle w:val="000000100000" w:firstRow="0" w:lastRow="0" w:firstColumn="0" w:lastColumn="0" w:oddVBand="0" w:evenVBand="0" w:oddHBand="1" w:evenHBand="0" w:firstRowFirstColumn="0" w:firstRowLastColumn="0" w:lastRowFirstColumn="0" w:lastRowLastColumn="0"/>
            </w:pPr>
            <w:r>
              <w:t>植え付け4月下旬〜5月</w:t>
            </w:r>
          </w:p>
        </w:tc>
      </w:tr>
      <w:tr w:rsidR="008D1A84" w14:paraId="5E978B17"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618C5407" w14:textId="77777777" w:rsidR="008D1A84" w:rsidRDefault="008213B7">
            <w:r>
              <w:rPr>
                <w:rFonts w:ascii="Yu Gothic" w:eastAsia="Yu Gothic" w:hAnsi="Yu Gothic"/>
              </w:rPr>
              <w:t>収穫時期</w:t>
            </w:r>
          </w:p>
        </w:tc>
        <w:tc>
          <w:tcPr>
            <w:tcW w:w="7087" w:type="dxa"/>
          </w:tcPr>
          <w:p w14:paraId="5F807864" w14:textId="77777777" w:rsidR="008D1A84" w:rsidRDefault="008213B7">
            <w:pPr>
              <w:cnfStyle w:val="000000000000" w:firstRow="0" w:lastRow="0" w:firstColumn="0" w:lastColumn="0" w:oddVBand="0" w:evenVBand="0" w:oddHBand="0" w:evenHBand="0" w:firstRowFirstColumn="0" w:firstRowLastColumn="0" w:lastRowFirstColumn="0" w:lastRowLastColumn="0"/>
            </w:pPr>
            <w:r>
              <w:t>6月〜8月</w:t>
            </w:r>
          </w:p>
        </w:tc>
      </w:tr>
      <w:tr w:rsidR="008D1A84" w14:paraId="47B5E8C8"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6BFC75F" w14:textId="77777777" w:rsidR="008D1A84" w:rsidRDefault="008213B7">
            <w:r>
              <w:rPr>
                <w:rFonts w:ascii="Yu Gothic" w:eastAsia="Yu Gothic" w:hAnsi="Yu Gothic"/>
              </w:rPr>
              <w:t>日当たり</w:t>
            </w:r>
          </w:p>
        </w:tc>
        <w:tc>
          <w:tcPr>
            <w:tcW w:w="7087" w:type="dxa"/>
          </w:tcPr>
          <w:p w14:paraId="3650756F"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0B0CC646"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28B0291C" w14:textId="77777777" w:rsidR="008D1A84" w:rsidRDefault="008213B7">
            <w:r>
              <w:rPr>
                <w:rFonts w:ascii="Yu Gothic" w:eastAsia="Yu Gothic" w:hAnsi="Yu Gothic"/>
              </w:rPr>
              <w:t>水やり</w:t>
            </w:r>
          </w:p>
        </w:tc>
        <w:tc>
          <w:tcPr>
            <w:tcW w:w="7087" w:type="dxa"/>
          </w:tcPr>
          <w:p w14:paraId="0925D298" w14:textId="77777777" w:rsidR="008D1A84" w:rsidRDefault="008213B7">
            <w:pPr>
              <w:cnfStyle w:val="000000000000" w:firstRow="0" w:lastRow="0" w:firstColumn="0" w:lastColumn="0" w:oddVBand="0" w:evenVBand="0" w:oddHBand="0" w:evenHBand="0" w:firstRowFirstColumn="0" w:firstRowLastColumn="0" w:lastRowFirstColumn="0" w:lastRowLastColumn="0"/>
            </w:pPr>
            <w:r>
              <w:t>水切れに弱いので朝夕こまめに与える</w:t>
            </w:r>
          </w:p>
        </w:tc>
      </w:tr>
      <w:tr w:rsidR="008D1A84" w14:paraId="4310B756"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41F0FA0" w14:textId="77777777" w:rsidR="008D1A84" w:rsidRDefault="008213B7">
            <w:r>
              <w:rPr>
                <w:rFonts w:ascii="Yu Gothic" w:eastAsia="Yu Gothic" w:hAnsi="Yu Gothic"/>
              </w:rPr>
              <w:t>土の最適pH</w:t>
            </w:r>
          </w:p>
        </w:tc>
        <w:tc>
          <w:tcPr>
            <w:tcW w:w="7087" w:type="dxa"/>
          </w:tcPr>
          <w:p w14:paraId="36A71656" w14:textId="77777777" w:rsidR="008D1A84" w:rsidRDefault="008213B7">
            <w:pPr>
              <w:cnfStyle w:val="000000100000" w:firstRow="0" w:lastRow="0" w:firstColumn="0" w:lastColumn="0" w:oddVBand="0" w:evenVBand="0" w:oddHBand="1" w:evenHBand="0" w:firstRowFirstColumn="0" w:firstRowLastColumn="0" w:lastRowFirstColumn="0" w:lastRowLastColumn="0"/>
            </w:pPr>
            <w:r>
              <w:t>pH5.5〜6.5</w:t>
            </w:r>
          </w:p>
        </w:tc>
      </w:tr>
      <w:tr w:rsidR="008D1A84" w14:paraId="4110A0F2"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73562CC4" w14:textId="77777777" w:rsidR="008D1A84" w:rsidRDefault="008213B7">
            <w:r>
              <w:rPr>
                <w:rFonts w:ascii="Yu Gothic" w:eastAsia="Yu Gothic" w:hAnsi="Yu Gothic"/>
              </w:rPr>
              <w:t>プランター栽培</w:t>
            </w:r>
          </w:p>
        </w:tc>
        <w:tc>
          <w:tcPr>
            <w:tcW w:w="7087" w:type="dxa"/>
          </w:tcPr>
          <w:p w14:paraId="4C0042D4" w14:textId="77777777" w:rsidR="008D1A84" w:rsidRDefault="008213B7">
            <w:pPr>
              <w:cnfStyle w:val="000000000000" w:firstRow="0" w:lastRow="0" w:firstColumn="0" w:lastColumn="0" w:oddVBand="0" w:evenVBand="0" w:oddHBand="0" w:evenHBand="0" w:firstRowFirstColumn="0" w:firstRowLastColumn="0" w:lastRowFirstColumn="0" w:lastRowLastColumn="0"/>
            </w:pPr>
            <w:r>
              <w:t>○（ネットや支柱で誘引）</w:t>
            </w:r>
          </w:p>
        </w:tc>
      </w:tr>
      <w:tr w:rsidR="008D1A84" w14:paraId="379E25C7"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5FB4D44" w14:textId="77777777" w:rsidR="008D1A84" w:rsidRDefault="008213B7">
            <w:r>
              <w:rPr>
                <w:rFonts w:ascii="Yu Gothic" w:eastAsia="Yu Gothic" w:hAnsi="Yu Gothic"/>
              </w:rPr>
              <w:t>主な病害虫</w:t>
            </w:r>
          </w:p>
        </w:tc>
        <w:tc>
          <w:tcPr>
            <w:tcW w:w="7087" w:type="dxa"/>
          </w:tcPr>
          <w:p w14:paraId="04CFEC05" w14:textId="77777777" w:rsidR="008D1A84" w:rsidRDefault="008213B7">
            <w:pPr>
              <w:cnfStyle w:val="000000100000" w:firstRow="0" w:lastRow="0" w:firstColumn="0" w:lastColumn="0" w:oddVBand="0" w:evenVBand="0" w:oddHBand="1" w:evenHBand="0" w:firstRowFirstColumn="0" w:firstRowLastColumn="0" w:lastRowFirstColumn="0" w:lastRowLastColumn="0"/>
            </w:pPr>
            <w:r>
              <w:t>うどんこ病、べと病、ウリハムシ</w:t>
            </w:r>
          </w:p>
        </w:tc>
      </w:tr>
      <w:tr w:rsidR="008D1A84" w14:paraId="5D2BF650"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491C1258" w14:textId="77777777" w:rsidR="008D1A84" w:rsidRDefault="008213B7">
            <w:r>
              <w:rPr>
                <w:rFonts w:ascii="Yu Gothic" w:eastAsia="Yu Gothic" w:hAnsi="Yu Gothic"/>
              </w:rPr>
              <w:t>観察ポイント</w:t>
            </w:r>
          </w:p>
        </w:tc>
        <w:tc>
          <w:tcPr>
            <w:tcW w:w="7087" w:type="dxa"/>
          </w:tcPr>
          <w:p w14:paraId="54F885A5" w14:textId="77777777" w:rsidR="008D1A84" w:rsidRDefault="008213B7">
            <w:pPr>
              <w:cnfStyle w:val="000000000000" w:firstRow="0" w:lastRow="0" w:firstColumn="0" w:lastColumn="0" w:oddVBand="0" w:evenVBand="0" w:oddHBand="0" w:evenHBand="0" w:firstRowFirstColumn="0" w:firstRowLastColumn="0" w:lastRowFirstColumn="0" w:lastRowLastColumn="0"/>
            </w:pPr>
            <w:r>
              <w:t>葉の白い粉状の斑点（うどんこ病の兆候）、実の太り方、つるの伸びと巻きひげの元気さ</w:t>
            </w:r>
          </w:p>
        </w:tc>
      </w:tr>
      <w:tr w:rsidR="008D1A84" w14:paraId="675E4307"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A954010" w14:textId="77777777" w:rsidR="008D1A84" w:rsidRDefault="008213B7">
            <w:r>
              <w:rPr>
                <w:rFonts w:ascii="Yu Gothic" w:eastAsia="Yu Gothic" w:hAnsi="Yu Gothic"/>
              </w:rPr>
              <w:t>規格外への対処</w:t>
            </w:r>
          </w:p>
        </w:tc>
        <w:tc>
          <w:tcPr>
            <w:tcW w:w="7087" w:type="dxa"/>
          </w:tcPr>
          <w:p w14:paraId="4AC7A052" w14:textId="77777777" w:rsidR="008D1A84" w:rsidRDefault="008213B7">
            <w:pPr>
              <w:cnfStyle w:val="000000100000" w:firstRow="0" w:lastRow="0" w:firstColumn="0" w:lastColumn="0" w:oddVBand="0" w:evenVBand="0" w:oddHBand="1" w:evenHBand="0" w:firstRowFirstColumn="0" w:firstRowLastColumn="0" w:lastRowFirstColumn="0" w:lastRowLastColumn="0"/>
            </w:pPr>
            <w:r>
              <w:t>曲がりキュウリは肥料・水分不足やつる同士の圧迫が原因だが味は変わらないので漬物や炒め物に使える。</w:t>
            </w:r>
          </w:p>
        </w:tc>
      </w:tr>
      <w:tr w:rsidR="008D1A84" w14:paraId="2F2AD420" w14:textId="77777777" w:rsidTr="00242C15">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263E4A32"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3EB13429" w14:textId="77777777" w:rsidR="008D1A84" w:rsidRDefault="008213B7">
            <w:pPr>
              <w:cnfStyle w:val="000000000000" w:firstRow="0" w:lastRow="0" w:firstColumn="0" w:lastColumn="0" w:oddVBand="0" w:evenVBand="0" w:oddHBand="0" w:evenHBand="0" w:firstRowFirstColumn="0" w:firstRowLastColumn="0" w:lastRowFirstColumn="0" w:lastRowLastColumn="0"/>
            </w:pPr>
            <w:r>
              <w:t>生育が早いので実は大きくなりすぎる前（開花後7〜10日）に収穫する。</w:t>
            </w:r>
          </w:p>
        </w:tc>
      </w:tr>
      <w:tr w:rsidR="00242C15" w14:paraId="3C8F8BC7"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30D5DE8" w14:textId="69F237A5" w:rsidR="00242C15" w:rsidRPr="00242C15" w:rsidRDefault="00242C15">
            <w:pPr>
              <w:rPr>
                <w:rFonts w:ascii="Yu Gothic" w:eastAsia="Yu Gothic" w:hAnsi="Yu Gothic"/>
              </w:rPr>
            </w:pPr>
            <w:r w:rsidRPr="00242C15">
              <w:rPr>
                <w:rFonts w:ascii="Yu Gothic" w:eastAsia="Yu Gothic" w:hAnsi="Yu Gothic" w:hint="eastAsia"/>
              </w:rPr>
              <w:t>コンパニオンプランツ</w:t>
            </w:r>
          </w:p>
        </w:tc>
        <w:tc>
          <w:tcPr>
            <w:tcW w:w="7087" w:type="dxa"/>
          </w:tcPr>
          <w:p w14:paraId="02D83C57" w14:textId="0C4DAA6F" w:rsidR="00242C15" w:rsidRPr="00242C15" w:rsidRDefault="00242C15">
            <w:pPr>
              <w:cnfStyle w:val="000000100000" w:firstRow="0" w:lastRow="0" w:firstColumn="0" w:lastColumn="0" w:oddVBand="0" w:evenVBand="0" w:oddHBand="1" w:evenHBand="0" w:firstRowFirstColumn="0" w:firstRowLastColumn="0" w:lastRowFirstColumn="0" w:lastRowLastColumn="0"/>
            </w:pPr>
            <w:r w:rsidRPr="00242C15">
              <w:rPr>
                <w:rFonts w:hint="eastAsia"/>
              </w:rPr>
              <w:t>ネギ類、大葉（つる割れ病の予防に効果的とされる）</w:t>
            </w:r>
          </w:p>
        </w:tc>
      </w:tr>
    </w:tbl>
    <w:p w14:paraId="7B14E053" w14:textId="77777777" w:rsidR="00242C15" w:rsidRDefault="00242C15" w:rsidP="00242C15">
      <w:pPr>
        <w:spacing w:before="40" w:after="40"/>
      </w:pPr>
      <w:r w:rsidRPr="00242C15">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242C15" w14:paraId="4F9AFD07" w14:textId="77777777" w:rsidTr="00242C15">
        <w:tc>
          <w:tcPr>
            <w:tcW w:w="819" w:type="dxa"/>
          </w:tcPr>
          <w:p w14:paraId="6F7743AE" w14:textId="1FBF3E67"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w:t>
            </w:r>
          </w:p>
        </w:tc>
        <w:tc>
          <w:tcPr>
            <w:tcW w:w="819" w:type="dxa"/>
          </w:tcPr>
          <w:p w14:paraId="4D6C56DB" w14:textId="06C9B064"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2</w:t>
            </w:r>
          </w:p>
        </w:tc>
        <w:tc>
          <w:tcPr>
            <w:tcW w:w="819" w:type="dxa"/>
          </w:tcPr>
          <w:p w14:paraId="504CF815" w14:textId="02809DEF"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3</w:t>
            </w:r>
          </w:p>
        </w:tc>
        <w:tc>
          <w:tcPr>
            <w:tcW w:w="820" w:type="dxa"/>
            <w:tcBorders>
              <w:bottom w:val="single" w:sz="4" w:space="0" w:color="auto"/>
            </w:tcBorders>
          </w:tcPr>
          <w:p w14:paraId="33D62661" w14:textId="1B3796BE"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4</w:t>
            </w:r>
          </w:p>
        </w:tc>
        <w:tc>
          <w:tcPr>
            <w:tcW w:w="820" w:type="dxa"/>
            <w:tcBorders>
              <w:bottom w:val="single" w:sz="4" w:space="0" w:color="auto"/>
            </w:tcBorders>
          </w:tcPr>
          <w:p w14:paraId="398B2E88" w14:textId="3E9EC45A"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5</w:t>
            </w:r>
          </w:p>
        </w:tc>
        <w:tc>
          <w:tcPr>
            <w:tcW w:w="820" w:type="dxa"/>
            <w:tcBorders>
              <w:bottom w:val="single" w:sz="4" w:space="0" w:color="auto"/>
            </w:tcBorders>
          </w:tcPr>
          <w:p w14:paraId="2B84E256" w14:textId="6BDF8C8E"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6</w:t>
            </w:r>
          </w:p>
        </w:tc>
        <w:tc>
          <w:tcPr>
            <w:tcW w:w="820" w:type="dxa"/>
            <w:tcBorders>
              <w:bottom w:val="single" w:sz="4" w:space="0" w:color="auto"/>
            </w:tcBorders>
          </w:tcPr>
          <w:p w14:paraId="23EBC94C" w14:textId="7A2017F2"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7</w:t>
            </w:r>
          </w:p>
        </w:tc>
        <w:tc>
          <w:tcPr>
            <w:tcW w:w="820" w:type="dxa"/>
            <w:tcBorders>
              <w:bottom w:val="single" w:sz="4" w:space="0" w:color="auto"/>
            </w:tcBorders>
          </w:tcPr>
          <w:p w14:paraId="27962A19" w14:textId="3C43A290"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8</w:t>
            </w:r>
          </w:p>
        </w:tc>
        <w:tc>
          <w:tcPr>
            <w:tcW w:w="820" w:type="dxa"/>
          </w:tcPr>
          <w:p w14:paraId="46D9D17B" w14:textId="09C04DB3"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9</w:t>
            </w:r>
          </w:p>
        </w:tc>
        <w:tc>
          <w:tcPr>
            <w:tcW w:w="820" w:type="dxa"/>
          </w:tcPr>
          <w:p w14:paraId="2D4631B4" w14:textId="31718845"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10</w:t>
            </w:r>
          </w:p>
        </w:tc>
        <w:tc>
          <w:tcPr>
            <w:tcW w:w="820" w:type="dxa"/>
          </w:tcPr>
          <w:p w14:paraId="78ED8DF2" w14:textId="6B859A67"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11</w:t>
            </w:r>
          </w:p>
        </w:tc>
        <w:tc>
          <w:tcPr>
            <w:tcW w:w="820" w:type="dxa"/>
          </w:tcPr>
          <w:p w14:paraId="4C6B68A9" w14:textId="7F814B5D"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12</w:t>
            </w:r>
          </w:p>
        </w:tc>
      </w:tr>
      <w:tr w:rsidR="00242C15" w14:paraId="737662F5" w14:textId="77777777" w:rsidTr="00242C15">
        <w:tc>
          <w:tcPr>
            <w:tcW w:w="819" w:type="dxa"/>
          </w:tcPr>
          <w:p w14:paraId="07E9C306" w14:textId="77777777" w:rsidR="00242C15" w:rsidRDefault="00242C15" w:rsidP="00242C15">
            <w:pPr>
              <w:spacing w:before="40" w:after="40"/>
            </w:pPr>
          </w:p>
        </w:tc>
        <w:tc>
          <w:tcPr>
            <w:tcW w:w="819" w:type="dxa"/>
          </w:tcPr>
          <w:p w14:paraId="2DEB699D" w14:textId="77777777" w:rsidR="00242C15" w:rsidRDefault="00242C15" w:rsidP="00242C15">
            <w:pPr>
              <w:spacing w:before="40" w:after="40"/>
            </w:pPr>
          </w:p>
        </w:tc>
        <w:tc>
          <w:tcPr>
            <w:tcW w:w="819" w:type="dxa"/>
          </w:tcPr>
          <w:p w14:paraId="3B3F7ADC" w14:textId="77777777" w:rsidR="00242C15" w:rsidRDefault="00242C15" w:rsidP="00242C15">
            <w:pPr>
              <w:spacing w:before="40" w:after="40"/>
            </w:pPr>
          </w:p>
        </w:tc>
        <w:tc>
          <w:tcPr>
            <w:tcW w:w="820" w:type="dxa"/>
            <w:shd w:val="clear" w:color="auto" w:fill="FFE0B2"/>
          </w:tcPr>
          <w:p w14:paraId="0D592710" w14:textId="77777777" w:rsidR="00242C15" w:rsidRDefault="00242C15" w:rsidP="00242C15">
            <w:pPr>
              <w:spacing w:before="40" w:after="40"/>
            </w:pPr>
          </w:p>
        </w:tc>
        <w:tc>
          <w:tcPr>
            <w:tcW w:w="820" w:type="dxa"/>
            <w:shd w:val="clear" w:color="auto" w:fill="FFE0B2"/>
          </w:tcPr>
          <w:p w14:paraId="303C3BD3" w14:textId="77777777" w:rsidR="00242C15" w:rsidRDefault="00242C15" w:rsidP="00242C15">
            <w:pPr>
              <w:spacing w:before="40" w:after="40"/>
            </w:pPr>
          </w:p>
        </w:tc>
        <w:tc>
          <w:tcPr>
            <w:tcW w:w="820" w:type="dxa"/>
            <w:shd w:val="clear" w:color="auto" w:fill="C6EFCE"/>
          </w:tcPr>
          <w:p w14:paraId="11CFCB2C" w14:textId="77777777" w:rsidR="00242C15" w:rsidRDefault="00242C15" w:rsidP="00242C15">
            <w:pPr>
              <w:spacing w:before="40" w:after="40"/>
            </w:pPr>
          </w:p>
        </w:tc>
        <w:tc>
          <w:tcPr>
            <w:tcW w:w="820" w:type="dxa"/>
            <w:shd w:val="clear" w:color="auto" w:fill="C6EFCE"/>
          </w:tcPr>
          <w:p w14:paraId="6BB20F54" w14:textId="77777777" w:rsidR="00242C15" w:rsidRDefault="00242C15" w:rsidP="00242C15">
            <w:pPr>
              <w:spacing w:before="40" w:after="40"/>
            </w:pPr>
          </w:p>
        </w:tc>
        <w:tc>
          <w:tcPr>
            <w:tcW w:w="820" w:type="dxa"/>
            <w:shd w:val="clear" w:color="auto" w:fill="C6EFCE"/>
          </w:tcPr>
          <w:p w14:paraId="2902FA22" w14:textId="77777777" w:rsidR="00242C15" w:rsidRDefault="00242C15" w:rsidP="00242C15">
            <w:pPr>
              <w:spacing w:before="40" w:after="40"/>
            </w:pPr>
          </w:p>
        </w:tc>
        <w:tc>
          <w:tcPr>
            <w:tcW w:w="820" w:type="dxa"/>
          </w:tcPr>
          <w:p w14:paraId="7242C47D" w14:textId="77777777" w:rsidR="00242C15" w:rsidRDefault="00242C15" w:rsidP="00242C15">
            <w:pPr>
              <w:spacing w:before="40" w:after="40"/>
            </w:pPr>
          </w:p>
        </w:tc>
        <w:tc>
          <w:tcPr>
            <w:tcW w:w="820" w:type="dxa"/>
          </w:tcPr>
          <w:p w14:paraId="0678DCF6" w14:textId="77777777" w:rsidR="00242C15" w:rsidRDefault="00242C15" w:rsidP="00242C15">
            <w:pPr>
              <w:spacing w:before="40" w:after="40"/>
            </w:pPr>
          </w:p>
        </w:tc>
        <w:tc>
          <w:tcPr>
            <w:tcW w:w="820" w:type="dxa"/>
          </w:tcPr>
          <w:p w14:paraId="65C16C0F" w14:textId="77777777" w:rsidR="00242C15" w:rsidRDefault="00242C15" w:rsidP="00242C15">
            <w:pPr>
              <w:spacing w:before="40" w:after="40"/>
            </w:pPr>
          </w:p>
        </w:tc>
        <w:tc>
          <w:tcPr>
            <w:tcW w:w="820" w:type="dxa"/>
          </w:tcPr>
          <w:p w14:paraId="485B591C" w14:textId="77777777" w:rsidR="00242C15" w:rsidRDefault="00242C15" w:rsidP="00242C15">
            <w:pPr>
              <w:spacing w:before="40" w:after="40"/>
            </w:pPr>
          </w:p>
        </w:tc>
      </w:tr>
    </w:tbl>
    <w:p w14:paraId="5A3972D8" w14:textId="77777777" w:rsidR="00242C15" w:rsidRDefault="00242C15" w:rsidP="00242C15">
      <w:pPr>
        <w:spacing w:before="40" w:after="40"/>
      </w:pPr>
      <w:r w:rsidRPr="00242C15">
        <w:rPr>
          <w:rFonts w:hint="eastAsia"/>
          <w:sz w:val="16"/>
          <w:shd w:val="clear" w:color="auto" w:fill="FFE0B2"/>
        </w:rPr>
        <w:t>植え付け</w:t>
      </w:r>
      <w:r>
        <w:rPr>
          <w:rFonts w:hint="eastAsia"/>
        </w:rPr>
        <w:t xml:space="preserve">　　</w:t>
      </w:r>
      <w:r w:rsidRPr="00242C15">
        <w:rPr>
          <w:rFonts w:hint="eastAsia"/>
          <w:sz w:val="16"/>
          <w:shd w:val="clear" w:color="auto" w:fill="C6EFCE"/>
        </w:rPr>
        <w:t>収穫</w:t>
      </w:r>
    </w:p>
    <w:p w14:paraId="19189131" w14:textId="655A74A3" w:rsidR="008D1A84" w:rsidRDefault="008213B7">
      <w:r>
        <w:rPr>
          <w:rFonts w:ascii="Yu Gothic" w:eastAsia="Yu Gothic" w:hAnsi="Yu Gothic"/>
          <w:b/>
        </w:rPr>
        <w:t>成長ステージのポイント（チェックリスト）</w:t>
      </w:r>
    </w:p>
    <w:p w14:paraId="5E86B5CD" w14:textId="77777777" w:rsidR="008D1A84" w:rsidRDefault="008213B7">
      <w:pPr>
        <w:pStyle w:val="a0"/>
      </w:pPr>
      <w:r>
        <w:rPr>
          <w:rFonts w:ascii="Yu Gothic" w:eastAsia="Yu Gothic" w:hAnsi="Yu Gothic"/>
          <w:b/>
        </w:rPr>
        <w:t>☐ 植え付け直後：</w:t>
      </w:r>
      <w:r>
        <w:t>地面から5節目くらいまでの子づる・雌花はすべて摘み取り、主枝を育てる。</w:t>
      </w:r>
    </w:p>
    <w:p w14:paraId="70F971BB" w14:textId="77777777" w:rsidR="008D1A84" w:rsidRDefault="008213B7">
      <w:pPr>
        <w:pStyle w:val="a0"/>
      </w:pPr>
      <w:r>
        <w:rPr>
          <w:rFonts w:ascii="Yu Gothic" w:eastAsia="Yu Gothic" w:hAnsi="Yu Gothic"/>
          <w:b/>
        </w:rPr>
        <w:t>☐ つるが伸びてきたら：</w:t>
      </w:r>
      <w:r>
        <w:t>ネットや支柱に誘引し、巻きひげが絡まりすぎないよう整える。</w:t>
      </w:r>
    </w:p>
    <w:p w14:paraId="2C8D013B" w14:textId="77777777" w:rsidR="008D1A84" w:rsidRDefault="008213B7">
      <w:pPr>
        <w:pStyle w:val="a0"/>
      </w:pPr>
      <w:r>
        <w:rPr>
          <w:rFonts w:ascii="Yu Gothic" w:eastAsia="Yu Gothic" w:hAnsi="Yu Gothic"/>
          <w:b/>
        </w:rPr>
        <w:t>☐ 収穫初期：</w:t>
      </w:r>
      <w:r>
        <w:t>一番果は早めに小さいうちに収穫し、その後の実付きを促す。</w:t>
      </w:r>
    </w:p>
    <w:p w14:paraId="3874F64C" w14:textId="77777777" w:rsidR="008D1A84" w:rsidRDefault="008213B7">
      <w:pPr>
        <w:pStyle w:val="a0"/>
      </w:pPr>
      <w:r>
        <w:rPr>
          <w:rFonts w:ascii="Yu Gothic" w:eastAsia="Yu Gothic" w:hAnsi="Yu Gothic"/>
          <w:b/>
        </w:rPr>
        <w:t>☐ 収穫最盛期：</w:t>
      </w:r>
      <w:r>
        <w:t>開花後7〜10日を目安にこまめに採る。採り遅れると次の実の生育が遅くなる。</w:t>
      </w:r>
    </w:p>
    <w:p w14:paraId="7A198E7C" w14:textId="77777777" w:rsidR="008D1A84" w:rsidRDefault="008D1A84"/>
    <w:p w14:paraId="5B0C0322" w14:textId="77777777" w:rsidR="00242C15" w:rsidRPr="00242C15" w:rsidRDefault="00242C15" w:rsidP="00242C15">
      <w:pPr>
        <w:spacing w:before="40" w:after="40"/>
        <w:rPr>
          <w:rFonts w:ascii="Yu Gothic" w:eastAsia="Yu Gothic" w:hAnsi="Yu Gothic"/>
          <w:b/>
        </w:rPr>
      </w:pPr>
      <w:r w:rsidRPr="00242C15">
        <w:rPr>
          <w:rFonts w:ascii="Yu Gothic" w:eastAsia="Yu Gothic" w:hAnsi="Yu Gothic" w:hint="eastAsia"/>
          <w:b/>
        </w:rPr>
        <w:t>栽培メモ</w:t>
      </w:r>
    </w:p>
    <w:p w14:paraId="36D638AD" w14:textId="77777777" w:rsidR="00242C15" w:rsidRDefault="00242C15" w:rsidP="00242C15">
      <w:pPr>
        <w:pBdr>
          <w:bottom w:val="single" w:sz="4" w:space="1" w:color="auto"/>
        </w:pBdr>
        <w:spacing w:before="160" w:after="0"/>
      </w:pPr>
    </w:p>
    <w:p w14:paraId="417C12D3" w14:textId="76E1285C" w:rsidR="008D1A84" w:rsidRDefault="008213B7" w:rsidP="00486E15">
      <w:pPr>
        <w:pStyle w:val="21"/>
        <w:pageBreakBefore/>
      </w:pPr>
      <w:r>
        <w:rPr>
          <w:rFonts w:ascii="Yu Gothic" w:eastAsia="Yu Gothic" w:hAnsi="Yu Gothic"/>
        </w:rPr>
        <w:lastRenderedPageBreak/>
        <w:t>ピーマン</w:t>
      </w:r>
    </w:p>
    <w:tbl>
      <w:tblPr>
        <w:tblStyle w:val="2c"/>
        <w:tblW w:w="0" w:type="auto"/>
        <w:tblLayout w:type="fixed"/>
        <w:tblLook w:val="04A0" w:firstRow="1" w:lastRow="0" w:firstColumn="1" w:lastColumn="0" w:noHBand="0" w:noVBand="1"/>
      </w:tblPr>
      <w:tblGrid>
        <w:gridCol w:w="1814"/>
        <w:gridCol w:w="7087"/>
      </w:tblGrid>
      <w:tr w:rsidR="008D1A84" w14:paraId="003C5BA5"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FEAF228" w14:textId="77777777" w:rsidR="008D1A84" w:rsidRDefault="008213B7">
            <w:r>
              <w:rPr>
                <w:rFonts w:ascii="Yu Gothic" w:eastAsia="Yu Gothic" w:hAnsi="Yu Gothic"/>
              </w:rPr>
              <w:t>科名</w:t>
            </w:r>
          </w:p>
        </w:tc>
        <w:tc>
          <w:tcPr>
            <w:tcW w:w="7087" w:type="dxa"/>
          </w:tcPr>
          <w:p w14:paraId="0358C9A4" w14:textId="77777777" w:rsidR="008D1A84" w:rsidRDefault="008213B7">
            <w:pPr>
              <w:cnfStyle w:val="100000000000" w:firstRow="1" w:lastRow="0" w:firstColumn="0" w:lastColumn="0" w:oddVBand="0" w:evenVBand="0" w:oddHBand="0" w:evenHBand="0" w:firstRowFirstColumn="0" w:firstRowLastColumn="0" w:lastRowFirstColumn="0" w:lastRowLastColumn="0"/>
            </w:pPr>
            <w:r>
              <w:t>ナス科</w:t>
            </w:r>
          </w:p>
        </w:tc>
      </w:tr>
      <w:tr w:rsidR="008D1A84" w14:paraId="7850E06F"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6946BDC" w14:textId="77777777" w:rsidR="008D1A84" w:rsidRDefault="008213B7">
            <w:r>
              <w:rPr>
                <w:rFonts w:ascii="Yu Gothic" w:eastAsia="Yu Gothic" w:hAnsi="Yu Gothic"/>
              </w:rPr>
              <w:t>種まき・植え付け</w:t>
            </w:r>
          </w:p>
        </w:tc>
        <w:tc>
          <w:tcPr>
            <w:tcW w:w="7087" w:type="dxa"/>
          </w:tcPr>
          <w:p w14:paraId="26FAA321" w14:textId="77777777" w:rsidR="008D1A84" w:rsidRDefault="008213B7">
            <w:pPr>
              <w:cnfStyle w:val="000000100000" w:firstRow="0" w:lastRow="0" w:firstColumn="0" w:lastColumn="0" w:oddVBand="0" w:evenVBand="0" w:oddHBand="1" w:evenHBand="0" w:firstRowFirstColumn="0" w:firstRowLastColumn="0" w:lastRowFirstColumn="0" w:lastRowLastColumn="0"/>
            </w:pPr>
            <w:r>
              <w:t>植え付け5月上旬〜中旬</w:t>
            </w:r>
          </w:p>
        </w:tc>
      </w:tr>
      <w:tr w:rsidR="008D1A84" w14:paraId="54E2FC8A"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51BEEC0C" w14:textId="77777777" w:rsidR="008D1A84" w:rsidRDefault="008213B7">
            <w:r>
              <w:rPr>
                <w:rFonts w:ascii="Yu Gothic" w:eastAsia="Yu Gothic" w:hAnsi="Yu Gothic"/>
              </w:rPr>
              <w:t>収穫時期</w:t>
            </w:r>
          </w:p>
        </w:tc>
        <w:tc>
          <w:tcPr>
            <w:tcW w:w="7087" w:type="dxa"/>
          </w:tcPr>
          <w:p w14:paraId="24726D97" w14:textId="77777777" w:rsidR="008D1A84" w:rsidRDefault="008213B7">
            <w:pPr>
              <w:cnfStyle w:val="000000000000" w:firstRow="0" w:lastRow="0" w:firstColumn="0" w:lastColumn="0" w:oddVBand="0" w:evenVBand="0" w:oddHBand="0" w:evenHBand="0" w:firstRowFirstColumn="0" w:firstRowLastColumn="0" w:lastRowFirstColumn="0" w:lastRowLastColumn="0"/>
            </w:pPr>
            <w:r>
              <w:t>7月〜10月</w:t>
            </w:r>
          </w:p>
        </w:tc>
      </w:tr>
      <w:tr w:rsidR="008D1A84" w14:paraId="7E98DF6B"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2FF2D4D" w14:textId="77777777" w:rsidR="008D1A84" w:rsidRDefault="008213B7">
            <w:r>
              <w:rPr>
                <w:rFonts w:ascii="Yu Gothic" w:eastAsia="Yu Gothic" w:hAnsi="Yu Gothic"/>
              </w:rPr>
              <w:t>日当たり</w:t>
            </w:r>
          </w:p>
        </w:tc>
        <w:tc>
          <w:tcPr>
            <w:tcW w:w="7087" w:type="dxa"/>
          </w:tcPr>
          <w:p w14:paraId="32799D6B"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797464A4"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49C00C00" w14:textId="77777777" w:rsidR="008D1A84" w:rsidRDefault="008213B7">
            <w:r>
              <w:rPr>
                <w:rFonts w:ascii="Yu Gothic" w:eastAsia="Yu Gothic" w:hAnsi="Yu Gothic"/>
              </w:rPr>
              <w:t>水やり</w:t>
            </w:r>
          </w:p>
        </w:tc>
        <w:tc>
          <w:tcPr>
            <w:tcW w:w="7087" w:type="dxa"/>
          </w:tcPr>
          <w:p w14:paraId="679926DA" w14:textId="77777777" w:rsidR="008D1A84" w:rsidRDefault="008213B7">
            <w:pPr>
              <w:cnfStyle w:val="000000000000" w:firstRow="0" w:lastRow="0" w:firstColumn="0" w:lastColumn="0" w:oddVBand="0" w:evenVBand="0" w:oddHBand="0" w:evenHBand="0" w:firstRowFirstColumn="0" w:firstRowLastColumn="0" w:lastRowFirstColumn="0" w:lastRowLastColumn="0"/>
            </w:pPr>
            <w:r>
              <w:t>土の表面が乾いたらたっぷり</w:t>
            </w:r>
          </w:p>
        </w:tc>
      </w:tr>
      <w:tr w:rsidR="008D1A84" w14:paraId="79CD624B"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145D38E" w14:textId="77777777" w:rsidR="008D1A84" w:rsidRDefault="008213B7">
            <w:r>
              <w:rPr>
                <w:rFonts w:ascii="Yu Gothic" w:eastAsia="Yu Gothic" w:hAnsi="Yu Gothic"/>
              </w:rPr>
              <w:t>土の最適pH</w:t>
            </w:r>
          </w:p>
        </w:tc>
        <w:tc>
          <w:tcPr>
            <w:tcW w:w="7087" w:type="dxa"/>
          </w:tcPr>
          <w:p w14:paraId="6ED19852" w14:textId="77777777" w:rsidR="008D1A84" w:rsidRDefault="008213B7">
            <w:pPr>
              <w:cnfStyle w:val="000000100000" w:firstRow="0" w:lastRow="0" w:firstColumn="0" w:lastColumn="0" w:oddVBand="0" w:evenVBand="0" w:oddHBand="1" w:evenHBand="0" w:firstRowFirstColumn="0" w:firstRowLastColumn="0" w:lastRowFirstColumn="0" w:lastRowLastColumn="0"/>
            </w:pPr>
            <w:r>
              <w:t>pH6.0〜6.5</w:t>
            </w:r>
          </w:p>
        </w:tc>
      </w:tr>
      <w:tr w:rsidR="008D1A84" w14:paraId="345F42D3"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5740E130" w14:textId="77777777" w:rsidR="008D1A84" w:rsidRDefault="008213B7">
            <w:r>
              <w:rPr>
                <w:rFonts w:ascii="Yu Gothic" w:eastAsia="Yu Gothic" w:hAnsi="Yu Gothic"/>
              </w:rPr>
              <w:t>プランター栽培</w:t>
            </w:r>
          </w:p>
        </w:tc>
        <w:tc>
          <w:tcPr>
            <w:tcW w:w="7087" w:type="dxa"/>
          </w:tcPr>
          <w:p w14:paraId="6F0BD7B6" w14:textId="77777777" w:rsidR="008D1A84" w:rsidRDefault="008213B7">
            <w:pPr>
              <w:cnfStyle w:val="000000000000" w:firstRow="0" w:lastRow="0" w:firstColumn="0" w:lastColumn="0" w:oddVBand="0" w:evenVBand="0" w:oddHBand="0" w:evenHBand="0" w:firstRowFirstColumn="0" w:firstRowLastColumn="0" w:lastRowFirstColumn="0" w:lastRowLastColumn="0"/>
            </w:pPr>
            <w:r>
              <w:t>○</w:t>
            </w:r>
          </w:p>
        </w:tc>
      </w:tr>
      <w:tr w:rsidR="008D1A84" w14:paraId="3054AFAD"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5936D19" w14:textId="77777777" w:rsidR="008D1A84" w:rsidRDefault="008213B7">
            <w:r>
              <w:rPr>
                <w:rFonts w:ascii="Yu Gothic" w:eastAsia="Yu Gothic" w:hAnsi="Yu Gothic"/>
              </w:rPr>
              <w:t>主な病害虫</w:t>
            </w:r>
          </w:p>
        </w:tc>
        <w:tc>
          <w:tcPr>
            <w:tcW w:w="7087" w:type="dxa"/>
          </w:tcPr>
          <w:p w14:paraId="43CD26C2" w14:textId="77777777" w:rsidR="008D1A84" w:rsidRDefault="008213B7">
            <w:pPr>
              <w:cnfStyle w:val="000000100000" w:firstRow="0" w:lastRow="0" w:firstColumn="0" w:lastColumn="0" w:oddVBand="0" w:evenVBand="0" w:oddHBand="1" w:evenHBand="0" w:firstRowFirstColumn="0" w:firstRowLastColumn="0" w:lastRowFirstColumn="0" w:lastRowLastColumn="0"/>
            </w:pPr>
            <w:r>
              <w:t>アブラムシ、タバコガ</w:t>
            </w:r>
          </w:p>
        </w:tc>
      </w:tr>
      <w:tr w:rsidR="008D1A84" w14:paraId="01D2AA65"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3BE45976" w14:textId="77777777" w:rsidR="008D1A84" w:rsidRDefault="008213B7">
            <w:r>
              <w:rPr>
                <w:rFonts w:ascii="Yu Gothic" w:eastAsia="Yu Gothic" w:hAnsi="Yu Gothic"/>
              </w:rPr>
              <w:t>観察ポイント</w:t>
            </w:r>
          </w:p>
        </w:tc>
        <w:tc>
          <w:tcPr>
            <w:tcW w:w="7087" w:type="dxa"/>
          </w:tcPr>
          <w:p w14:paraId="4248E6FF" w14:textId="77777777" w:rsidR="008D1A84" w:rsidRDefault="008213B7">
            <w:pPr>
              <w:cnfStyle w:val="000000000000" w:firstRow="0" w:lastRow="0" w:firstColumn="0" w:lastColumn="0" w:oddVBand="0" w:evenVBand="0" w:oddHBand="0" w:evenHBand="0" w:firstRowFirstColumn="0" w:firstRowLastColumn="0" w:lastRowFirstColumn="0" w:lastRowLastColumn="0"/>
            </w:pPr>
            <w:r>
              <w:t>実のツヤと硬さ、ヘタの切り口の変色、着果数と株の疲れ具合</w:t>
            </w:r>
          </w:p>
        </w:tc>
      </w:tr>
      <w:tr w:rsidR="008D1A84" w14:paraId="4E0D8B37"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9DF8B6F" w14:textId="77777777" w:rsidR="008D1A84" w:rsidRDefault="008213B7">
            <w:r>
              <w:rPr>
                <w:rFonts w:ascii="Yu Gothic" w:eastAsia="Yu Gothic" w:hAnsi="Yu Gothic"/>
              </w:rPr>
              <w:t>規格外への対処</w:t>
            </w:r>
          </w:p>
        </w:tc>
        <w:tc>
          <w:tcPr>
            <w:tcW w:w="7087" w:type="dxa"/>
          </w:tcPr>
          <w:p w14:paraId="5FF4D147" w14:textId="77777777" w:rsidR="008D1A84" w:rsidRDefault="008213B7">
            <w:pPr>
              <w:cnfStyle w:val="000000100000" w:firstRow="0" w:lastRow="0" w:firstColumn="0" w:lastColumn="0" w:oddVBand="0" w:evenVBand="0" w:oddHBand="1" w:evenHBand="0" w:firstRowFirstColumn="0" w:firstRowLastColumn="0" w:lastRowFirstColumn="0" w:lastRowLastColumn="0"/>
            </w:pPr>
            <w:r>
              <w:t>小さい・変形した実は日照不足や栄養不足のサインだが、味・食感に問題はなく普通に食べられる。</w:t>
            </w:r>
          </w:p>
        </w:tc>
      </w:tr>
      <w:tr w:rsidR="008D1A84" w14:paraId="742D373B" w14:textId="77777777" w:rsidTr="00242C15">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78A2A640"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12D0ED53" w14:textId="77777777" w:rsidR="008D1A84" w:rsidRDefault="008213B7">
            <w:pPr>
              <w:cnfStyle w:val="000000000000" w:firstRow="0" w:lastRow="0" w:firstColumn="0" w:lastColumn="0" w:oddVBand="0" w:evenVBand="0" w:oddHBand="0" w:evenHBand="0" w:firstRowFirstColumn="0" w:firstRowLastColumn="0" w:lastRowFirstColumn="0" w:lastRowLastColumn="0"/>
            </w:pPr>
            <w:r>
              <w:t>最初の実は早めに収穫して株を疲れさせないようにすると、その後の収量が増える。</w:t>
            </w:r>
          </w:p>
        </w:tc>
      </w:tr>
      <w:tr w:rsidR="00242C15" w14:paraId="23337131"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71DC27D" w14:textId="078A1B0D" w:rsidR="00242C15" w:rsidRPr="00242C15" w:rsidRDefault="00242C15">
            <w:pPr>
              <w:rPr>
                <w:rFonts w:ascii="Yu Gothic" w:eastAsia="Yu Gothic" w:hAnsi="Yu Gothic"/>
              </w:rPr>
            </w:pPr>
            <w:r w:rsidRPr="00242C15">
              <w:rPr>
                <w:rFonts w:ascii="Yu Gothic" w:eastAsia="Yu Gothic" w:hAnsi="Yu Gothic" w:hint="eastAsia"/>
              </w:rPr>
              <w:t>コンパニオンプランツ</w:t>
            </w:r>
          </w:p>
        </w:tc>
        <w:tc>
          <w:tcPr>
            <w:tcW w:w="7087" w:type="dxa"/>
          </w:tcPr>
          <w:p w14:paraId="0BBB1579" w14:textId="583C88AE" w:rsidR="00242C15" w:rsidRPr="00242C15" w:rsidRDefault="00242C15">
            <w:pPr>
              <w:cnfStyle w:val="000000100000" w:firstRow="0" w:lastRow="0" w:firstColumn="0" w:lastColumn="0" w:oddVBand="0" w:evenVBand="0" w:oddHBand="1" w:evenHBand="0" w:firstRowFirstColumn="0" w:firstRowLastColumn="0" w:lastRowFirstColumn="0" w:lastRowLastColumn="0"/>
            </w:pPr>
            <w:r w:rsidRPr="00242C15">
              <w:rPr>
                <w:rFonts w:hint="eastAsia"/>
              </w:rPr>
              <w:t>バジル、マリーゴールド、パセリ</w:t>
            </w:r>
          </w:p>
        </w:tc>
      </w:tr>
    </w:tbl>
    <w:p w14:paraId="2175D251" w14:textId="77777777" w:rsidR="00242C15" w:rsidRDefault="00242C15" w:rsidP="00242C15">
      <w:pPr>
        <w:spacing w:before="40" w:after="40"/>
      </w:pPr>
      <w:r w:rsidRPr="00242C15">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242C15" w14:paraId="564DAD15" w14:textId="77777777" w:rsidTr="00242C15">
        <w:tc>
          <w:tcPr>
            <w:tcW w:w="819" w:type="dxa"/>
          </w:tcPr>
          <w:p w14:paraId="00C5F3DB" w14:textId="659ACB8C"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w:t>
            </w:r>
          </w:p>
        </w:tc>
        <w:tc>
          <w:tcPr>
            <w:tcW w:w="819" w:type="dxa"/>
          </w:tcPr>
          <w:p w14:paraId="4528CDD5" w14:textId="7E7F99C4"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2</w:t>
            </w:r>
          </w:p>
        </w:tc>
        <w:tc>
          <w:tcPr>
            <w:tcW w:w="819" w:type="dxa"/>
          </w:tcPr>
          <w:p w14:paraId="496D43D7" w14:textId="003AE13A"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3</w:t>
            </w:r>
          </w:p>
        </w:tc>
        <w:tc>
          <w:tcPr>
            <w:tcW w:w="820" w:type="dxa"/>
          </w:tcPr>
          <w:p w14:paraId="7FD05DC7" w14:textId="6DDF2CA2"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4</w:t>
            </w:r>
          </w:p>
        </w:tc>
        <w:tc>
          <w:tcPr>
            <w:tcW w:w="820" w:type="dxa"/>
            <w:tcBorders>
              <w:bottom w:val="single" w:sz="4" w:space="0" w:color="auto"/>
            </w:tcBorders>
          </w:tcPr>
          <w:p w14:paraId="77AA90DA" w14:textId="25C03665"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5</w:t>
            </w:r>
          </w:p>
        </w:tc>
        <w:tc>
          <w:tcPr>
            <w:tcW w:w="820" w:type="dxa"/>
          </w:tcPr>
          <w:p w14:paraId="6583FB3F" w14:textId="59F38600"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6</w:t>
            </w:r>
          </w:p>
        </w:tc>
        <w:tc>
          <w:tcPr>
            <w:tcW w:w="820" w:type="dxa"/>
            <w:tcBorders>
              <w:bottom w:val="single" w:sz="4" w:space="0" w:color="auto"/>
            </w:tcBorders>
          </w:tcPr>
          <w:p w14:paraId="134A8A10" w14:textId="6E688883"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7</w:t>
            </w:r>
          </w:p>
        </w:tc>
        <w:tc>
          <w:tcPr>
            <w:tcW w:w="820" w:type="dxa"/>
            <w:tcBorders>
              <w:bottom w:val="single" w:sz="4" w:space="0" w:color="auto"/>
            </w:tcBorders>
          </w:tcPr>
          <w:p w14:paraId="2D9F4A0D" w14:textId="3B49F39D"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8</w:t>
            </w:r>
          </w:p>
        </w:tc>
        <w:tc>
          <w:tcPr>
            <w:tcW w:w="820" w:type="dxa"/>
            <w:tcBorders>
              <w:bottom w:val="single" w:sz="4" w:space="0" w:color="auto"/>
            </w:tcBorders>
          </w:tcPr>
          <w:p w14:paraId="52E89E14" w14:textId="1F13A8C7"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9</w:t>
            </w:r>
          </w:p>
        </w:tc>
        <w:tc>
          <w:tcPr>
            <w:tcW w:w="820" w:type="dxa"/>
            <w:tcBorders>
              <w:bottom w:val="single" w:sz="4" w:space="0" w:color="auto"/>
            </w:tcBorders>
          </w:tcPr>
          <w:p w14:paraId="41053870" w14:textId="503E8C7F"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10</w:t>
            </w:r>
          </w:p>
        </w:tc>
        <w:tc>
          <w:tcPr>
            <w:tcW w:w="820" w:type="dxa"/>
          </w:tcPr>
          <w:p w14:paraId="0052EBFF" w14:textId="0AA0B271"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11</w:t>
            </w:r>
          </w:p>
        </w:tc>
        <w:tc>
          <w:tcPr>
            <w:tcW w:w="820" w:type="dxa"/>
          </w:tcPr>
          <w:p w14:paraId="083437CF" w14:textId="51EA4568"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12</w:t>
            </w:r>
          </w:p>
        </w:tc>
      </w:tr>
      <w:tr w:rsidR="00242C15" w14:paraId="1BB76498" w14:textId="77777777" w:rsidTr="00242C15">
        <w:tc>
          <w:tcPr>
            <w:tcW w:w="819" w:type="dxa"/>
          </w:tcPr>
          <w:p w14:paraId="7CF5DF46" w14:textId="77777777" w:rsidR="00242C15" w:rsidRDefault="00242C15" w:rsidP="00242C15">
            <w:pPr>
              <w:spacing w:before="40" w:after="40"/>
            </w:pPr>
          </w:p>
        </w:tc>
        <w:tc>
          <w:tcPr>
            <w:tcW w:w="819" w:type="dxa"/>
          </w:tcPr>
          <w:p w14:paraId="7F837D7B" w14:textId="77777777" w:rsidR="00242C15" w:rsidRDefault="00242C15" w:rsidP="00242C15">
            <w:pPr>
              <w:spacing w:before="40" w:after="40"/>
            </w:pPr>
          </w:p>
        </w:tc>
        <w:tc>
          <w:tcPr>
            <w:tcW w:w="819" w:type="dxa"/>
          </w:tcPr>
          <w:p w14:paraId="7271DE07" w14:textId="77777777" w:rsidR="00242C15" w:rsidRDefault="00242C15" w:rsidP="00242C15">
            <w:pPr>
              <w:spacing w:before="40" w:after="40"/>
            </w:pPr>
          </w:p>
        </w:tc>
        <w:tc>
          <w:tcPr>
            <w:tcW w:w="820" w:type="dxa"/>
          </w:tcPr>
          <w:p w14:paraId="155FA69C" w14:textId="77777777" w:rsidR="00242C15" w:rsidRDefault="00242C15" w:rsidP="00242C15">
            <w:pPr>
              <w:spacing w:before="40" w:after="40"/>
            </w:pPr>
          </w:p>
        </w:tc>
        <w:tc>
          <w:tcPr>
            <w:tcW w:w="820" w:type="dxa"/>
            <w:shd w:val="clear" w:color="auto" w:fill="FFE0B2"/>
          </w:tcPr>
          <w:p w14:paraId="11877016" w14:textId="77777777" w:rsidR="00242C15" w:rsidRDefault="00242C15" w:rsidP="00242C15">
            <w:pPr>
              <w:spacing w:before="40" w:after="40"/>
            </w:pPr>
          </w:p>
        </w:tc>
        <w:tc>
          <w:tcPr>
            <w:tcW w:w="820" w:type="dxa"/>
          </w:tcPr>
          <w:p w14:paraId="13E3C56D" w14:textId="77777777" w:rsidR="00242C15" w:rsidRDefault="00242C15" w:rsidP="00242C15">
            <w:pPr>
              <w:spacing w:before="40" w:after="40"/>
            </w:pPr>
          </w:p>
        </w:tc>
        <w:tc>
          <w:tcPr>
            <w:tcW w:w="820" w:type="dxa"/>
            <w:shd w:val="clear" w:color="auto" w:fill="C6EFCE"/>
          </w:tcPr>
          <w:p w14:paraId="24199A60" w14:textId="77777777" w:rsidR="00242C15" w:rsidRDefault="00242C15" w:rsidP="00242C15">
            <w:pPr>
              <w:spacing w:before="40" w:after="40"/>
            </w:pPr>
          </w:p>
        </w:tc>
        <w:tc>
          <w:tcPr>
            <w:tcW w:w="820" w:type="dxa"/>
            <w:shd w:val="clear" w:color="auto" w:fill="C6EFCE"/>
          </w:tcPr>
          <w:p w14:paraId="05441C10" w14:textId="77777777" w:rsidR="00242C15" w:rsidRDefault="00242C15" w:rsidP="00242C15">
            <w:pPr>
              <w:spacing w:before="40" w:after="40"/>
            </w:pPr>
          </w:p>
        </w:tc>
        <w:tc>
          <w:tcPr>
            <w:tcW w:w="820" w:type="dxa"/>
            <w:shd w:val="clear" w:color="auto" w:fill="C6EFCE"/>
          </w:tcPr>
          <w:p w14:paraId="20F5345B" w14:textId="77777777" w:rsidR="00242C15" w:rsidRDefault="00242C15" w:rsidP="00242C15">
            <w:pPr>
              <w:spacing w:before="40" w:after="40"/>
            </w:pPr>
          </w:p>
        </w:tc>
        <w:tc>
          <w:tcPr>
            <w:tcW w:w="820" w:type="dxa"/>
            <w:shd w:val="clear" w:color="auto" w:fill="C6EFCE"/>
          </w:tcPr>
          <w:p w14:paraId="79E656C7" w14:textId="77777777" w:rsidR="00242C15" w:rsidRDefault="00242C15" w:rsidP="00242C15">
            <w:pPr>
              <w:spacing w:before="40" w:after="40"/>
            </w:pPr>
          </w:p>
        </w:tc>
        <w:tc>
          <w:tcPr>
            <w:tcW w:w="820" w:type="dxa"/>
          </w:tcPr>
          <w:p w14:paraId="149C1AB0" w14:textId="77777777" w:rsidR="00242C15" w:rsidRDefault="00242C15" w:rsidP="00242C15">
            <w:pPr>
              <w:spacing w:before="40" w:after="40"/>
            </w:pPr>
          </w:p>
        </w:tc>
        <w:tc>
          <w:tcPr>
            <w:tcW w:w="820" w:type="dxa"/>
          </w:tcPr>
          <w:p w14:paraId="43B8984C" w14:textId="77777777" w:rsidR="00242C15" w:rsidRDefault="00242C15" w:rsidP="00242C15">
            <w:pPr>
              <w:spacing w:before="40" w:after="40"/>
            </w:pPr>
          </w:p>
        </w:tc>
      </w:tr>
    </w:tbl>
    <w:p w14:paraId="71861262" w14:textId="77777777" w:rsidR="00242C15" w:rsidRDefault="00242C15" w:rsidP="00242C15">
      <w:pPr>
        <w:spacing w:before="40" w:after="40"/>
      </w:pPr>
      <w:r w:rsidRPr="00242C15">
        <w:rPr>
          <w:rFonts w:hint="eastAsia"/>
          <w:sz w:val="16"/>
          <w:shd w:val="clear" w:color="auto" w:fill="FFE0B2"/>
        </w:rPr>
        <w:t>植え付け</w:t>
      </w:r>
      <w:r>
        <w:rPr>
          <w:rFonts w:hint="eastAsia"/>
        </w:rPr>
        <w:t xml:space="preserve">　　</w:t>
      </w:r>
      <w:r w:rsidRPr="00242C15">
        <w:rPr>
          <w:rFonts w:hint="eastAsia"/>
          <w:sz w:val="16"/>
          <w:shd w:val="clear" w:color="auto" w:fill="C6EFCE"/>
        </w:rPr>
        <w:t>収穫</w:t>
      </w:r>
    </w:p>
    <w:p w14:paraId="05ACC77A" w14:textId="16EBDCE6" w:rsidR="008D1A84" w:rsidRDefault="008213B7">
      <w:r>
        <w:rPr>
          <w:rFonts w:ascii="Yu Gothic" w:eastAsia="Yu Gothic" w:hAnsi="Yu Gothic"/>
          <w:b/>
        </w:rPr>
        <w:t>成長ステージのポイント（チェックリスト）</w:t>
      </w:r>
    </w:p>
    <w:p w14:paraId="506D3C4E" w14:textId="77777777" w:rsidR="008D1A84" w:rsidRDefault="008213B7">
      <w:pPr>
        <w:pStyle w:val="a0"/>
      </w:pPr>
      <w:r>
        <w:rPr>
          <w:rFonts w:ascii="Yu Gothic" w:eastAsia="Yu Gothic" w:hAnsi="Yu Gothic"/>
          <w:b/>
        </w:rPr>
        <w:t>☐ 植え付け直後：</w:t>
      </w:r>
      <w:r>
        <w:t>一番花のすぐ下から出る脇芽まで、それより下の脇芽はすべて摘み取る。</w:t>
      </w:r>
    </w:p>
    <w:p w14:paraId="09AF63E4" w14:textId="77777777" w:rsidR="008D1A84" w:rsidRDefault="008213B7">
      <w:pPr>
        <w:pStyle w:val="a0"/>
      </w:pPr>
      <w:r>
        <w:rPr>
          <w:rFonts w:ascii="Yu Gothic" w:eastAsia="Yu Gothic" w:hAnsi="Yu Gothic"/>
          <w:b/>
        </w:rPr>
        <w:t>☐ 一番花開花期：</w:t>
      </w:r>
      <w:r>
        <w:t>一番花（一番果）は早めに収穫し、株を先に育てる。</w:t>
      </w:r>
    </w:p>
    <w:p w14:paraId="2897D65B" w14:textId="77777777" w:rsidR="008D1A84" w:rsidRDefault="008213B7">
      <w:pPr>
        <w:pStyle w:val="a0"/>
      </w:pPr>
      <w:r>
        <w:rPr>
          <w:rFonts w:ascii="Yu Gothic" w:eastAsia="Yu Gothic" w:hAnsi="Yu Gothic"/>
          <w:b/>
        </w:rPr>
        <w:t>☐ 収穫期：</w:t>
      </w:r>
      <w:r>
        <w:t>実がなり続けるので、こまめな収穫が次の着果を促す。</w:t>
      </w:r>
    </w:p>
    <w:p w14:paraId="64072132" w14:textId="77777777" w:rsidR="008D1A84" w:rsidRDefault="008213B7">
      <w:pPr>
        <w:pStyle w:val="a0"/>
      </w:pPr>
      <w:r>
        <w:rPr>
          <w:rFonts w:ascii="Yu Gothic" w:eastAsia="Yu Gothic" w:hAnsi="Yu Gothic"/>
          <w:b/>
        </w:rPr>
        <w:t>☐ 盛夏：</w:t>
      </w:r>
      <w:r>
        <w:t>葉が茂りすぎたら古い葉を整理し、風通しと日当たりを確保する。</w:t>
      </w:r>
    </w:p>
    <w:p w14:paraId="00916797" w14:textId="77777777" w:rsidR="008D1A84" w:rsidRDefault="008D1A84"/>
    <w:p w14:paraId="297D6EFA" w14:textId="77777777" w:rsidR="00242C15" w:rsidRPr="00242C15" w:rsidRDefault="00242C15" w:rsidP="00242C15">
      <w:pPr>
        <w:spacing w:before="40" w:after="40"/>
        <w:rPr>
          <w:rFonts w:ascii="Yu Gothic" w:eastAsia="Yu Gothic" w:hAnsi="Yu Gothic"/>
          <w:b/>
        </w:rPr>
      </w:pPr>
      <w:r w:rsidRPr="00242C15">
        <w:rPr>
          <w:rFonts w:ascii="Yu Gothic" w:eastAsia="Yu Gothic" w:hAnsi="Yu Gothic" w:hint="eastAsia"/>
          <w:b/>
        </w:rPr>
        <w:t>栽培メモ</w:t>
      </w:r>
    </w:p>
    <w:p w14:paraId="3049FDBF" w14:textId="77777777" w:rsidR="00242C15" w:rsidRDefault="00242C15" w:rsidP="00242C15">
      <w:pPr>
        <w:pBdr>
          <w:bottom w:val="single" w:sz="4" w:space="1" w:color="auto"/>
        </w:pBdr>
        <w:spacing w:before="160" w:after="0"/>
      </w:pPr>
    </w:p>
    <w:p w14:paraId="653FB8F6" w14:textId="4C172DEF" w:rsidR="008D1A84" w:rsidRDefault="008213B7" w:rsidP="00486E15">
      <w:pPr>
        <w:pStyle w:val="21"/>
        <w:pageBreakBefore/>
      </w:pPr>
      <w:r>
        <w:rPr>
          <w:rFonts w:ascii="Yu Gothic" w:eastAsia="Yu Gothic" w:hAnsi="Yu Gothic"/>
        </w:rPr>
        <w:lastRenderedPageBreak/>
        <w:t>オクラ</w:t>
      </w:r>
    </w:p>
    <w:tbl>
      <w:tblPr>
        <w:tblStyle w:val="2c"/>
        <w:tblW w:w="0" w:type="auto"/>
        <w:tblLayout w:type="fixed"/>
        <w:tblLook w:val="04A0" w:firstRow="1" w:lastRow="0" w:firstColumn="1" w:lastColumn="0" w:noHBand="0" w:noVBand="1"/>
      </w:tblPr>
      <w:tblGrid>
        <w:gridCol w:w="1814"/>
        <w:gridCol w:w="7087"/>
      </w:tblGrid>
      <w:tr w:rsidR="008D1A84" w14:paraId="36568B3D"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8A79C8B" w14:textId="77777777" w:rsidR="008D1A84" w:rsidRDefault="008213B7">
            <w:r>
              <w:rPr>
                <w:rFonts w:ascii="Yu Gothic" w:eastAsia="Yu Gothic" w:hAnsi="Yu Gothic"/>
              </w:rPr>
              <w:t>科名</w:t>
            </w:r>
          </w:p>
        </w:tc>
        <w:tc>
          <w:tcPr>
            <w:tcW w:w="7087" w:type="dxa"/>
          </w:tcPr>
          <w:p w14:paraId="312D6A5F" w14:textId="77777777" w:rsidR="008D1A84" w:rsidRDefault="008213B7">
            <w:pPr>
              <w:cnfStyle w:val="100000000000" w:firstRow="1" w:lastRow="0" w:firstColumn="0" w:lastColumn="0" w:oddVBand="0" w:evenVBand="0" w:oddHBand="0" w:evenHBand="0" w:firstRowFirstColumn="0" w:firstRowLastColumn="0" w:lastRowFirstColumn="0" w:lastRowLastColumn="0"/>
            </w:pPr>
            <w:r>
              <w:t>アオイ科</w:t>
            </w:r>
          </w:p>
        </w:tc>
      </w:tr>
      <w:tr w:rsidR="008D1A84" w14:paraId="15E7B1E0"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1287D00" w14:textId="77777777" w:rsidR="008D1A84" w:rsidRDefault="008213B7">
            <w:r>
              <w:rPr>
                <w:rFonts w:ascii="Yu Gothic" w:eastAsia="Yu Gothic" w:hAnsi="Yu Gothic"/>
              </w:rPr>
              <w:t>種まき・植え付け</w:t>
            </w:r>
          </w:p>
        </w:tc>
        <w:tc>
          <w:tcPr>
            <w:tcW w:w="7087" w:type="dxa"/>
          </w:tcPr>
          <w:p w14:paraId="79503AAB" w14:textId="77777777" w:rsidR="008D1A84" w:rsidRDefault="008213B7">
            <w:pPr>
              <w:cnfStyle w:val="000000100000" w:firstRow="0" w:lastRow="0" w:firstColumn="0" w:lastColumn="0" w:oddVBand="0" w:evenVBand="0" w:oddHBand="1" w:evenHBand="0" w:firstRowFirstColumn="0" w:firstRowLastColumn="0" w:lastRowFirstColumn="0" w:lastRowLastColumn="0"/>
            </w:pPr>
            <w:r>
              <w:t>種まき5月〜6月（直まき可）</w:t>
            </w:r>
          </w:p>
        </w:tc>
      </w:tr>
      <w:tr w:rsidR="008D1A84" w14:paraId="7FEA17E4"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749FACAC" w14:textId="77777777" w:rsidR="008D1A84" w:rsidRDefault="008213B7">
            <w:r>
              <w:rPr>
                <w:rFonts w:ascii="Yu Gothic" w:eastAsia="Yu Gothic" w:hAnsi="Yu Gothic"/>
              </w:rPr>
              <w:t>収穫時期</w:t>
            </w:r>
          </w:p>
        </w:tc>
        <w:tc>
          <w:tcPr>
            <w:tcW w:w="7087" w:type="dxa"/>
          </w:tcPr>
          <w:p w14:paraId="2CB03B92" w14:textId="77777777" w:rsidR="008D1A84" w:rsidRDefault="008213B7">
            <w:pPr>
              <w:cnfStyle w:val="000000000000" w:firstRow="0" w:lastRow="0" w:firstColumn="0" w:lastColumn="0" w:oddVBand="0" w:evenVBand="0" w:oddHBand="0" w:evenHBand="0" w:firstRowFirstColumn="0" w:firstRowLastColumn="0" w:lastRowFirstColumn="0" w:lastRowLastColumn="0"/>
            </w:pPr>
            <w:r>
              <w:t>7月〜9月</w:t>
            </w:r>
          </w:p>
        </w:tc>
      </w:tr>
      <w:tr w:rsidR="008D1A84" w14:paraId="3F656413"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2A38D73" w14:textId="77777777" w:rsidR="008D1A84" w:rsidRDefault="008213B7">
            <w:r>
              <w:rPr>
                <w:rFonts w:ascii="Yu Gothic" w:eastAsia="Yu Gothic" w:hAnsi="Yu Gothic"/>
              </w:rPr>
              <w:t>日当たり</w:t>
            </w:r>
          </w:p>
        </w:tc>
        <w:tc>
          <w:tcPr>
            <w:tcW w:w="7087" w:type="dxa"/>
          </w:tcPr>
          <w:p w14:paraId="677645EC"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236A78E3"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2FBCF19D" w14:textId="77777777" w:rsidR="008D1A84" w:rsidRDefault="008213B7">
            <w:r>
              <w:rPr>
                <w:rFonts w:ascii="Yu Gothic" w:eastAsia="Yu Gothic" w:hAnsi="Yu Gothic"/>
              </w:rPr>
              <w:t>水やり</w:t>
            </w:r>
          </w:p>
        </w:tc>
        <w:tc>
          <w:tcPr>
            <w:tcW w:w="7087" w:type="dxa"/>
          </w:tcPr>
          <w:p w14:paraId="7E8DDD29" w14:textId="77777777" w:rsidR="008D1A84" w:rsidRDefault="008213B7">
            <w:pPr>
              <w:cnfStyle w:val="000000000000" w:firstRow="0" w:lastRow="0" w:firstColumn="0" w:lastColumn="0" w:oddVBand="0" w:evenVBand="0" w:oddHBand="0" w:evenHBand="0" w:firstRowFirstColumn="0" w:firstRowLastColumn="0" w:lastRowFirstColumn="0" w:lastRowLastColumn="0"/>
            </w:pPr>
            <w:r>
              <w:t>土が乾いたらたっぷり</w:t>
            </w:r>
          </w:p>
        </w:tc>
      </w:tr>
      <w:tr w:rsidR="008D1A84" w14:paraId="6113712D"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6AC7435" w14:textId="77777777" w:rsidR="008D1A84" w:rsidRDefault="008213B7">
            <w:r>
              <w:rPr>
                <w:rFonts w:ascii="Yu Gothic" w:eastAsia="Yu Gothic" w:hAnsi="Yu Gothic"/>
              </w:rPr>
              <w:t>土の最適pH</w:t>
            </w:r>
          </w:p>
        </w:tc>
        <w:tc>
          <w:tcPr>
            <w:tcW w:w="7087" w:type="dxa"/>
          </w:tcPr>
          <w:p w14:paraId="60F2E3A1" w14:textId="77777777" w:rsidR="008D1A84" w:rsidRDefault="008213B7">
            <w:pPr>
              <w:cnfStyle w:val="000000100000" w:firstRow="0" w:lastRow="0" w:firstColumn="0" w:lastColumn="0" w:oddVBand="0" w:evenVBand="0" w:oddHBand="1" w:evenHBand="0" w:firstRowFirstColumn="0" w:firstRowLastColumn="0" w:lastRowFirstColumn="0" w:lastRowLastColumn="0"/>
            </w:pPr>
            <w:r>
              <w:t>pH6.0〜6.5</w:t>
            </w:r>
          </w:p>
        </w:tc>
      </w:tr>
      <w:tr w:rsidR="008D1A84" w14:paraId="3DBB71D6"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41E9B572" w14:textId="77777777" w:rsidR="008D1A84" w:rsidRDefault="008213B7">
            <w:r>
              <w:rPr>
                <w:rFonts w:ascii="Yu Gothic" w:eastAsia="Yu Gothic" w:hAnsi="Yu Gothic"/>
              </w:rPr>
              <w:t>プランター栽培</w:t>
            </w:r>
          </w:p>
        </w:tc>
        <w:tc>
          <w:tcPr>
            <w:tcW w:w="7087" w:type="dxa"/>
          </w:tcPr>
          <w:p w14:paraId="3DE2B80C" w14:textId="77777777" w:rsidR="008D1A84" w:rsidRDefault="008213B7">
            <w:pPr>
              <w:cnfStyle w:val="000000000000" w:firstRow="0" w:lastRow="0" w:firstColumn="0" w:lastColumn="0" w:oddVBand="0" w:evenVBand="0" w:oddHBand="0" w:evenHBand="0" w:firstRowFirstColumn="0" w:firstRowLastColumn="0" w:lastRowFirstColumn="0" w:lastRowLastColumn="0"/>
            </w:pPr>
            <w:r>
              <w:t>○</w:t>
            </w:r>
          </w:p>
        </w:tc>
      </w:tr>
      <w:tr w:rsidR="008D1A84" w14:paraId="4D47D924"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B0AF189" w14:textId="77777777" w:rsidR="008D1A84" w:rsidRDefault="008213B7">
            <w:r>
              <w:rPr>
                <w:rFonts w:ascii="Yu Gothic" w:eastAsia="Yu Gothic" w:hAnsi="Yu Gothic"/>
              </w:rPr>
              <w:t>主な病害虫</w:t>
            </w:r>
          </w:p>
        </w:tc>
        <w:tc>
          <w:tcPr>
            <w:tcW w:w="7087" w:type="dxa"/>
          </w:tcPr>
          <w:p w14:paraId="4DE109F5" w14:textId="77777777" w:rsidR="008D1A84" w:rsidRDefault="008213B7">
            <w:pPr>
              <w:cnfStyle w:val="000000100000" w:firstRow="0" w:lastRow="0" w:firstColumn="0" w:lastColumn="0" w:oddVBand="0" w:evenVBand="0" w:oddHBand="1" w:evenHBand="0" w:firstRowFirstColumn="0" w:firstRowLastColumn="0" w:lastRowFirstColumn="0" w:lastRowLastColumn="0"/>
            </w:pPr>
            <w:r>
              <w:t>アブラムシ、カメムシ</w:t>
            </w:r>
          </w:p>
        </w:tc>
      </w:tr>
      <w:tr w:rsidR="008D1A84" w14:paraId="69CAF1BD"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58620B73" w14:textId="77777777" w:rsidR="008D1A84" w:rsidRDefault="008213B7">
            <w:r>
              <w:rPr>
                <w:rFonts w:ascii="Yu Gothic" w:eastAsia="Yu Gothic" w:hAnsi="Yu Gothic"/>
              </w:rPr>
              <w:t>観察ポイント</w:t>
            </w:r>
          </w:p>
        </w:tc>
        <w:tc>
          <w:tcPr>
            <w:tcW w:w="7087" w:type="dxa"/>
          </w:tcPr>
          <w:p w14:paraId="445E1EA8" w14:textId="77777777" w:rsidR="008D1A84" w:rsidRDefault="008213B7">
            <w:pPr>
              <w:cnfStyle w:val="000000000000" w:firstRow="0" w:lastRow="0" w:firstColumn="0" w:lastColumn="0" w:oddVBand="0" w:evenVBand="0" w:oddHBand="0" w:evenHBand="0" w:firstRowFirstColumn="0" w:firstRowLastColumn="0" w:lastRowFirstColumn="0" w:lastRowLastColumn="0"/>
            </w:pPr>
            <w:r>
              <w:t>実の長さ（5〜7cmが収穫適期）、莢の角の張り具合、収穫忘れの取り残し果がないか</w:t>
            </w:r>
          </w:p>
        </w:tc>
      </w:tr>
      <w:tr w:rsidR="008D1A84" w14:paraId="765F7122"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9A8D047" w14:textId="77777777" w:rsidR="008D1A84" w:rsidRDefault="008213B7">
            <w:r>
              <w:rPr>
                <w:rFonts w:ascii="Yu Gothic" w:eastAsia="Yu Gothic" w:hAnsi="Yu Gothic"/>
              </w:rPr>
              <w:t>規格外への対処</w:t>
            </w:r>
          </w:p>
        </w:tc>
        <w:tc>
          <w:tcPr>
            <w:tcW w:w="7087" w:type="dxa"/>
          </w:tcPr>
          <w:p w14:paraId="4C4B0DDB" w14:textId="77777777" w:rsidR="008D1A84" w:rsidRDefault="008213B7">
            <w:pPr>
              <w:cnfStyle w:val="000000100000" w:firstRow="0" w:lastRow="0" w:firstColumn="0" w:lastColumn="0" w:oddVBand="0" w:evenVBand="0" w:oddHBand="1" w:evenHBand="0" w:firstRowFirstColumn="0" w:firstRowLastColumn="0" w:lastRowFirstColumn="0" w:lastRowLastColumn="0"/>
            </w:pPr>
            <w:r>
              <w:t>採り遅れて大きくなった実は筋張って硬くなるが、刻んで加熱調理（煮物・スープ）すれば食べられる。</w:t>
            </w:r>
          </w:p>
        </w:tc>
      </w:tr>
      <w:tr w:rsidR="008D1A84" w14:paraId="65392410" w14:textId="77777777" w:rsidTr="00242C15">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468418BE"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54B6005F" w14:textId="77777777" w:rsidR="008D1A84" w:rsidRDefault="008213B7">
            <w:pPr>
              <w:cnfStyle w:val="000000000000" w:firstRow="0" w:lastRow="0" w:firstColumn="0" w:lastColumn="0" w:oddVBand="0" w:evenVBand="0" w:oddHBand="0" w:evenHBand="0" w:firstRowFirstColumn="0" w:firstRowLastColumn="0" w:lastRowFirstColumn="0" w:lastRowLastColumn="0"/>
            </w:pPr>
            <w:r>
              <w:t>実が育つのが早いので、5〜7cm程度の若いうちにこまめに収穫する。</w:t>
            </w:r>
          </w:p>
        </w:tc>
      </w:tr>
      <w:tr w:rsidR="00242C15" w14:paraId="76E61F25"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C7AEBEC" w14:textId="7545D310" w:rsidR="00242C15" w:rsidRPr="00242C15" w:rsidRDefault="00242C15">
            <w:pPr>
              <w:rPr>
                <w:rFonts w:ascii="Yu Gothic" w:eastAsia="Yu Gothic" w:hAnsi="Yu Gothic"/>
              </w:rPr>
            </w:pPr>
            <w:r w:rsidRPr="00242C15">
              <w:rPr>
                <w:rFonts w:ascii="Yu Gothic" w:eastAsia="Yu Gothic" w:hAnsi="Yu Gothic" w:hint="eastAsia"/>
              </w:rPr>
              <w:t>コンパニオンプランツ</w:t>
            </w:r>
          </w:p>
        </w:tc>
        <w:tc>
          <w:tcPr>
            <w:tcW w:w="7087" w:type="dxa"/>
          </w:tcPr>
          <w:p w14:paraId="12B9A470" w14:textId="12BEFA23" w:rsidR="00242C15" w:rsidRPr="00242C15" w:rsidRDefault="00242C15">
            <w:pPr>
              <w:cnfStyle w:val="000000100000" w:firstRow="0" w:lastRow="0" w:firstColumn="0" w:lastColumn="0" w:oddVBand="0" w:evenVBand="0" w:oddHBand="1" w:evenHBand="0" w:firstRowFirstColumn="0" w:firstRowLastColumn="0" w:lastRowFirstColumn="0" w:lastRowLastColumn="0"/>
            </w:pPr>
            <w:r w:rsidRPr="00242C15">
              <w:rPr>
                <w:rFonts w:hint="eastAsia"/>
              </w:rPr>
              <w:t>バジル、枝豆</w:t>
            </w:r>
          </w:p>
        </w:tc>
      </w:tr>
    </w:tbl>
    <w:p w14:paraId="0F87137A" w14:textId="77777777" w:rsidR="00242C15" w:rsidRDefault="00242C15" w:rsidP="00242C15">
      <w:pPr>
        <w:spacing w:before="40" w:after="40"/>
      </w:pPr>
      <w:r w:rsidRPr="00242C15">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242C15" w14:paraId="24F4B136" w14:textId="77777777" w:rsidTr="00242C15">
        <w:tc>
          <w:tcPr>
            <w:tcW w:w="819" w:type="dxa"/>
          </w:tcPr>
          <w:p w14:paraId="1E24EC38" w14:textId="4AEAC68B"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w:t>
            </w:r>
          </w:p>
        </w:tc>
        <w:tc>
          <w:tcPr>
            <w:tcW w:w="819" w:type="dxa"/>
          </w:tcPr>
          <w:p w14:paraId="0986DACB" w14:textId="2BCF8CFA"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2</w:t>
            </w:r>
          </w:p>
        </w:tc>
        <w:tc>
          <w:tcPr>
            <w:tcW w:w="819" w:type="dxa"/>
          </w:tcPr>
          <w:p w14:paraId="158444F0" w14:textId="54601B6D"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3</w:t>
            </w:r>
          </w:p>
        </w:tc>
        <w:tc>
          <w:tcPr>
            <w:tcW w:w="820" w:type="dxa"/>
          </w:tcPr>
          <w:p w14:paraId="0E555E97" w14:textId="0608FED1"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4</w:t>
            </w:r>
          </w:p>
        </w:tc>
        <w:tc>
          <w:tcPr>
            <w:tcW w:w="820" w:type="dxa"/>
            <w:tcBorders>
              <w:bottom w:val="single" w:sz="4" w:space="0" w:color="auto"/>
            </w:tcBorders>
          </w:tcPr>
          <w:p w14:paraId="7C1A918E" w14:textId="22243FB7"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5</w:t>
            </w:r>
          </w:p>
        </w:tc>
        <w:tc>
          <w:tcPr>
            <w:tcW w:w="820" w:type="dxa"/>
            <w:tcBorders>
              <w:bottom w:val="single" w:sz="4" w:space="0" w:color="auto"/>
            </w:tcBorders>
          </w:tcPr>
          <w:p w14:paraId="224EF876" w14:textId="63AD1443"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6</w:t>
            </w:r>
          </w:p>
        </w:tc>
        <w:tc>
          <w:tcPr>
            <w:tcW w:w="820" w:type="dxa"/>
            <w:tcBorders>
              <w:bottom w:val="single" w:sz="4" w:space="0" w:color="auto"/>
            </w:tcBorders>
          </w:tcPr>
          <w:p w14:paraId="4A9E94B8" w14:textId="01EF44CE"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7</w:t>
            </w:r>
          </w:p>
        </w:tc>
        <w:tc>
          <w:tcPr>
            <w:tcW w:w="820" w:type="dxa"/>
            <w:tcBorders>
              <w:bottom w:val="single" w:sz="4" w:space="0" w:color="auto"/>
            </w:tcBorders>
          </w:tcPr>
          <w:p w14:paraId="40BC261E" w14:textId="532F4CFB"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8</w:t>
            </w:r>
          </w:p>
        </w:tc>
        <w:tc>
          <w:tcPr>
            <w:tcW w:w="820" w:type="dxa"/>
            <w:tcBorders>
              <w:bottom w:val="single" w:sz="4" w:space="0" w:color="auto"/>
            </w:tcBorders>
          </w:tcPr>
          <w:p w14:paraId="0D0F2D7C" w14:textId="58A9113A"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9</w:t>
            </w:r>
          </w:p>
        </w:tc>
        <w:tc>
          <w:tcPr>
            <w:tcW w:w="820" w:type="dxa"/>
          </w:tcPr>
          <w:p w14:paraId="1A50A6B2" w14:textId="6906B8F5"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10</w:t>
            </w:r>
          </w:p>
        </w:tc>
        <w:tc>
          <w:tcPr>
            <w:tcW w:w="820" w:type="dxa"/>
          </w:tcPr>
          <w:p w14:paraId="2317BA6E" w14:textId="41F27582"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11</w:t>
            </w:r>
          </w:p>
        </w:tc>
        <w:tc>
          <w:tcPr>
            <w:tcW w:w="820" w:type="dxa"/>
          </w:tcPr>
          <w:p w14:paraId="6057D78A" w14:textId="0D92C24A"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12</w:t>
            </w:r>
          </w:p>
        </w:tc>
      </w:tr>
      <w:tr w:rsidR="00242C15" w14:paraId="1B3492A7" w14:textId="77777777" w:rsidTr="00242C15">
        <w:tc>
          <w:tcPr>
            <w:tcW w:w="819" w:type="dxa"/>
          </w:tcPr>
          <w:p w14:paraId="5A3F238E" w14:textId="77777777" w:rsidR="00242C15" w:rsidRDefault="00242C15" w:rsidP="00242C15">
            <w:pPr>
              <w:spacing w:before="40" w:after="40"/>
            </w:pPr>
          </w:p>
        </w:tc>
        <w:tc>
          <w:tcPr>
            <w:tcW w:w="819" w:type="dxa"/>
          </w:tcPr>
          <w:p w14:paraId="4343EE9B" w14:textId="77777777" w:rsidR="00242C15" w:rsidRDefault="00242C15" w:rsidP="00242C15">
            <w:pPr>
              <w:spacing w:before="40" w:after="40"/>
            </w:pPr>
          </w:p>
        </w:tc>
        <w:tc>
          <w:tcPr>
            <w:tcW w:w="819" w:type="dxa"/>
          </w:tcPr>
          <w:p w14:paraId="202578FE" w14:textId="77777777" w:rsidR="00242C15" w:rsidRDefault="00242C15" w:rsidP="00242C15">
            <w:pPr>
              <w:spacing w:before="40" w:after="40"/>
            </w:pPr>
          </w:p>
        </w:tc>
        <w:tc>
          <w:tcPr>
            <w:tcW w:w="820" w:type="dxa"/>
          </w:tcPr>
          <w:p w14:paraId="589F6317" w14:textId="77777777" w:rsidR="00242C15" w:rsidRDefault="00242C15" w:rsidP="00242C15">
            <w:pPr>
              <w:spacing w:before="40" w:after="40"/>
            </w:pPr>
          </w:p>
        </w:tc>
        <w:tc>
          <w:tcPr>
            <w:tcW w:w="820" w:type="dxa"/>
            <w:shd w:val="clear" w:color="auto" w:fill="FFE0B2"/>
          </w:tcPr>
          <w:p w14:paraId="75A959BF" w14:textId="77777777" w:rsidR="00242C15" w:rsidRDefault="00242C15" w:rsidP="00242C15">
            <w:pPr>
              <w:spacing w:before="40" w:after="40"/>
            </w:pPr>
          </w:p>
        </w:tc>
        <w:tc>
          <w:tcPr>
            <w:tcW w:w="820" w:type="dxa"/>
            <w:shd w:val="clear" w:color="auto" w:fill="FFE0B2"/>
          </w:tcPr>
          <w:p w14:paraId="7CE4DFE8" w14:textId="77777777" w:rsidR="00242C15" w:rsidRDefault="00242C15" w:rsidP="00242C15">
            <w:pPr>
              <w:spacing w:before="40" w:after="40"/>
            </w:pPr>
          </w:p>
        </w:tc>
        <w:tc>
          <w:tcPr>
            <w:tcW w:w="820" w:type="dxa"/>
            <w:shd w:val="clear" w:color="auto" w:fill="C6EFCE"/>
          </w:tcPr>
          <w:p w14:paraId="736EBA4B" w14:textId="77777777" w:rsidR="00242C15" w:rsidRDefault="00242C15" w:rsidP="00242C15">
            <w:pPr>
              <w:spacing w:before="40" w:after="40"/>
            </w:pPr>
          </w:p>
        </w:tc>
        <w:tc>
          <w:tcPr>
            <w:tcW w:w="820" w:type="dxa"/>
            <w:shd w:val="clear" w:color="auto" w:fill="C6EFCE"/>
          </w:tcPr>
          <w:p w14:paraId="79EDC88D" w14:textId="77777777" w:rsidR="00242C15" w:rsidRDefault="00242C15" w:rsidP="00242C15">
            <w:pPr>
              <w:spacing w:before="40" w:after="40"/>
            </w:pPr>
          </w:p>
        </w:tc>
        <w:tc>
          <w:tcPr>
            <w:tcW w:w="820" w:type="dxa"/>
            <w:shd w:val="clear" w:color="auto" w:fill="C6EFCE"/>
          </w:tcPr>
          <w:p w14:paraId="3233CC6C" w14:textId="77777777" w:rsidR="00242C15" w:rsidRDefault="00242C15" w:rsidP="00242C15">
            <w:pPr>
              <w:spacing w:before="40" w:after="40"/>
            </w:pPr>
          </w:p>
        </w:tc>
        <w:tc>
          <w:tcPr>
            <w:tcW w:w="820" w:type="dxa"/>
          </w:tcPr>
          <w:p w14:paraId="0836272D" w14:textId="77777777" w:rsidR="00242C15" w:rsidRDefault="00242C15" w:rsidP="00242C15">
            <w:pPr>
              <w:spacing w:before="40" w:after="40"/>
            </w:pPr>
          </w:p>
        </w:tc>
        <w:tc>
          <w:tcPr>
            <w:tcW w:w="820" w:type="dxa"/>
          </w:tcPr>
          <w:p w14:paraId="208997F5" w14:textId="77777777" w:rsidR="00242C15" w:rsidRDefault="00242C15" w:rsidP="00242C15">
            <w:pPr>
              <w:spacing w:before="40" w:after="40"/>
            </w:pPr>
          </w:p>
        </w:tc>
        <w:tc>
          <w:tcPr>
            <w:tcW w:w="820" w:type="dxa"/>
          </w:tcPr>
          <w:p w14:paraId="599744BB" w14:textId="77777777" w:rsidR="00242C15" w:rsidRDefault="00242C15" w:rsidP="00242C15">
            <w:pPr>
              <w:spacing w:before="40" w:after="40"/>
            </w:pPr>
          </w:p>
        </w:tc>
      </w:tr>
    </w:tbl>
    <w:p w14:paraId="4E1BA99E" w14:textId="77777777" w:rsidR="00242C15" w:rsidRDefault="00242C15" w:rsidP="00242C15">
      <w:pPr>
        <w:spacing w:before="40" w:after="40"/>
      </w:pPr>
      <w:r w:rsidRPr="00242C15">
        <w:rPr>
          <w:rFonts w:hint="eastAsia"/>
          <w:sz w:val="16"/>
          <w:shd w:val="clear" w:color="auto" w:fill="FFE0B2"/>
        </w:rPr>
        <w:t>植え付け</w:t>
      </w:r>
      <w:r>
        <w:rPr>
          <w:rFonts w:hint="eastAsia"/>
        </w:rPr>
        <w:t xml:space="preserve">　　</w:t>
      </w:r>
      <w:r w:rsidRPr="00242C15">
        <w:rPr>
          <w:rFonts w:hint="eastAsia"/>
          <w:sz w:val="16"/>
          <w:shd w:val="clear" w:color="auto" w:fill="C6EFCE"/>
        </w:rPr>
        <w:t>収穫</w:t>
      </w:r>
    </w:p>
    <w:p w14:paraId="5C2954B3" w14:textId="2478ECA8" w:rsidR="008D1A84" w:rsidRDefault="008213B7">
      <w:r>
        <w:rPr>
          <w:rFonts w:ascii="Yu Gothic" w:eastAsia="Yu Gothic" w:hAnsi="Yu Gothic"/>
          <w:b/>
        </w:rPr>
        <w:t>成長ステージのポイント（チェックリスト）</w:t>
      </w:r>
    </w:p>
    <w:p w14:paraId="38A33D88" w14:textId="77777777" w:rsidR="008D1A84" w:rsidRDefault="008213B7">
      <w:pPr>
        <w:pStyle w:val="a0"/>
      </w:pPr>
      <w:r>
        <w:rPr>
          <w:rFonts w:ascii="Yu Gothic" w:eastAsia="Yu Gothic" w:hAnsi="Yu Gothic"/>
          <w:b/>
        </w:rPr>
        <w:t>☐ 発芽・間引き期：</w:t>
      </w:r>
      <w:r>
        <w:t>本葉が出たら生育の良い1本を残して間引く。</w:t>
      </w:r>
    </w:p>
    <w:p w14:paraId="697C5076" w14:textId="77777777" w:rsidR="008D1A84" w:rsidRDefault="008213B7">
      <w:pPr>
        <w:pStyle w:val="a0"/>
      </w:pPr>
      <w:r>
        <w:rPr>
          <w:rFonts w:ascii="Yu Gothic" w:eastAsia="Yu Gothic" w:hAnsi="Yu Gothic"/>
          <w:b/>
        </w:rPr>
        <w:t>☐ 生育中期：</w:t>
      </w:r>
      <w:r>
        <w:t>下の葉が黄色くなったら随時取り除き、株元の風通しを良くする。</w:t>
      </w:r>
    </w:p>
    <w:p w14:paraId="6127B8B3" w14:textId="77777777" w:rsidR="008D1A84" w:rsidRDefault="008213B7">
      <w:pPr>
        <w:pStyle w:val="a0"/>
      </w:pPr>
      <w:r>
        <w:rPr>
          <w:rFonts w:ascii="Yu Gothic" w:eastAsia="Yu Gothic" w:hAnsi="Yu Gothic"/>
          <w:b/>
        </w:rPr>
        <w:t>☐ 開花後：</w:t>
      </w:r>
      <w:r>
        <w:t>花が咲いた翌日〜2日後から実が急速に育つので、位置を確認しておく。</w:t>
      </w:r>
    </w:p>
    <w:p w14:paraId="4BE59234" w14:textId="77777777" w:rsidR="008D1A84" w:rsidRDefault="008213B7">
      <w:pPr>
        <w:pStyle w:val="a0"/>
      </w:pPr>
      <w:r>
        <w:rPr>
          <w:rFonts w:ascii="Yu Gothic" w:eastAsia="Yu Gothic" w:hAnsi="Yu Gothic"/>
          <w:b/>
        </w:rPr>
        <w:t>☐ 収穫期：</w:t>
      </w:r>
      <w:r>
        <w:t>5〜7cmを超える前にこまめに収穫し、採り遅れを防ぐ。</w:t>
      </w:r>
    </w:p>
    <w:p w14:paraId="4126B34D" w14:textId="77777777" w:rsidR="008D1A84" w:rsidRDefault="008D1A84"/>
    <w:p w14:paraId="2698FC67" w14:textId="77777777" w:rsidR="00242C15" w:rsidRPr="00242C15" w:rsidRDefault="00242C15" w:rsidP="00242C15">
      <w:pPr>
        <w:spacing w:before="40" w:after="40"/>
        <w:rPr>
          <w:rFonts w:ascii="Yu Gothic" w:eastAsia="Yu Gothic" w:hAnsi="Yu Gothic"/>
          <w:b/>
        </w:rPr>
      </w:pPr>
      <w:r w:rsidRPr="00242C15">
        <w:rPr>
          <w:rFonts w:ascii="Yu Gothic" w:eastAsia="Yu Gothic" w:hAnsi="Yu Gothic" w:hint="eastAsia"/>
          <w:b/>
        </w:rPr>
        <w:t>栽培メモ</w:t>
      </w:r>
    </w:p>
    <w:p w14:paraId="6A999F71" w14:textId="77777777" w:rsidR="00242C15" w:rsidRDefault="00242C15" w:rsidP="00242C15">
      <w:pPr>
        <w:pBdr>
          <w:bottom w:val="single" w:sz="4" w:space="1" w:color="auto"/>
        </w:pBdr>
        <w:spacing w:before="160" w:after="0"/>
      </w:pPr>
    </w:p>
    <w:p w14:paraId="04B965B8" w14:textId="5617D029" w:rsidR="008D1A84" w:rsidRDefault="008213B7" w:rsidP="00486E15">
      <w:pPr>
        <w:pStyle w:val="21"/>
        <w:pageBreakBefore/>
      </w:pPr>
      <w:r>
        <w:rPr>
          <w:rFonts w:ascii="Yu Gothic" w:eastAsia="Yu Gothic" w:hAnsi="Yu Gothic"/>
        </w:rPr>
        <w:lastRenderedPageBreak/>
        <w:t>枝豆</w:t>
      </w:r>
    </w:p>
    <w:tbl>
      <w:tblPr>
        <w:tblStyle w:val="2c"/>
        <w:tblW w:w="0" w:type="auto"/>
        <w:tblLayout w:type="fixed"/>
        <w:tblLook w:val="04A0" w:firstRow="1" w:lastRow="0" w:firstColumn="1" w:lastColumn="0" w:noHBand="0" w:noVBand="1"/>
      </w:tblPr>
      <w:tblGrid>
        <w:gridCol w:w="1814"/>
        <w:gridCol w:w="7087"/>
      </w:tblGrid>
      <w:tr w:rsidR="008D1A84" w14:paraId="326983E0"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7800807" w14:textId="77777777" w:rsidR="008D1A84" w:rsidRDefault="008213B7">
            <w:r>
              <w:rPr>
                <w:rFonts w:ascii="Yu Gothic" w:eastAsia="Yu Gothic" w:hAnsi="Yu Gothic"/>
              </w:rPr>
              <w:t>科名</w:t>
            </w:r>
          </w:p>
        </w:tc>
        <w:tc>
          <w:tcPr>
            <w:tcW w:w="7087" w:type="dxa"/>
          </w:tcPr>
          <w:p w14:paraId="65C0D99F" w14:textId="77777777" w:rsidR="008D1A84" w:rsidRDefault="008213B7">
            <w:pPr>
              <w:cnfStyle w:val="100000000000" w:firstRow="1" w:lastRow="0" w:firstColumn="0" w:lastColumn="0" w:oddVBand="0" w:evenVBand="0" w:oddHBand="0" w:evenHBand="0" w:firstRowFirstColumn="0" w:firstRowLastColumn="0" w:lastRowFirstColumn="0" w:lastRowLastColumn="0"/>
            </w:pPr>
            <w:r>
              <w:t>マメ科</w:t>
            </w:r>
          </w:p>
        </w:tc>
      </w:tr>
      <w:tr w:rsidR="008D1A84" w14:paraId="55446C0E"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4F4FD6C" w14:textId="77777777" w:rsidR="008D1A84" w:rsidRDefault="008213B7">
            <w:r>
              <w:rPr>
                <w:rFonts w:ascii="Yu Gothic" w:eastAsia="Yu Gothic" w:hAnsi="Yu Gothic"/>
              </w:rPr>
              <w:t>種まき・植え付け</w:t>
            </w:r>
          </w:p>
        </w:tc>
        <w:tc>
          <w:tcPr>
            <w:tcW w:w="7087" w:type="dxa"/>
          </w:tcPr>
          <w:p w14:paraId="15AAD1EF" w14:textId="77777777" w:rsidR="008D1A84" w:rsidRDefault="008213B7">
            <w:pPr>
              <w:cnfStyle w:val="000000100000" w:firstRow="0" w:lastRow="0" w:firstColumn="0" w:lastColumn="0" w:oddVBand="0" w:evenVBand="0" w:oddHBand="1" w:evenHBand="0" w:firstRowFirstColumn="0" w:firstRowLastColumn="0" w:lastRowFirstColumn="0" w:lastRowLastColumn="0"/>
            </w:pPr>
            <w:r>
              <w:t>種まき5月〜6月</w:t>
            </w:r>
          </w:p>
        </w:tc>
      </w:tr>
      <w:tr w:rsidR="008D1A84" w14:paraId="10A0ABEA"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3CF231B3" w14:textId="77777777" w:rsidR="008D1A84" w:rsidRDefault="008213B7">
            <w:r>
              <w:rPr>
                <w:rFonts w:ascii="Yu Gothic" w:eastAsia="Yu Gothic" w:hAnsi="Yu Gothic"/>
              </w:rPr>
              <w:t>収穫時期</w:t>
            </w:r>
          </w:p>
        </w:tc>
        <w:tc>
          <w:tcPr>
            <w:tcW w:w="7087" w:type="dxa"/>
          </w:tcPr>
          <w:p w14:paraId="326966FC" w14:textId="77777777" w:rsidR="008D1A84" w:rsidRDefault="008213B7">
            <w:pPr>
              <w:cnfStyle w:val="000000000000" w:firstRow="0" w:lastRow="0" w:firstColumn="0" w:lastColumn="0" w:oddVBand="0" w:evenVBand="0" w:oddHBand="0" w:evenHBand="0" w:firstRowFirstColumn="0" w:firstRowLastColumn="0" w:lastRowFirstColumn="0" w:lastRowLastColumn="0"/>
            </w:pPr>
            <w:r>
              <w:t>7月下旬〜9月</w:t>
            </w:r>
          </w:p>
        </w:tc>
      </w:tr>
      <w:tr w:rsidR="008D1A84" w14:paraId="2CE51DF4"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EEFE5BA" w14:textId="77777777" w:rsidR="008D1A84" w:rsidRDefault="008213B7">
            <w:r>
              <w:rPr>
                <w:rFonts w:ascii="Yu Gothic" w:eastAsia="Yu Gothic" w:hAnsi="Yu Gothic"/>
              </w:rPr>
              <w:t>日当たり</w:t>
            </w:r>
          </w:p>
        </w:tc>
        <w:tc>
          <w:tcPr>
            <w:tcW w:w="7087" w:type="dxa"/>
          </w:tcPr>
          <w:p w14:paraId="544D19D7"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22C47612"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6CBAF31A" w14:textId="77777777" w:rsidR="008D1A84" w:rsidRDefault="008213B7">
            <w:r>
              <w:rPr>
                <w:rFonts w:ascii="Yu Gothic" w:eastAsia="Yu Gothic" w:hAnsi="Yu Gothic"/>
              </w:rPr>
              <w:t>水やり</w:t>
            </w:r>
          </w:p>
        </w:tc>
        <w:tc>
          <w:tcPr>
            <w:tcW w:w="7087" w:type="dxa"/>
          </w:tcPr>
          <w:p w14:paraId="5B0D2800" w14:textId="77777777" w:rsidR="008D1A84" w:rsidRDefault="008213B7">
            <w:pPr>
              <w:cnfStyle w:val="000000000000" w:firstRow="0" w:lastRow="0" w:firstColumn="0" w:lastColumn="0" w:oddVBand="0" w:evenVBand="0" w:oddHBand="0" w:evenHBand="0" w:firstRowFirstColumn="0" w:firstRowLastColumn="0" w:lastRowFirstColumn="0" w:lastRowLastColumn="0"/>
            </w:pPr>
            <w:r>
              <w:t>開花〜実入り期はとくに水切れに注意</w:t>
            </w:r>
          </w:p>
        </w:tc>
      </w:tr>
      <w:tr w:rsidR="008D1A84" w14:paraId="2324B38C"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5F263DB" w14:textId="77777777" w:rsidR="008D1A84" w:rsidRDefault="008213B7">
            <w:r>
              <w:rPr>
                <w:rFonts w:ascii="Yu Gothic" w:eastAsia="Yu Gothic" w:hAnsi="Yu Gothic"/>
              </w:rPr>
              <w:t>土の最適pH</w:t>
            </w:r>
          </w:p>
        </w:tc>
        <w:tc>
          <w:tcPr>
            <w:tcW w:w="7087" w:type="dxa"/>
          </w:tcPr>
          <w:p w14:paraId="1EEDC82A" w14:textId="77777777" w:rsidR="008D1A84" w:rsidRDefault="008213B7">
            <w:pPr>
              <w:cnfStyle w:val="000000100000" w:firstRow="0" w:lastRow="0" w:firstColumn="0" w:lastColumn="0" w:oddVBand="0" w:evenVBand="0" w:oddHBand="1" w:evenHBand="0" w:firstRowFirstColumn="0" w:firstRowLastColumn="0" w:lastRowFirstColumn="0" w:lastRowLastColumn="0"/>
            </w:pPr>
            <w:r>
              <w:t>pH6.0〜6.5</w:t>
            </w:r>
          </w:p>
        </w:tc>
      </w:tr>
      <w:tr w:rsidR="008D1A84" w14:paraId="1914EFF3"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5208D5DA" w14:textId="77777777" w:rsidR="008D1A84" w:rsidRDefault="008213B7">
            <w:r>
              <w:rPr>
                <w:rFonts w:ascii="Yu Gothic" w:eastAsia="Yu Gothic" w:hAnsi="Yu Gothic"/>
              </w:rPr>
              <w:t>プランター栽培</w:t>
            </w:r>
          </w:p>
        </w:tc>
        <w:tc>
          <w:tcPr>
            <w:tcW w:w="7087" w:type="dxa"/>
          </w:tcPr>
          <w:p w14:paraId="3800FDCA" w14:textId="77777777" w:rsidR="008D1A84" w:rsidRDefault="008213B7">
            <w:pPr>
              <w:cnfStyle w:val="000000000000" w:firstRow="0" w:lastRow="0" w:firstColumn="0" w:lastColumn="0" w:oddVBand="0" w:evenVBand="0" w:oddHBand="0" w:evenHBand="0" w:firstRowFirstColumn="0" w:firstRowLastColumn="0" w:lastRowFirstColumn="0" w:lastRowLastColumn="0"/>
            </w:pPr>
            <w:r>
              <w:t>○（浅めのプランターでも可）</w:t>
            </w:r>
          </w:p>
        </w:tc>
      </w:tr>
      <w:tr w:rsidR="008D1A84" w14:paraId="08686B05"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345EE48" w14:textId="77777777" w:rsidR="008D1A84" w:rsidRDefault="008213B7">
            <w:r>
              <w:rPr>
                <w:rFonts w:ascii="Yu Gothic" w:eastAsia="Yu Gothic" w:hAnsi="Yu Gothic"/>
              </w:rPr>
              <w:t>主な病害虫</w:t>
            </w:r>
          </w:p>
        </w:tc>
        <w:tc>
          <w:tcPr>
            <w:tcW w:w="7087" w:type="dxa"/>
          </w:tcPr>
          <w:p w14:paraId="3CD3120E" w14:textId="77777777" w:rsidR="008D1A84" w:rsidRDefault="008213B7">
            <w:pPr>
              <w:cnfStyle w:val="000000100000" w:firstRow="0" w:lastRow="0" w:firstColumn="0" w:lastColumn="0" w:oddVBand="0" w:evenVBand="0" w:oddHBand="1" w:evenHBand="0" w:firstRowFirstColumn="0" w:firstRowLastColumn="0" w:lastRowFirstColumn="0" w:lastRowLastColumn="0"/>
            </w:pPr>
            <w:r>
              <w:t>カメムシ、アブラムシ</w:t>
            </w:r>
          </w:p>
        </w:tc>
      </w:tr>
      <w:tr w:rsidR="008D1A84" w14:paraId="20E8F3C5"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28DE60AE" w14:textId="77777777" w:rsidR="008D1A84" w:rsidRDefault="008213B7">
            <w:r>
              <w:rPr>
                <w:rFonts w:ascii="Yu Gothic" w:eastAsia="Yu Gothic" w:hAnsi="Yu Gothic"/>
              </w:rPr>
              <w:t>観察ポイント</w:t>
            </w:r>
          </w:p>
        </w:tc>
        <w:tc>
          <w:tcPr>
            <w:tcW w:w="7087" w:type="dxa"/>
          </w:tcPr>
          <w:p w14:paraId="762FC016" w14:textId="77777777" w:rsidR="008D1A84" w:rsidRDefault="008213B7">
            <w:pPr>
              <w:cnfStyle w:val="000000000000" w:firstRow="0" w:lastRow="0" w:firstColumn="0" w:lastColumn="0" w:oddVBand="0" w:evenVBand="0" w:oddHBand="0" w:evenHBand="0" w:firstRowFirstColumn="0" w:firstRowLastColumn="0" w:lastRowFirstColumn="0" w:lastRowLastColumn="0"/>
            </w:pPr>
            <w:r>
              <w:t>さやの膨らみ具合（ふっくらしてきたら収穫適期）、株の倒伏、カメムシによる吸汁痕</w:t>
            </w:r>
          </w:p>
        </w:tc>
      </w:tr>
      <w:tr w:rsidR="008D1A84" w14:paraId="2C8FD05E"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3DC9613" w14:textId="77777777" w:rsidR="008D1A84" w:rsidRDefault="008213B7">
            <w:r>
              <w:rPr>
                <w:rFonts w:ascii="Yu Gothic" w:eastAsia="Yu Gothic" w:hAnsi="Yu Gothic"/>
              </w:rPr>
              <w:t>規格外への対処</w:t>
            </w:r>
          </w:p>
        </w:tc>
        <w:tc>
          <w:tcPr>
            <w:tcW w:w="7087" w:type="dxa"/>
          </w:tcPr>
          <w:p w14:paraId="607611A5" w14:textId="77777777" w:rsidR="008D1A84" w:rsidRDefault="008213B7">
            <w:pPr>
              <w:cnfStyle w:val="000000100000" w:firstRow="0" w:lastRow="0" w:firstColumn="0" w:lastColumn="0" w:oddVBand="0" w:evenVBand="0" w:oddHBand="1" w:evenHBand="0" w:firstRowFirstColumn="0" w:firstRowLastColumn="0" w:lastRowFirstColumn="0" w:lastRowLastColumn="0"/>
            </w:pPr>
            <w:r>
              <w:t>実入りが不揃いなさやも茹でれば普通に食べられる。カメムシに吸われた豆は変色・変形するが、その部分だけ避ければ問題ない。</w:t>
            </w:r>
          </w:p>
        </w:tc>
      </w:tr>
      <w:tr w:rsidR="008D1A84" w14:paraId="767169AE" w14:textId="77777777" w:rsidTr="00242C15">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24396F6E"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4A749B2A" w14:textId="77777777" w:rsidR="008D1A84" w:rsidRDefault="008213B7">
            <w:pPr>
              <w:cnfStyle w:val="000000000000" w:firstRow="0" w:lastRow="0" w:firstColumn="0" w:lastColumn="0" w:oddVBand="0" w:evenVBand="0" w:oddHBand="0" w:evenHBand="0" w:firstRowFirstColumn="0" w:firstRowLastColumn="0" w:lastRowFirstColumn="0" w:lastRowLastColumn="0"/>
            </w:pPr>
            <w:r>
              <w:t>マメ科は肥料の窒素分が多いと葉ばかり茂るので控えめに。根粒菌が肥料代わりになる。</w:t>
            </w:r>
          </w:p>
        </w:tc>
      </w:tr>
      <w:tr w:rsidR="00242C15" w14:paraId="55612400"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8128694" w14:textId="0AAEF20A" w:rsidR="00242C15" w:rsidRPr="00242C15" w:rsidRDefault="00242C15">
            <w:pPr>
              <w:rPr>
                <w:rFonts w:ascii="Yu Gothic" w:eastAsia="Yu Gothic" w:hAnsi="Yu Gothic"/>
              </w:rPr>
            </w:pPr>
            <w:r w:rsidRPr="00242C15">
              <w:rPr>
                <w:rFonts w:ascii="Yu Gothic" w:eastAsia="Yu Gothic" w:hAnsi="Yu Gothic" w:hint="eastAsia"/>
              </w:rPr>
              <w:t>コンパニオンプランツ</w:t>
            </w:r>
          </w:p>
        </w:tc>
        <w:tc>
          <w:tcPr>
            <w:tcW w:w="7087" w:type="dxa"/>
          </w:tcPr>
          <w:p w14:paraId="39C1A845" w14:textId="74881B88" w:rsidR="00242C15" w:rsidRPr="00242C15" w:rsidRDefault="00242C15">
            <w:pPr>
              <w:cnfStyle w:val="000000100000" w:firstRow="0" w:lastRow="0" w:firstColumn="0" w:lastColumn="0" w:oddVBand="0" w:evenVBand="0" w:oddHBand="1" w:evenHBand="0" w:firstRowFirstColumn="0" w:firstRowLastColumn="0" w:lastRowFirstColumn="0" w:lastRowLastColumn="0"/>
            </w:pPr>
            <w:r w:rsidRPr="00242C15">
              <w:rPr>
                <w:rFonts w:hint="eastAsia"/>
              </w:rPr>
              <w:t>トウモロコシ、ニンジン</w:t>
            </w:r>
          </w:p>
        </w:tc>
      </w:tr>
    </w:tbl>
    <w:p w14:paraId="7C67F8C2" w14:textId="77777777" w:rsidR="00242C15" w:rsidRDefault="00242C15" w:rsidP="00242C15">
      <w:pPr>
        <w:spacing w:before="40" w:after="40"/>
      </w:pPr>
      <w:r w:rsidRPr="00242C15">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242C15" w14:paraId="50B2A9CF" w14:textId="77777777" w:rsidTr="00242C15">
        <w:tc>
          <w:tcPr>
            <w:tcW w:w="819" w:type="dxa"/>
          </w:tcPr>
          <w:p w14:paraId="65E2FC6F" w14:textId="0DE94065"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w:t>
            </w:r>
          </w:p>
        </w:tc>
        <w:tc>
          <w:tcPr>
            <w:tcW w:w="819" w:type="dxa"/>
          </w:tcPr>
          <w:p w14:paraId="4FFB1BDE" w14:textId="48580F20"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2</w:t>
            </w:r>
          </w:p>
        </w:tc>
        <w:tc>
          <w:tcPr>
            <w:tcW w:w="819" w:type="dxa"/>
          </w:tcPr>
          <w:p w14:paraId="6F6902EA" w14:textId="75490D72"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3</w:t>
            </w:r>
          </w:p>
        </w:tc>
        <w:tc>
          <w:tcPr>
            <w:tcW w:w="820" w:type="dxa"/>
          </w:tcPr>
          <w:p w14:paraId="2AA1C119" w14:textId="0E95D1EB"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4</w:t>
            </w:r>
          </w:p>
        </w:tc>
        <w:tc>
          <w:tcPr>
            <w:tcW w:w="820" w:type="dxa"/>
            <w:tcBorders>
              <w:bottom w:val="single" w:sz="4" w:space="0" w:color="auto"/>
            </w:tcBorders>
          </w:tcPr>
          <w:p w14:paraId="1A7999C0" w14:textId="24A2CF75"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5</w:t>
            </w:r>
          </w:p>
        </w:tc>
        <w:tc>
          <w:tcPr>
            <w:tcW w:w="820" w:type="dxa"/>
            <w:tcBorders>
              <w:bottom w:val="single" w:sz="4" w:space="0" w:color="auto"/>
            </w:tcBorders>
          </w:tcPr>
          <w:p w14:paraId="460C2108" w14:textId="14FD7FFE"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6</w:t>
            </w:r>
          </w:p>
        </w:tc>
        <w:tc>
          <w:tcPr>
            <w:tcW w:w="820" w:type="dxa"/>
            <w:tcBorders>
              <w:bottom w:val="single" w:sz="4" w:space="0" w:color="auto"/>
            </w:tcBorders>
          </w:tcPr>
          <w:p w14:paraId="5A5C1848" w14:textId="5C23E77F"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7</w:t>
            </w:r>
          </w:p>
        </w:tc>
        <w:tc>
          <w:tcPr>
            <w:tcW w:w="820" w:type="dxa"/>
            <w:tcBorders>
              <w:bottom w:val="single" w:sz="4" w:space="0" w:color="auto"/>
            </w:tcBorders>
          </w:tcPr>
          <w:p w14:paraId="1A1C5CF9" w14:textId="6874E420"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8</w:t>
            </w:r>
          </w:p>
        </w:tc>
        <w:tc>
          <w:tcPr>
            <w:tcW w:w="820" w:type="dxa"/>
            <w:tcBorders>
              <w:bottom w:val="single" w:sz="4" w:space="0" w:color="auto"/>
            </w:tcBorders>
          </w:tcPr>
          <w:p w14:paraId="4D2775A0" w14:textId="67609C87"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9</w:t>
            </w:r>
          </w:p>
        </w:tc>
        <w:tc>
          <w:tcPr>
            <w:tcW w:w="820" w:type="dxa"/>
          </w:tcPr>
          <w:p w14:paraId="7DD86BAA" w14:textId="0061DF62"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10</w:t>
            </w:r>
          </w:p>
        </w:tc>
        <w:tc>
          <w:tcPr>
            <w:tcW w:w="820" w:type="dxa"/>
          </w:tcPr>
          <w:p w14:paraId="72A75237" w14:textId="45C35B23"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11</w:t>
            </w:r>
          </w:p>
        </w:tc>
        <w:tc>
          <w:tcPr>
            <w:tcW w:w="820" w:type="dxa"/>
          </w:tcPr>
          <w:p w14:paraId="1809F2C2" w14:textId="728C31D1"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12</w:t>
            </w:r>
          </w:p>
        </w:tc>
      </w:tr>
      <w:tr w:rsidR="00242C15" w14:paraId="76AE0B02" w14:textId="77777777" w:rsidTr="00242C15">
        <w:tc>
          <w:tcPr>
            <w:tcW w:w="819" w:type="dxa"/>
          </w:tcPr>
          <w:p w14:paraId="71293FEA" w14:textId="77777777" w:rsidR="00242C15" w:rsidRDefault="00242C15" w:rsidP="00242C15">
            <w:pPr>
              <w:spacing w:before="40" w:after="40"/>
            </w:pPr>
          </w:p>
        </w:tc>
        <w:tc>
          <w:tcPr>
            <w:tcW w:w="819" w:type="dxa"/>
          </w:tcPr>
          <w:p w14:paraId="5685EC6B" w14:textId="77777777" w:rsidR="00242C15" w:rsidRDefault="00242C15" w:rsidP="00242C15">
            <w:pPr>
              <w:spacing w:before="40" w:after="40"/>
            </w:pPr>
          </w:p>
        </w:tc>
        <w:tc>
          <w:tcPr>
            <w:tcW w:w="819" w:type="dxa"/>
          </w:tcPr>
          <w:p w14:paraId="6ACB9AD0" w14:textId="77777777" w:rsidR="00242C15" w:rsidRDefault="00242C15" w:rsidP="00242C15">
            <w:pPr>
              <w:spacing w:before="40" w:after="40"/>
            </w:pPr>
          </w:p>
        </w:tc>
        <w:tc>
          <w:tcPr>
            <w:tcW w:w="820" w:type="dxa"/>
          </w:tcPr>
          <w:p w14:paraId="1FFF0484" w14:textId="77777777" w:rsidR="00242C15" w:rsidRDefault="00242C15" w:rsidP="00242C15">
            <w:pPr>
              <w:spacing w:before="40" w:after="40"/>
            </w:pPr>
          </w:p>
        </w:tc>
        <w:tc>
          <w:tcPr>
            <w:tcW w:w="820" w:type="dxa"/>
            <w:shd w:val="clear" w:color="auto" w:fill="FFE0B2"/>
          </w:tcPr>
          <w:p w14:paraId="155D059C" w14:textId="77777777" w:rsidR="00242C15" w:rsidRDefault="00242C15" w:rsidP="00242C15">
            <w:pPr>
              <w:spacing w:before="40" w:after="40"/>
            </w:pPr>
          </w:p>
        </w:tc>
        <w:tc>
          <w:tcPr>
            <w:tcW w:w="820" w:type="dxa"/>
            <w:shd w:val="clear" w:color="auto" w:fill="FFE0B2"/>
          </w:tcPr>
          <w:p w14:paraId="2CACFA5B" w14:textId="77777777" w:rsidR="00242C15" w:rsidRDefault="00242C15" w:rsidP="00242C15">
            <w:pPr>
              <w:spacing w:before="40" w:after="40"/>
            </w:pPr>
          </w:p>
        </w:tc>
        <w:tc>
          <w:tcPr>
            <w:tcW w:w="820" w:type="dxa"/>
            <w:shd w:val="clear" w:color="auto" w:fill="C6EFCE"/>
          </w:tcPr>
          <w:p w14:paraId="030D2FE2" w14:textId="77777777" w:rsidR="00242C15" w:rsidRDefault="00242C15" w:rsidP="00242C15">
            <w:pPr>
              <w:spacing w:before="40" w:after="40"/>
            </w:pPr>
          </w:p>
        </w:tc>
        <w:tc>
          <w:tcPr>
            <w:tcW w:w="820" w:type="dxa"/>
            <w:shd w:val="clear" w:color="auto" w:fill="C6EFCE"/>
          </w:tcPr>
          <w:p w14:paraId="2BF294C5" w14:textId="77777777" w:rsidR="00242C15" w:rsidRDefault="00242C15" w:rsidP="00242C15">
            <w:pPr>
              <w:spacing w:before="40" w:after="40"/>
            </w:pPr>
          </w:p>
        </w:tc>
        <w:tc>
          <w:tcPr>
            <w:tcW w:w="820" w:type="dxa"/>
            <w:shd w:val="clear" w:color="auto" w:fill="C6EFCE"/>
          </w:tcPr>
          <w:p w14:paraId="14420EBB" w14:textId="77777777" w:rsidR="00242C15" w:rsidRDefault="00242C15" w:rsidP="00242C15">
            <w:pPr>
              <w:spacing w:before="40" w:after="40"/>
            </w:pPr>
          </w:p>
        </w:tc>
        <w:tc>
          <w:tcPr>
            <w:tcW w:w="820" w:type="dxa"/>
          </w:tcPr>
          <w:p w14:paraId="453BD926" w14:textId="77777777" w:rsidR="00242C15" w:rsidRDefault="00242C15" w:rsidP="00242C15">
            <w:pPr>
              <w:spacing w:before="40" w:after="40"/>
            </w:pPr>
          </w:p>
        </w:tc>
        <w:tc>
          <w:tcPr>
            <w:tcW w:w="820" w:type="dxa"/>
          </w:tcPr>
          <w:p w14:paraId="24067002" w14:textId="77777777" w:rsidR="00242C15" w:rsidRDefault="00242C15" w:rsidP="00242C15">
            <w:pPr>
              <w:spacing w:before="40" w:after="40"/>
            </w:pPr>
          </w:p>
        </w:tc>
        <w:tc>
          <w:tcPr>
            <w:tcW w:w="820" w:type="dxa"/>
          </w:tcPr>
          <w:p w14:paraId="2603B11A" w14:textId="77777777" w:rsidR="00242C15" w:rsidRDefault="00242C15" w:rsidP="00242C15">
            <w:pPr>
              <w:spacing w:before="40" w:after="40"/>
            </w:pPr>
          </w:p>
        </w:tc>
      </w:tr>
    </w:tbl>
    <w:p w14:paraId="024093FB" w14:textId="77777777" w:rsidR="00242C15" w:rsidRDefault="00242C15" w:rsidP="00242C15">
      <w:pPr>
        <w:spacing w:before="40" w:after="40"/>
      </w:pPr>
      <w:r w:rsidRPr="00242C15">
        <w:rPr>
          <w:rFonts w:hint="eastAsia"/>
          <w:sz w:val="16"/>
          <w:shd w:val="clear" w:color="auto" w:fill="FFE0B2"/>
        </w:rPr>
        <w:t>植え付け</w:t>
      </w:r>
      <w:r>
        <w:rPr>
          <w:rFonts w:hint="eastAsia"/>
        </w:rPr>
        <w:t xml:space="preserve">　　</w:t>
      </w:r>
      <w:r w:rsidRPr="00242C15">
        <w:rPr>
          <w:rFonts w:hint="eastAsia"/>
          <w:sz w:val="16"/>
          <w:shd w:val="clear" w:color="auto" w:fill="C6EFCE"/>
        </w:rPr>
        <w:t>収穫</w:t>
      </w:r>
    </w:p>
    <w:p w14:paraId="77F026BA" w14:textId="2CB04B2C" w:rsidR="008D1A84" w:rsidRDefault="008213B7">
      <w:r>
        <w:rPr>
          <w:rFonts w:ascii="Yu Gothic" w:eastAsia="Yu Gothic" w:hAnsi="Yu Gothic"/>
          <w:b/>
        </w:rPr>
        <w:t>成長ステージのポイント（チェックリスト）</w:t>
      </w:r>
    </w:p>
    <w:p w14:paraId="530AAAC6" w14:textId="77777777" w:rsidR="008D1A84" w:rsidRDefault="008213B7">
      <w:pPr>
        <w:pStyle w:val="a0"/>
      </w:pPr>
      <w:r>
        <w:rPr>
          <w:rFonts w:ascii="Yu Gothic" w:eastAsia="Yu Gothic" w:hAnsi="Yu Gothic"/>
          <w:b/>
        </w:rPr>
        <w:t>☐ 種まき後：</w:t>
      </w:r>
      <w:r>
        <w:t>本葉1〜2枚で間引き、1か所1本にする。</w:t>
      </w:r>
    </w:p>
    <w:p w14:paraId="5B465BD9" w14:textId="77777777" w:rsidR="008D1A84" w:rsidRDefault="008213B7">
      <w:pPr>
        <w:pStyle w:val="a0"/>
      </w:pPr>
      <w:r>
        <w:rPr>
          <w:rFonts w:ascii="Yu Gothic" w:eastAsia="Yu Gothic" w:hAnsi="Yu Gothic"/>
          <w:b/>
        </w:rPr>
        <w:t>☐ 本葉5〜6枚：</w:t>
      </w:r>
      <w:r>
        <w:t>摘心（先端を摘む）すると枝分かれが増え、さやの数が増える。</w:t>
      </w:r>
    </w:p>
    <w:p w14:paraId="353E7F94" w14:textId="77777777" w:rsidR="008D1A84" w:rsidRDefault="008213B7">
      <w:pPr>
        <w:pStyle w:val="a0"/>
      </w:pPr>
      <w:r>
        <w:rPr>
          <w:rFonts w:ascii="Yu Gothic" w:eastAsia="Yu Gothic" w:hAnsi="Yu Gothic"/>
          <w:b/>
        </w:rPr>
        <w:t>☐ 開花期：</w:t>
      </w:r>
      <w:r>
        <w:t>水切れするとさやの付きが悪くなるので水やりを欠かさない。</w:t>
      </w:r>
    </w:p>
    <w:p w14:paraId="39B1323F" w14:textId="77777777" w:rsidR="008D1A84" w:rsidRDefault="008213B7">
      <w:pPr>
        <w:pStyle w:val="a0"/>
      </w:pPr>
      <w:r>
        <w:rPr>
          <w:rFonts w:ascii="Yu Gothic" w:eastAsia="Yu Gothic" w:hAnsi="Yu Gothic"/>
          <w:b/>
        </w:rPr>
        <w:t>☐ 収穫期：</w:t>
      </w:r>
      <w:r>
        <w:t>さやが膨らみ、振っても音がしない（実が詰まっている）うちに収穫する。</w:t>
      </w:r>
    </w:p>
    <w:p w14:paraId="5DE180CA" w14:textId="77777777" w:rsidR="008D1A84" w:rsidRDefault="008D1A84"/>
    <w:p w14:paraId="4C842808" w14:textId="77777777" w:rsidR="00242C15" w:rsidRPr="00242C15" w:rsidRDefault="00242C15" w:rsidP="00242C15">
      <w:pPr>
        <w:spacing w:before="40" w:after="40"/>
        <w:rPr>
          <w:rFonts w:ascii="Yu Gothic" w:eastAsia="Yu Gothic" w:hAnsi="Yu Gothic"/>
          <w:b/>
        </w:rPr>
      </w:pPr>
      <w:r w:rsidRPr="00242C15">
        <w:rPr>
          <w:rFonts w:ascii="Yu Gothic" w:eastAsia="Yu Gothic" w:hAnsi="Yu Gothic" w:hint="eastAsia"/>
          <w:b/>
        </w:rPr>
        <w:t>栽培メモ</w:t>
      </w:r>
    </w:p>
    <w:p w14:paraId="015480B4" w14:textId="77777777" w:rsidR="00242C15" w:rsidRDefault="00242C15" w:rsidP="00242C15">
      <w:pPr>
        <w:pBdr>
          <w:bottom w:val="single" w:sz="4" w:space="1" w:color="auto"/>
        </w:pBdr>
        <w:spacing w:before="160" w:after="0"/>
      </w:pPr>
    </w:p>
    <w:p w14:paraId="2F16A06C" w14:textId="05008E01" w:rsidR="008D1A84" w:rsidRDefault="008213B7" w:rsidP="00486E15">
      <w:pPr>
        <w:pStyle w:val="21"/>
        <w:pageBreakBefore/>
      </w:pPr>
      <w:r>
        <w:rPr>
          <w:rFonts w:ascii="Yu Gothic" w:eastAsia="Yu Gothic" w:hAnsi="Yu Gothic"/>
        </w:rPr>
        <w:lastRenderedPageBreak/>
        <w:t>カボチャ</w:t>
      </w:r>
    </w:p>
    <w:tbl>
      <w:tblPr>
        <w:tblStyle w:val="2c"/>
        <w:tblW w:w="0" w:type="auto"/>
        <w:tblLayout w:type="fixed"/>
        <w:tblLook w:val="04A0" w:firstRow="1" w:lastRow="0" w:firstColumn="1" w:lastColumn="0" w:noHBand="0" w:noVBand="1"/>
      </w:tblPr>
      <w:tblGrid>
        <w:gridCol w:w="1814"/>
        <w:gridCol w:w="7087"/>
      </w:tblGrid>
      <w:tr w:rsidR="008D1A84" w14:paraId="0AC2E2F6"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2151D50" w14:textId="77777777" w:rsidR="008D1A84" w:rsidRDefault="008213B7">
            <w:r>
              <w:rPr>
                <w:rFonts w:ascii="Yu Gothic" w:eastAsia="Yu Gothic" w:hAnsi="Yu Gothic"/>
              </w:rPr>
              <w:t>科名</w:t>
            </w:r>
          </w:p>
        </w:tc>
        <w:tc>
          <w:tcPr>
            <w:tcW w:w="7087" w:type="dxa"/>
          </w:tcPr>
          <w:p w14:paraId="4F1243E1" w14:textId="77777777" w:rsidR="008D1A84" w:rsidRDefault="008213B7">
            <w:pPr>
              <w:cnfStyle w:val="100000000000" w:firstRow="1" w:lastRow="0" w:firstColumn="0" w:lastColumn="0" w:oddVBand="0" w:evenVBand="0" w:oddHBand="0" w:evenHBand="0" w:firstRowFirstColumn="0" w:firstRowLastColumn="0" w:lastRowFirstColumn="0" w:lastRowLastColumn="0"/>
            </w:pPr>
            <w:r>
              <w:t>ウリ科</w:t>
            </w:r>
          </w:p>
        </w:tc>
      </w:tr>
      <w:tr w:rsidR="008D1A84" w14:paraId="7C4FE76E"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189B122" w14:textId="77777777" w:rsidR="008D1A84" w:rsidRDefault="008213B7">
            <w:r>
              <w:rPr>
                <w:rFonts w:ascii="Yu Gothic" w:eastAsia="Yu Gothic" w:hAnsi="Yu Gothic"/>
              </w:rPr>
              <w:t>種まき・植え付け</w:t>
            </w:r>
          </w:p>
        </w:tc>
        <w:tc>
          <w:tcPr>
            <w:tcW w:w="7087" w:type="dxa"/>
          </w:tcPr>
          <w:p w14:paraId="4A5D6747" w14:textId="77777777" w:rsidR="008D1A84" w:rsidRDefault="008213B7">
            <w:pPr>
              <w:cnfStyle w:val="000000100000" w:firstRow="0" w:lastRow="0" w:firstColumn="0" w:lastColumn="0" w:oddVBand="0" w:evenVBand="0" w:oddHBand="1" w:evenHBand="0" w:firstRowFirstColumn="0" w:firstRowLastColumn="0" w:lastRowFirstColumn="0" w:lastRowLastColumn="0"/>
            </w:pPr>
            <w:r>
              <w:t>植え付け5月上旬〜中旬</w:t>
            </w:r>
          </w:p>
        </w:tc>
      </w:tr>
      <w:tr w:rsidR="008D1A84" w14:paraId="52421343"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206E6298" w14:textId="77777777" w:rsidR="008D1A84" w:rsidRDefault="008213B7">
            <w:r>
              <w:rPr>
                <w:rFonts w:ascii="Yu Gothic" w:eastAsia="Yu Gothic" w:hAnsi="Yu Gothic"/>
              </w:rPr>
              <w:t>収穫時期</w:t>
            </w:r>
          </w:p>
        </w:tc>
        <w:tc>
          <w:tcPr>
            <w:tcW w:w="7087" w:type="dxa"/>
          </w:tcPr>
          <w:p w14:paraId="45C92FF8" w14:textId="77777777" w:rsidR="008D1A84" w:rsidRDefault="008213B7">
            <w:pPr>
              <w:cnfStyle w:val="000000000000" w:firstRow="0" w:lastRow="0" w:firstColumn="0" w:lastColumn="0" w:oddVBand="0" w:evenVBand="0" w:oddHBand="0" w:evenHBand="0" w:firstRowFirstColumn="0" w:firstRowLastColumn="0" w:lastRowFirstColumn="0" w:lastRowLastColumn="0"/>
            </w:pPr>
            <w:r>
              <w:t>8月〜9月</w:t>
            </w:r>
          </w:p>
        </w:tc>
      </w:tr>
      <w:tr w:rsidR="008D1A84" w14:paraId="0CC40C56"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BE9C6D5" w14:textId="77777777" w:rsidR="008D1A84" w:rsidRDefault="008213B7">
            <w:r>
              <w:rPr>
                <w:rFonts w:ascii="Yu Gothic" w:eastAsia="Yu Gothic" w:hAnsi="Yu Gothic"/>
              </w:rPr>
              <w:t>日当たり</w:t>
            </w:r>
          </w:p>
        </w:tc>
        <w:tc>
          <w:tcPr>
            <w:tcW w:w="7087" w:type="dxa"/>
          </w:tcPr>
          <w:p w14:paraId="627DBCE2"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361BAE05"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5819F7BD" w14:textId="77777777" w:rsidR="008D1A84" w:rsidRDefault="008213B7">
            <w:r>
              <w:rPr>
                <w:rFonts w:ascii="Yu Gothic" w:eastAsia="Yu Gothic" w:hAnsi="Yu Gothic"/>
              </w:rPr>
              <w:t>水やり</w:t>
            </w:r>
          </w:p>
        </w:tc>
        <w:tc>
          <w:tcPr>
            <w:tcW w:w="7087" w:type="dxa"/>
          </w:tcPr>
          <w:p w14:paraId="7741E5D9" w14:textId="77777777" w:rsidR="008D1A84" w:rsidRDefault="008213B7">
            <w:pPr>
              <w:cnfStyle w:val="000000000000" w:firstRow="0" w:lastRow="0" w:firstColumn="0" w:lastColumn="0" w:oddVBand="0" w:evenVBand="0" w:oddHBand="0" w:evenHBand="0" w:firstRowFirstColumn="0" w:firstRowLastColumn="0" w:lastRowFirstColumn="0" w:lastRowLastColumn="0"/>
            </w:pPr>
            <w:r>
              <w:t>土の表面が乾いたらたっぷり。実が肥大してからは控えめでよい</w:t>
            </w:r>
          </w:p>
        </w:tc>
      </w:tr>
      <w:tr w:rsidR="008D1A84" w14:paraId="1F744C15"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EEFB6C7" w14:textId="77777777" w:rsidR="008D1A84" w:rsidRDefault="008213B7">
            <w:r>
              <w:rPr>
                <w:rFonts w:ascii="Yu Gothic" w:eastAsia="Yu Gothic" w:hAnsi="Yu Gothic"/>
              </w:rPr>
              <w:t>土の最適pH</w:t>
            </w:r>
          </w:p>
        </w:tc>
        <w:tc>
          <w:tcPr>
            <w:tcW w:w="7087" w:type="dxa"/>
          </w:tcPr>
          <w:p w14:paraId="2D43DCA4" w14:textId="77777777" w:rsidR="008D1A84" w:rsidRDefault="008213B7">
            <w:pPr>
              <w:cnfStyle w:val="000000100000" w:firstRow="0" w:lastRow="0" w:firstColumn="0" w:lastColumn="0" w:oddVBand="0" w:evenVBand="0" w:oddHBand="1" w:evenHBand="0" w:firstRowFirstColumn="0" w:firstRowLastColumn="0" w:lastRowFirstColumn="0" w:lastRowLastColumn="0"/>
            </w:pPr>
            <w:r>
              <w:t>pH5.5〜6.5</w:t>
            </w:r>
          </w:p>
        </w:tc>
      </w:tr>
      <w:tr w:rsidR="008D1A84" w14:paraId="456FCE99"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4B978690" w14:textId="77777777" w:rsidR="008D1A84" w:rsidRDefault="008213B7">
            <w:r>
              <w:rPr>
                <w:rFonts w:ascii="Yu Gothic" w:eastAsia="Yu Gothic" w:hAnsi="Yu Gothic"/>
              </w:rPr>
              <w:t>プランター栽培</w:t>
            </w:r>
          </w:p>
        </w:tc>
        <w:tc>
          <w:tcPr>
            <w:tcW w:w="7087" w:type="dxa"/>
          </w:tcPr>
          <w:p w14:paraId="0F12205A" w14:textId="77777777" w:rsidR="008D1A84" w:rsidRDefault="008213B7">
            <w:pPr>
              <w:cnfStyle w:val="000000000000" w:firstRow="0" w:lastRow="0" w:firstColumn="0" w:lastColumn="0" w:oddVBand="0" w:evenVBand="0" w:oddHBand="0" w:evenHBand="0" w:firstRowFirstColumn="0" w:firstRowLastColumn="0" w:lastRowFirstColumn="0" w:lastRowLastColumn="0"/>
            </w:pPr>
            <w:r>
              <w:t>△（大型プランターは可能だがつるが広がるため地植え向き）</w:t>
            </w:r>
          </w:p>
        </w:tc>
      </w:tr>
      <w:tr w:rsidR="008D1A84" w14:paraId="6B001833"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D559C5F" w14:textId="77777777" w:rsidR="008D1A84" w:rsidRDefault="008213B7">
            <w:r>
              <w:rPr>
                <w:rFonts w:ascii="Yu Gothic" w:eastAsia="Yu Gothic" w:hAnsi="Yu Gothic"/>
              </w:rPr>
              <w:t>主な病害虫</w:t>
            </w:r>
          </w:p>
        </w:tc>
        <w:tc>
          <w:tcPr>
            <w:tcW w:w="7087" w:type="dxa"/>
          </w:tcPr>
          <w:p w14:paraId="085CCBB8" w14:textId="77777777" w:rsidR="008D1A84" w:rsidRDefault="008213B7">
            <w:pPr>
              <w:cnfStyle w:val="000000100000" w:firstRow="0" w:lastRow="0" w:firstColumn="0" w:lastColumn="0" w:oddVBand="0" w:evenVBand="0" w:oddHBand="1" w:evenHBand="0" w:firstRowFirstColumn="0" w:firstRowLastColumn="0" w:lastRowFirstColumn="0" w:lastRowLastColumn="0"/>
            </w:pPr>
            <w:r>
              <w:t>うどんこ病、ウリハムシ</w:t>
            </w:r>
          </w:p>
        </w:tc>
      </w:tr>
      <w:tr w:rsidR="008D1A84" w14:paraId="6B10191D"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7DAD4BDE" w14:textId="77777777" w:rsidR="008D1A84" w:rsidRDefault="008213B7">
            <w:r>
              <w:rPr>
                <w:rFonts w:ascii="Yu Gothic" w:eastAsia="Yu Gothic" w:hAnsi="Yu Gothic"/>
              </w:rPr>
              <w:t>観察ポイント</w:t>
            </w:r>
          </w:p>
        </w:tc>
        <w:tc>
          <w:tcPr>
            <w:tcW w:w="7087" w:type="dxa"/>
          </w:tcPr>
          <w:p w14:paraId="7C4480DA" w14:textId="77777777" w:rsidR="008D1A84" w:rsidRDefault="008213B7">
            <w:pPr>
              <w:cnfStyle w:val="000000000000" w:firstRow="0" w:lastRow="0" w:firstColumn="0" w:lastColumn="0" w:oddVBand="0" w:evenVBand="0" w:oddHBand="0" w:evenHBand="0" w:firstRowFirstColumn="0" w:firstRowLastColumn="0" w:lastRowFirstColumn="0" w:lastRowLastColumn="0"/>
            </w:pPr>
            <w:r>
              <w:t>つるの伸び方、着果状況、うどんこ病（白い粉状の斑点）の有無</w:t>
            </w:r>
          </w:p>
        </w:tc>
      </w:tr>
      <w:tr w:rsidR="008D1A84" w14:paraId="66049CE0"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3A0595B" w14:textId="77777777" w:rsidR="008D1A84" w:rsidRDefault="008213B7">
            <w:r>
              <w:rPr>
                <w:rFonts w:ascii="Yu Gothic" w:eastAsia="Yu Gothic" w:hAnsi="Yu Gothic"/>
              </w:rPr>
              <w:t>規格外への対処</w:t>
            </w:r>
          </w:p>
        </w:tc>
        <w:tc>
          <w:tcPr>
            <w:tcW w:w="7087" w:type="dxa"/>
          </w:tcPr>
          <w:p w14:paraId="1990E096" w14:textId="77777777" w:rsidR="008D1A84" w:rsidRDefault="008213B7">
            <w:pPr>
              <w:cnfStyle w:val="000000100000" w:firstRow="0" w:lastRow="0" w:firstColumn="0" w:lastColumn="0" w:oddVBand="0" w:evenVBand="0" w:oddHBand="1" w:evenHBand="0" w:firstRowFirstColumn="0" w:firstRowLastColumn="0" w:lastRowFirstColumn="0" w:lastRowLastColumn="0"/>
            </w:pPr>
            <w:r>
              <w:t>形がいびつな実は受粉不良が原因だが味に問題はない。ヘタが青いうちに採ると日持ちが悪いので、ヘタがコルク状に乾いてから収穫する。</w:t>
            </w:r>
          </w:p>
        </w:tc>
      </w:tr>
      <w:tr w:rsidR="008D1A84" w14:paraId="16E819CC" w14:textId="77777777" w:rsidTr="00242C15">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5A033B07"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48FC6CD6" w14:textId="77777777" w:rsidR="008D1A84" w:rsidRDefault="008213B7">
            <w:pPr>
              <w:cnfStyle w:val="000000000000" w:firstRow="0" w:lastRow="0" w:firstColumn="0" w:lastColumn="0" w:oddVBand="0" w:evenVBand="0" w:oddHBand="0" w:evenHBand="0" w:firstRowFirstColumn="0" w:firstRowLastColumn="0" w:lastRowFirstColumn="0" w:lastRowLastColumn="0"/>
            </w:pPr>
            <w:r>
              <w:t>人工授粉をすると実付きが安定する。雌花が咲いたその日の午前中に受粉させるのがコツ。</w:t>
            </w:r>
          </w:p>
        </w:tc>
      </w:tr>
      <w:tr w:rsidR="00242C15" w14:paraId="5FCD3FBF"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496EB75" w14:textId="60136F1B" w:rsidR="00242C15" w:rsidRPr="00242C15" w:rsidRDefault="00242C15">
            <w:pPr>
              <w:rPr>
                <w:rFonts w:ascii="Yu Gothic" w:eastAsia="Yu Gothic" w:hAnsi="Yu Gothic"/>
              </w:rPr>
            </w:pPr>
            <w:r w:rsidRPr="00242C15">
              <w:rPr>
                <w:rFonts w:ascii="Yu Gothic" w:eastAsia="Yu Gothic" w:hAnsi="Yu Gothic" w:hint="eastAsia"/>
              </w:rPr>
              <w:t>コンパニオンプランツ</w:t>
            </w:r>
          </w:p>
        </w:tc>
        <w:tc>
          <w:tcPr>
            <w:tcW w:w="7087" w:type="dxa"/>
          </w:tcPr>
          <w:p w14:paraId="7CD3AE28" w14:textId="649A4E26" w:rsidR="00242C15" w:rsidRPr="00242C15" w:rsidRDefault="00242C15">
            <w:pPr>
              <w:cnfStyle w:val="000000100000" w:firstRow="0" w:lastRow="0" w:firstColumn="0" w:lastColumn="0" w:oddVBand="0" w:evenVBand="0" w:oddHBand="1" w:evenHBand="0" w:firstRowFirstColumn="0" w:firstRowLastColumn="0" w:lastRowFirstColumn="0" w:lastRowLastColumn="0"/>
            </w:pPr>
            <w:r w:rsidRPr="00242C15">
              <w:rPr>
                <w:rFonts w:hint="eastAsia"/>
              </w:rPr>
              <w:t>ネギ、トウモロコシ</w:t>
            </w:r>
          </w:p>
        </w:tc>
      </w:tr>
    </w:tbl>
    <w:p w14:paraId="74D1F109" w14:textId="77777777" w:rsidR="00242C15" w:rsidRDefault="00242C15" w:rsidP="00242C15">
      <w:pPr>
        <w:spacing w:before="40" w:after="40"/>
      </w:pPr>
      <w:r w:rsidRPr="00242C15">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242C15" w14:paraId="7171F161" w14:textId="77777777" w:rsidTr="00242C15">
        <w:tc>
          <w:tcPr>
            <w:tcW w:w="819" w:type="dxa"/>
          </w:tcPr>
          <w:p w14:paraId="4273E007" w14:textId="4A169AD9"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w:t>
            </w:r>
          </w:p>
        </w:tc>
        <w:tc>
          <w:tcPr>
            <w:tcW w:w="819" w:type="dxa"/>
          </w:tcPr>
          <w:p w14:paraId="726636DE" w14:textId="603F42A9"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2</w:t>
            </w:r>
          </w:p>
        </w:tc>
        <w:tc>
          <w:tcPr>
            <w:tcW w:w="819" w:type="dxa"/>
          </w:tcPr>
          <w:p w14:paraId="5653EA0B" w14:textId="75ED3757"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3</w:t>
            </w:r>
          </w:p>
        </w:tc>
        <w:tc>
          <w:tcPr>
            <w:tcW w:w="820" w:type="dxa"/>
          </w:tcPr>
          <w:p w14:paraId="6C468A86" w14:textId="2870FEAA"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4</w:t>
            </w:r>
          </w:p>
        </w:tc>
        <w:tc>
          <w:tcPr>
            <w:tcW w:w="820" w:type="dxa"/>
            <w:tcBorders>
              <w:bottom w:val="single" w:sz="4" w:space="0" w:color="auto"/>
            </w:tcBorders>
          </w:tcPr>
          <w:p w14:paraId="693D3169" w14:textId="11E6958E"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5</w:t>
            </w:r>
          </w:p>
        </w:tc>
        <w:tc>
          <w:tcPr>
            <w:tcW w:w="820" w:type="dxa"/>
          </w:tcPr>
          <w:p w14:paraId="6B9D775D" w14:textId="56041B3D"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6</w:t>
            </w:r>
          </w:p>
        </w:tc>
        <w:tc>
          <w:tcPr>
            <w:tcW w:w="820" w:type="dxa"/>
          </w:tcPr>
          <w:p w14:paraId="12F90C0C" w14:textId="7695C4E7"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7</w:t>
            </w:r>
          </w:p>
        </w:tc>
        <w:tc>
          <w:tcPr>
            <w:tcW w:w="820" w:type="dxa"/>
            <w:tcBorders>
              <w:bottom w:val="single" w:sz="4" w:space="0" w:color="auto"/>
            </w:tcBorders>
          </w:tcPr>
          <w:p w14:paraId="774FD324" w14:textId="6AAFD8A3"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8</w:t>
            </w:r>
          </w:p>
        </w:tc>
        <w:tc>
          <w:tcPr>
            <w:tcW w:w="820" w:type="dxa"/>
            <w:tcBorders>
              <w:bottom w:val="single" w:sz="4" w:space="0" w:color="auto"/>
            </w:tcBorders>
          </w:tcPr>
          <w:p w14:paraId="4C64016A" w14:textId="7716D5D4"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9</w:t>
            </w:r>
          </w:p>
        </w:tc>
        <w:tc>
          <w:tcPr>
            <w:tcW w:w="820" w:type="dxa"/>
          </w:tcPr>
          <w:p w14:paraId="33972ABB" w14:textId="42162671"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10</w:t>
            </w:r>
          </w:p>
        </w:tc>
        <w:tc>
          <w:tcPr>
            <w:tcW w:w="820" w:type="dxa"/>
          </w:tcPr>
          <w:p w14:paraId="494F1F00" w14:textId="66CDA3C7"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11</w:t>
            </w:r>
          </w:p>
        </w:tc>
        <w:tc>
          <w:tcPr>
            <w:tcW w:w="820" w:type="dxa"/>
          </w:tcPr>
          <w:p w14:paraId="7B651F62" w14:textId="7A10E441"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12</w:t>
            </w:r>
          </w:p>
        </w:tc>
      </w:tr>
      <w:tr w:rsidR="00242C15" w14:paraId="01EF081B" w14:textId="77777777" w:rsidTr="00242C15">
        <w:tc>
          <w:tcPr>
            <w:tcW w:w="819" w:type="dxa"/>
          </w:tcPr>
          <w:p w14:paraId="3B45FCF7" w14:textId="77777777" w:rsidR="00242C15" w:rsidRDefault="00242C15" w:rsidP="00242C15">
            <w:pPr>
              <w:spacing w:before="40" w:after="40"/>
            </w:pPr>
          </w:p>
        </w:tc>
        <w:tc>
          <w:tcPr>
            <w:tcW w:w="819" w:type="dxa"/>
          </w:tcPr>
          <w:p w14:paraId="07066AC6" w14:textId="77777777" w:rsidR="00242C15" w:rsidRDefault="00242C15" w:rsidP="00242C15">
            <w:pPr>
              <w:spacing w:before="40" w:after="40"/>
            </w:pPr>
          </w:p>
        </w:tc>
        <w:tc>
          <w:tcPr>
            <w:tcW w:w="819" w:type="dxa"/>
          </w:tcPr>
          <w:p w14:paraId="1C3AD5A5" w14:textId="77777777" w:rsidR="00242C15" w:rsidRDefault="00242C15" w:rsidP="00242C15">
            <w:pPr>
              <w:spacing w:before="40" w:after="40"/>
            </w:pPr>
          </w:p>
        </w:tc>
        <w:tc>
          <w:tcPr>
            <w:tcW w:w="820" w:type="dxa"/>
          </w:tcPr>
          <w:p w14:paraId="1822D8C3" w14:textId="77777777" w:rsidR="00242C15" w:rsidRDefault="00242C15" w:rsidP="00242C15">
            <w:pPr>
              <w:spacing w:before="40" w:after="40"/>
            </w:pPr>
          </w:p>
        </w:tc>
        <w:tc>
          <w:tcPr>
            <w:tcW w:w="820" w:type="dxa"/>
            <w:shd w:val="clear" w:color="auto" w:fill="FFE0B2"/>
          </w:tcPr>
          <w:p w14:paraId="0BE25EB3" w14:textId="77777777" w:rsidR="00242C15" w:rsidRDefault="00242C15" w:rsidP="00242C15">
            <w:pPr>
              <w:spacing w:before="40" w:after="40"/>
            </w:pPr>
          </w:p>
        </w:tc>
        <w:tc>
          <w:tcPr>
            <w:tcW w:w="820" w:type="dxa"/>
          </w:tcPr>
          <w:p w14:paraId="0657B2CD" w14:textId="77777777" w:rsidR="00242C15" w:rsidRDefault="00242C15" w:rsidP="00242C15">
            <w:pPr>
              <w:spacing w:before="40" w:after="40"/>
            </w:pPr>
          </w:p>
        </w:tc>
        <w:tc>
          <w:tcPr>
            <w:tcW w:w="820" w:type="dxa"/>
          </w:tcPr>
          <w:p w14:paraId="6D7317AB" w14:textId="77777777" w:rsidR="00242C15" w:rsidRDefault="00242C15" w:rsidP="00242C15">
            <w:pPr>
              <w:spacing w:before="40" w:after="40"/>
            </w:pPr>
          </w:p>
        </w:tc>
        <w:tc>
          <w:tcPr>
            <w:tcW w:w="820" w:type="dxa"/>
            <w:shd w:val="clear" w:color="auto" w:fill="C6EFCE"/>
          </w:tcPr>
          <w:p w14:paraId="735FF9F9" w14:textId="77777777" w:rsidR="00242C15" w:rsidRDefault="00242C15" w:rsidP="00242C15">
            <w:pPr>
              <w:spacing w:before="40" w:after="40"/>
            </w:pPr>
          </w:p>
        </w:tc>
        <w:tc>
          <w:tcPr>
            <w:tcW w:w="820" w:type="dxa"/>
            <w:shd w:val="clear" w:color="auto" w:fill="C6EFCE"/>
          </w:tcPr>
          <w:p w14:paraId="4405B33A" w14:textId="77777777" w:rsidR="00242C15" w:rsidRDefault="00242C15" w:rsidP="00242C15">
            <w:pPr>
              <w:spacing w:before="40" w:after="40"/>
            </w:pPr>
          </w:p>
        </w:tc>
        <w:tc>
          <w:tcPr>
            <w:tcW w:w="820" w:type="dxa"/>
          </w:tcPr>
          <w:p w14:paraId="29B995F5" w14:textId="77777777" w:rsidR="00242C15" w:rsidRDefault="00242C15" w:rsidP="00242C15">
            <w:pPr>
              <w:spacing w:before="40" w:after="40"/>
            </w:pPr>
          </w:p>
        </w:tc>
        <w:tc>
          <w:tcPr>
            <w:tcW w:w="820" w:type="dxa"/>
          </w:tcPr>
          <w:p w14:paraId="4FBAA255" w14:textId="77777777" w:rsidR="00242C15" w:rsidRDefault="00242C15" w:rsidP="00242C15">
            <w:pPr>
              <w:spacing w:before="40" w:after="40"/>
            </w:pPr>
          </w:p>
        </w:tc>
        <w:tc>
          <w:tcPr>
            <w:tcW w:w="820" w:type="dxa"/>
          </w:tcPr>
          <w:p w14:paraId="45F277E9" w14:textId="77777777" w:rsidR="00242C15" w:rsidRDefault="00242C15" w:rsidP="00242C15">
            <w:pPr>
              <w:spacing w:before="40" w:after="40"/>
            </w:pPr>
          </w:p>
        </w:tc>
      </w:tr>
    </w:tbl>
    <w:p w14:paraId="7F709C86" w14:textId="77777777" w:rsidR="00242C15" w:rsidRDefault="00242C15" w:rsidP="00242C15">
      <w:pPr>
        <w:spacing w:before="40" w:after="40"/>
      </w:pPr>
      <w:r w:rsidRPr="00242C15">
        <w:rPr>
          <w:rFonts w:hint="eastAsia"/>
          <w:sz w:val="16"/>
          <w:shd w:val="clear" w:color="auto" w:fill="FFE0B2"/>
        </w:rPr>
        <w:t>植え付け</w:t>
      </w:r>
      <w:r>
        <w:rPr>
          <w:rFonts w:hint="eastAsia"/>
        </w:rPr>
        <w:t xml:space="preserve">　　</w:t>
      </w:r>
      <w:r w:rsidRPr="00242C15">
        <w:rPr>
          <w:rFonts w:hint="eastAsia"/>
          <w:sz w:val="16"/>
          <w:shd w:val="clear" w:color="auto" w:fill="C6EFCE"/>
        </w:rPr>
        <w:t>収穫</w:t>
      </w:r>
    </w:p>
    <w:p w14:paraId="61326898" w14:textId="133550FC" w:rsidR="008D1A84" w:rsidRDefault="008213B7">
      <w:r>
        <w:rPr>
          <w:rFonts w:ascii="Yu Gothic" w:eastAsia="Yu Gothic" w:hAnsi="Yu Gothic"/>
          <w:b/>
        </w:rPr>
        <w:t>成長ステージのポイント（チェックリスト）</w:t>
      </w:r>
    </w:p>
    <w:p w14:paraId="65E385FA" w14:textId="77777777" w:rsidR="008D1A84" w:rsidRDefault="008213B7">
      <w:pPr>
        <w:pStyle w:val="a0"/>
      </w:pPr>
      <w:r>
        <w:rPr>
          <w:rFonts w:ascii="Yu Gothic" w:eastAsia="Yu Gothic" w:hAnsi="Yu Gothic"/>
          <w:b/>
        </w:rPr>
        <w:t>☐ 植え付け直後：</w:t>
      </w:r>
      <w:r>
        <w:t>親づるを摘芯し、子づる3〜4本を伸ばす。</w:t>
      </w:r>
    </w:p>
    <w:p w14:paraId="6497C433" w14:textId="77777777" w:rsidR="008D1A84" w:rsidRDefault="008213B7">
      <w:pPr>
        <w:pStyle w:val="a0"/>
      </w:pPr>
      <w:r>
        <w:rPr>
          <w:rFonts w:ascii="Yu Gothic" w:eastAsia="Yu Gothic" w:hAnsi="Yu Gothic"/>
          <w:b/>
        </w:rPr>
        <w:t>☐ 着果期：</w:t>
      </w:r>
      <w:r>
        <w:t>1株に3〜4個を目安に着果させ、それ以上は摘果する。</w:t>
      </w:r>
    </w:p>
    <w:p w14:paraId="2D4EC673" w14:textId="77777777" w:rsidR="008D1A84" w:rsidRDefault="008213B7">
      <w:pPr>
        <w:pStyle w:val="a0"/>
      </w:pPr>
      <w:r>
        <w:rPr>
          <w:rFonts w:ascii="Yu Gothic" w:eastAsia="Yu Gothic" w:hAnsi="Yu Gothic"/>
          <w:b/>
        </w:rPr>
        <w:t>☐ 実が肥大してきたら：</w:t>
      </w:r>
      <w:r>
        <w:t>下に敷きわらやマットを敷いて実の傷みを防ぐ。</w:t>
      </w:r>
    </w:p>
    <w:p w14:paraId="421FEF29" w14:textId="77777777" w:rsidR="008D1A84" w:rsidRDefault="008213B7">
      <w:pPr>
        <w:pStyle w:val="a0"/>
      </w:pPr>
      <w:r>
        <w:rPr>
          <w:rFonts w:ascii="Yu Gothic" w:eastAsia="Yu Gothic" w:hAnsi="Yu Gothic"/>
          <w:b/>
        </w:rPr>
        <w:t>☐ 収穫期：</w:t>
      </w:r>
      <w:r>
        <w:t>ヘタがコルク状に乾いてひび割れてきたら収穫適期。</w:t>
      </w:r>
    </w:p>
    <w:p w14:paraId="5E26D960" w14:textId="77777777" w:rsidR="008D1A84" w:rsidRDefault="008D1A84"/>
    <w:p w14:paraId="6875CE40" w14:textId="77777777" w:rsidR="00242C15" w:rsidRPr="00242C15" w:rsidRDefault="00242C15" w:rsidP="00242C15">
      <w:pPr>
        <w:spacing w:before="40" w:after="40"/>
        <w:rPr>
          <w:rFonts w:ascii="Yu Gothic" w:eastAsia="Yu Gothic" w:hAnsi="Yu Gothic"/>
          <w:b/>
        </w:rPr>
      </w:pPr>
      <w:r w:rsidRPr="00242C15">
        <w:rPr>
          <w:rFonts w:ascii="Yu Gothic" w:eastAsia="Yu Gothic" w:hAnsi="Yu Gothic" w:hint="eastAsia"/>
          <w:b/>
        </w:rPr>
        <w:t>栽培メモ</w:t>
      </w:r>
    </w:p>
    <w:p w14:paraId="7877D92B" w14:textId="77777777" w:rsidR="00242C15" w:rsidRDefault="00242C15" w:rsidP="00242C15">
      <w:pPr>
        <w:pBdr>
          <w:bottom w:val="single" w:sz="4" w:space="1" w:color="auto"/>
        </w:pBdr>
        <w:spacing w:before="160" w:after="0"/>
      </w:pPr>
    </w:p>
    <w:p w14:paraId="136E1DC8" w14:textId="0A7653C1" w:rsidR="008D1A84" w:rsidRDefault="008213B7" w:rsidP="00486E15">
      <w:pPr>
        <w:pStyle w:val="21"/>
        <w:pageBreakBefore/>
      </w:pPr>
      <w:r>
        <w:rPr>
          <w:rFonts w:ascii="Yu Gothic" w:eastAsia="Yu Gothic" w:hAnsi="Yu Gothic"/>
        </w:rPr>
        <w:lastRenderedPageBreak/>
        <w:t>トウモロコシ</w:t>
      </w:r>
    </w:p>
    <w:tbl>
      <w:tblPr>
        <w:tblStyle w:val="2c"/>
        <w:tblW w:w="0" w:type="auto"/>
        <w:tblLayout w:type="fixed"/>
        <w:tblLook w:val="04A0" w:firstRow="1" w:lastRow="0" w:firstColumn="1" w:lastColumn="0" w:noHBand="0" w:noVBand="1"/>
      </w:tblPr>
      <w:tblGrid>
        <w:gridCol w:w="1814"/>
        <w:gridCol w:w="7087"/>
      </w:tblGrid>
      <w:tr w:rsidR="008D1A84" w14:paraId="75FDFCD2"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2793656" w14:textId="77777777" w:rsidR="008D1A84" w:rsidRDefault="008213B7">
            <w:r>
              <w:rPr>
                <w:rFonts w:ascii="Yu Gothic" w:eastAsia="Yu Gothic" w:hAnsi="Yu Gothic"/>
              </w:rPr>
              <w:t>科名</w:t>
            </w:r>
          </w:p>
        </w:tc>
        <w:tc>
          <w:tcPr>
            <w:tcW w:w="7087" w:type="dxa"/>
          </w:tcPr>
          <w:p w14:paraId="7F2628F3" w14:textId="77777777" w:rsidR="008D1A84" w:rsidRDefault="008213B7">
            <w:pPr>
              <w:cnfStyle w:val="100000000000" w:firstRow="1" w:lastRow="0" w:firstColumn="0" w:lastColumn="0" w:oddVBand="0" w:evenVBand="0" w:oddHBand="0" w:evenHBand="0" w:firstRowFirstColumn="0" w:firstRowLastColumn="0" w:lastRowFirstColumn="0" w:lastRowLastColumn="0"/>
            </w:pPr>
            <w:r>
              <w:t>イネ科</w:t>
            </w:r>
          </w:p>
        </w:tc>
      </w:tr>
      <w:tr w:rsidR="008D1A84" w14:paraId="2E8B284A"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BD8EF83" w14:textId="77777777" w:rsidR="008D1A84" w:rsidRDefault="008213B7">
            <w:r>
              <w:rPr>
                <w:rFonts w:ascii="Yu Gothic" w:eastAsia="Yu Gothic" w:hAnsi="Yu Gothic"/>
              </w:rPr>
              <w:t>種まき・植え付け</w:t>
            </w:r>
          </w:p>
        </w:tc>
        <w:tc>
          <w:tcPr>
            <w:tcW w:w="7087" w:type="dxa"/>
          </w:tcPr>
          <w:p w14:paraId="3C694BBB" w14:textId="77777777" w:rsidR="008D1A84" w:rsidRDefault="008213B7">
            <w:pPr>
              <w:cnfStyle w:val="000000100000" w:firstRow="0" w:lastRow="0" w:firstColumn="0" w:lastColumn="0" w:oddVBand="0" w:evenVBand="0" w:oddHBand="1" w:evenHBand="0" w:firstRowFirstColumn="0" w:firstRowLastColumn="0" w:lastRowFirstColumn="0" w:lastRowLastColumn="0"/>
            </w:pPr>
            <w:r>
              <w:t>種まき4月下旬〜5月</w:t>
            </w:r>
          </w:p>
        </w:tc>
      </w:tr>
      <w:tr w:rsidR="008D1A84" w14:paraId="36FD4F38"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2B95732E" w14:textId="77777777" w:rsidR="008D1A84" w:rsidRDefault="008213B7">
            <w:r>
              <w:rPr>
                <w:rFonts w:ascii="Yu Gothic" w:eastAsia="Yu Gothic" w:hAnsi="Yu Gothic"/>
              </w:rPr>
              <w:t>収穫時期</w:t>
            </w:r>
          </w:p>
        </w:tc>
        <w:tc>
          <w:tcPr>
            <w:tcW w:w="7087" w:type="dxa"/>
          </w:tcPr>
          <w:p w14:paraId="1F706C74" w14:textId="77777777" w:rsidR="008D1A84" w:rsidRDefault="008213B7">
            <w:pPr>
              <w:cnfStyle w:val="000000000000" w:firstRow="0" w:lastRow="0" w:firstColumn="0" w:lastColumn="0" w:oddVBand="0" w:evenVBand="0" w:oddHBand="0" w:evenHBand="0" w:firstRowFirstColumn="0" w:firstRowLastColumn="0" w:lastRowFirstColumn="0" w:lastRowLastColumn="0"/>
            </w:pPr>
            <w:r>
              <w:t>7月〜8月</w:t>
            </w:r>
          </w:p>
        </w:tc>
      </w:tr>
      <w:tr w:rsidR="008D1A84" w14:paraId="14933D33"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ED4F036" w14:textId="77777777" w:rsidR="008D1A84" w:rsidRDefault="008213B7">
            <w:r>
              <w:rPr>
                <w:rFonts w:ascii="Yu Gothic" w:eastAsia="Yu Gothic" w:hAnsi="Yu Gothic"/>
              </w:rPr>
              <w:t>日当たり</w:t>
            </w:r>
          </w:p>
        </w:tc>
        <w:tc>
          <w:tcPr>
            <w:tcW w:w="7087" w:type="dxa"/>
          </w:tcPr>
          <w:p w14:paraId="3A100B6E"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495E5BE2"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6F9F96E1" w14:textId="77777777" w:rsidR="008D1A84" w:rsidRDefault="008213B7">
            <w:r>
              <w:rPr>
                <w:rFonts w:ascii="Yu Gothic" w:eastAsia="Yu Gothic" w:hAnsi="Yu Gothic"/>
              </w:rPr>
              <w:t>水やり</w:t>
            </w:r>
          </w:p>
        </w:tc>
        <w:tc>
          <w:tcPr>
            <w:tcW w:w="7087" w:type="dxa"/>
          </w:tcPr>
          <w:p w14:paraId="586C2F45" w14:textId="77777777" w:rsidR="008D1A84" w:rsidRDefault="008213B7">
            <w:pPr>
              <w:cnfStyle w:val="000000000000" w:firstRow="0" w:lastRow="0" w:firstColumn="0" w:lastColumn="0" w:oddVBand="0" w:evenVBand="0" w:oddHBand="0" w:evenHBand="0" w:firstRowFirstColumn="0" w:firstRowLastColumn="0" w:lastRowFirstColumn="0" w:lastRowLastColumn="0"/>
            </w:pPr>
            <w:r>
              <w:t>土の表面が乾いたらたっぷり。雌穂が出てからは特に水切れに注意</w:t>
            </w:r>
          </w:p>
        </w:tc>
      </w:tr>
      <w:tr w:rsidR="008D1A84" w14:paraId="61AE1004"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3F7C392" w14:textId="77777777" w:rsidR="008D1A84" w:rsidRDefault="008213B7">
            <w:r>
              <w:rPr>
                <w:rFonts w:ascii="Yu Gothic" w:eastAsia="Yu Gothic" w:hAnsi="Yu Gothic"/>
              </w:rPr>
              <w:t>土の最適pH</w:t>
            </w:r>
          </w:p>
        </w:tc>
        <w:tc>
          <w:tcPr>
            <w:tcW w:w="7087" w:type="dxa"/>
          </w:tcPr>
          <w:p w14:paraId="1316830C" w14:textId="77777777" w:rsidR="008D1A84" w:rsidRDefault="008213B7">
            <w:pPr>
              <w:cnfStyle w:val="000000100000" w:firstRow="0" w:lastRow="0" w:firstColumn="0" w:lastColumn="0" w:oddVBand="0" w:evenVBand="0" w:oddHBand="1" w:evenHBand="0" w:firstRowFirstColumn="0" w:firstRowLastColumn="0" w:lastRowFirstColumn="0" w:lastRowLastColumn="0"/>
            </w:pPr>
            <w:r>
              <w:t>pH6.0〜6.5</w:t>
            </w:r>
          </w:p>
        </w:tc>
      </w:tr>
      <w:tr w:rsidR="008D1A84" w14:paraId="6EAC5B7A"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6DA94D2E" w14:textId="77777777" w:rsidR="008D1A84" w:rsidRDefault="008213B7">
            <w:r>
              <w:rPr>
                <w:rFonts w:ascii="Yu Gothic" w:eastAsia="Yu Gothic" w:hAnsi="Yu Gothic"/>
              </w:rPr>
              <w:t>プランター栽培</w:t>
            </w:r>
          </w:p>
        </w:tc>
        <w:tc>
          <w:tcPr>
            <w:tcW w:w="7087" w:type="dxa"/>
          </w:tcPr>
          <w:p w14:paraId="1302D4DA" w14:textId="77777777" w:rsidR="008D1A84" w:rsidRDefault="008213B7">
            <w:pPr>
              <w:cnfStyle w:val="000000000000" w:firstRow="0" w:lastRow="0" w:firstColumn="0" w:lastColumn="0" w:oddVBand="0" w:evenVBand="0" w:oddHBand="0" w:evenHBand="0" w:firstRowFirstColumn="0" w:firstRowLastColumn="0" w:lastRowFirstColumn="0" w:lastRowLastColumn="0"/>
            </w:pPr>
            <w:r>
              <w:t>△（大型プランターで複数株をまとめて植えれば可能）</w:t>
            </w:r>
          </w:p>
        </w:tc>
      </w:tr>
      <w:tr w:rsidR="008D1A84" w14:paraId="53CD353C"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53E3E92" w14:textId="77777777" w:rsidR="008D1A84" w:rsidRDefault="008213B7">
            <w:r>
              <w:rPr>
                <w:rFonts w:ascii="Yu Gothic" w:eastAsia="Yu Gothic" w:hAnsi="Yu Gothic"/>
              </w:rPr>
              <w:t>主な病害虫</w:t>
            </w:r>
          </w:p>
        </w:tc>
        <w:tc>
          <w:tcPr>
            <w:tcW w:w="7087" w:type="dxa"/>
          </w:tcPr>
          <w:p w14:paraId="1FF34C92" w14:textId="77777777" w:rsidR="008D1A84" w:rsidRDefault="008213B7">
            <w:pPr>
              <w:cnfStyle w:val="000000100000" w:firstRow="0" w:lastRow="0" w:firstColumn="0" w:lastColumn="0" w:oddVBand="0" w:evenVBand="0" w:oddHBand="1" w:evenHBand="0" w:firstRowFirstColumn="0" w:firstRowLastColumn="0" w:lastRowFirstColumn="0" w:lastRowLastColumn="0"/>
            </w:pPr>
            <w:r>
              <w:t>アワノメイガ、アブラムシ</w:t>
            </w:r>
          </w:p>
        </w:tc>
      </w:tr>
      <w:tr w:rsidR="008D1A84" w14:paraId="43AA0AF4"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0280217B" w14:textId="77777777" w:rsidR="008D1A84" w:rsidRDefault="008213B7">
            <w:r>
              <w:rPr>
                <w:rFonts w:ascii="Yu Gothic" w:eastAsia="Yu Gothic" w:hAnsi="Yu Gothic"/>
              </w:rPr>
              <w:t>観察ポイント</w:t>
            </w:r>
          </w:p>
        </w:tc>
        <w:tc>
          <w:tcPr>
            <w:tcW w:w="7087" w:type="dxa"/>
          </w:tcPr>
          <w:p w14:paraId="089127A1" w14:textId="77777777" w:rsidR="008D1A84" w:rsidRDefault="008213B7">
            <w:pPr>
              <w:cnfStyle w:val="000000000000" w:firstRow="0" w:lastRow="0" w:firstColumn="0" w:lastColumn="0" w:oddVBand="0" w:evenVBand="0" w:oddHBand="0" w:evenHBand="0" w:firstRowFirstColumn="0" w:firstRowLastColumn="0" w:lastRowFirstColumn="0" w:lastRowLastColumn="0"/>
            </w:pPr>
            <w:r>
              <w:t>雄穂・雌穂（絹糸）の出方、絹糸の色（茶色くなったら収穫の合図）</w:t>
            </w:r>
          </w:p>
        </w:tc>
      </w:tr>
      <w:tr w:rsidR="008D1A84" w14:paraId="719E6A1C"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D731DB4" w14:textId="77777777" w:rsidR="008D1A84" w:rsidRDefault="008213B7">
            <w:r>
              <w:rPr>
                <w:rFonts w:ascii="Yu Gothic" w:eastAsia="Yu Gothic" w:hAnsi="Yu Gothic"/>
              </w:rPr>
              <w:t>規格外への対処</w:t>
            </w:r>
          </w:p>
        </w:tc>
        <w:tc>
          <w:tcPr>
            <w:tcW w:w="7087" w:type="dxa"/>
          </w:tcPr>
          <w:p w14:paraId="74476298" w14:textId="77777777" w:rsidR="008D1A84" w:rsidRDefault="008213B7">
            <w:pPr>
              <w:cnfStyle w:val="000000100000" w:firstRow="0" w:lastRow="0" w:firstColumn="0" w:lastColumn="0" w:oddVBand="0" w:evenVBand="0" w:oddHBand="1" w:evenHBand="0" w:firstRowFirstColumn="0" w:firstRowLastColumn="0" w:lastRowFirstColumn="0" w:lastRowLastColumn="0"/>
            </w:pPr>
            <w:r>
              <w:t>先端まで実が入っていない（受粉不良の）実は、その部分を切り落とせば食べられる。株を近接して複数本植えると受粉不良を防げる。</w:t>
            </w:r>
          </w:p>
        </w:tc>
      </w:tr>
      <w:tr w:rsidR="008D1A84" w14:paraId="134323FF" w14:textId="77777777" w:rsidTr="00242C15">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6559AEFA"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3C9AA1EF" w14:textId="77777777" w:rsidR="008D1A84" w:rsidRDefault="008213B7">
            <w:pPr>
              <w:cnfStyle w:val="000000000000" w:firstRow="0" w:lastRow="0" w:firstColumn="0" w:lastColumn="0" w:oddVBand="0" w:evenVBand="0" w:oddHBand="0" w:evenHBand="0" w:firstRowFirstColumn="0" w:firstRowLastColumn="0" w:lastRowFirstColumn="0" w:lastRowLastColumn="0"/>
            </w:pPr>
            <w:r>
              <w:t>実を大きくするため、1株につき雌穂は1〜2本に摘み取ると良い。</w:t>
            </w:r>
          </w:p>
        </w:tc>
      </w:tr>
      <w:tr w:rsidR="00242C15" w14:paraId="3EF01BD4"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7DD915D" w14:textId="1C687CB1" w:rsidR="00242C15" w:rsidRPr="00242C15" w:rsidRDefault="00242C15">
            <w:pPr>
              <w:rPr>
                <w:rFonts w:ascii="Yu Gothic" w:eastAsia="Yu Gothic" w:hAnsi="Yu Gothic"/>
              </w:rPr>
            </w:pPr>
            <w:r w:rsidRPr="00242C15">
              <w:rPr>
                <w:rFonts w:ascii="Yu Gothic" w:eastAsia="Yu Gothic" w:hAnsi="Yu Gothic" w:hint="eastAsia"/>
              </w:rPr>
              <w:t>コンパニオンプランツ</w:t>
            </w:r>
          </w:p>
        </w:tc>
        <w:tc>
          <w:tcPr>
            <w:tcW w:w="7087" w:type="dxa"/>
          </w:tcPr>
          <w:p w14:paraId="3A1E7EB8" w14:textId="6F84629F" w:rsidR="00242C15" w:rsidRPr="00242C15" w:rsidRDefault="00242C15">
            <w:pPr>
              <w:cnfStyle w:val="000000100000" w:firstRow="0" w:lastRow="0" w:firstColumn="0" w:lastColumn="0" w:oddVBand="0" w:evenVBand="0" w:oddHBand="1" w:evenHBand="0" w:firstRowFirstColumn="0" w:firstRowLastColumn="0" w:lastRowFirstColumn="0" w:lastRowLastColumn="0"/>
            </w:pPr>
            <w:r w:rsidRPr="00242C15">
              <w:rPr>
                <w:rFonts w:hint="eastAsia"/>
              </w:rPr>
              <w:t>枝豆・いんげんなどのマメ科野菜（「三姉妹農法」の組み合わせ）、カボチャ</w:t>
            </w:r>
          </w:p>
        </w:tc>
      </w:tr>
    </w:tbl>
    <w:p w14:paraId="27128E6D" w14:textId="77777777" w:rsidR="00242C15" w:rsidRDefault="00242C15" w:rsidP="00242C15">
      <w:pPr>
        <w:spacing w:before="40" w:after="40"/>
      </w:pPr>
      <w:r w:rsidRPr="00242C15">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242C15" w14:paraId="5A94F930" w14:textId="77777777" w:rsidTr="00242C15">
        <w:tc>
          <w:tcPr>
            <w:tcW w:w="819" w:type="dxa"/>
          </w:tcPr>
          <w:p w14:paraId="1553AF3A" w14:textId="4E983000"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w:t>
            </w:r>
          </w:p>
        </w:tc>
        <w:tc>
          <w:tcPr>
            <w:tcW w:w="819" w:type="dxa"/>
          </w:tcPr>
          <w:p w14:paraId="467610B9" w14:textId="3F76462B"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2</w:t>
            </w:r>
          </w:p>
        </w:tc>
        <w:tc>
          <w:tcPr>
            <w:tcW w:w="819" w:type="dxa"/>
          </w:tcPr>
          <w:p w14:paraId="3A6C5C14" w14:textId="376EB51D"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3</w:t>
            </w:r>
          </w:p>
        </w:tc>
        <w:tc>
          <w:tcPr>
            <w:tcW w:w="820" w:type="dxa"/>
            <w:tcBorders>
              <w:bottom w:val="single" w:sz="4" w:space="0" w:color="auto"/>
            </w:tcBorders>
          </w:tcPr>
          <w:p w14:paraId="6A15410E" w14:textId="2D26FD0B"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4</w:t>
            </w:r>
          </w:p>
        </w:tc>
        <w:tc>
          <w:tcPr>
            <w:tcW w:w="820" w:type="dxa"/>
            <w:tcBorders>
              <w:bottom w:val="single" w:sz="4" w:space="0" w:color="auto"/>
            </w:tcBorders>
          </w:tcPr>
          <w:p w14:paraId="4C6DB577" w14:textId="4BC64ADD"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5</w:t>
            </w:r>
          </w:p>
        </w:tc>
        <w:tc>
          <w:tcPr>
            <w:tcW w:w="820" w:type="dxa"/>
          </w:tcPr>
          <w:p w14:paraId="27D767FB" w14:textId="1132DF26"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6</w:t>
            </w:r>
          </w:p>
        </w:tc>
        <w:tc>
          <w:tcPr>
            <w:tcW w:w="820" w:type="dxa"/>
            <w:tcBorders>
              <w:bottom w:val="single" w:sz="4" w:space="0" w:color="auto"/>
            </w:tcBorders>
          </w:tcPr>
          <w:p w14:paraId="0DBCC22E" w14:textId="67A766A1"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7</w:t>
            </w:r>
          </w:p>
        </w:tc>
        <w:tc>
          <w:tcPr>
            <w:tcW w:w="820" w:type="dxa"/>
            <w:tcBorders>
              <w:bottom w:val="single" w:sz="4" w:space="0" w:color="auto"/>
            </w:tcBorders>
          </w:tcPr>
          <w:p w14:paraId="1D7228D1" w14:textId="1C1926AD"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8</w:t>
            </w:r>
          </w:p>
        </w:tc>
        <w:tc>
          <w:tcPr>
            <w:tcW w:w="820" w:type="dxa"/>
          </w:tcPr>
          <w:p w14:paraId="3F94A60E" w14:textId="0BED7BD0"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9</w:t>
            </w:r>
          </w:p>
        </w:tc>
        <w:tc>
          <w:tcPr>
            <w:tcW w:w="820" w:type="dxa"/>
          </w:tcPr>
          <w:p w14:paraId="44B32F8B" w14:textId="30B3A08C"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10</w:t>
            </w:r>
          </w:p>
        </w:tc>
        <w:tc>
          <w:tcPr>
            <w:tcW w:w="820" w:type="dxa"/>
          </w:tcPr>
          <w:p w14:paraId="2933B3C6" w14:textId="7622E75C"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11</w:t>
            </w:r>
          </w:p>
        </w:tc>
        <w:tc>
          <w:tcPr>
            <w:tcW w:w="820" w:type="dxa"/>
          </w:tcPr>
          <w:p w14:paraId="3F848953" w14:textId="34129FB8"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12</w:t>
            </w:r>
          </w:p>
        </w:tc>
      </w:tr>
      <w:tr w:rsidR="00242C15" w14:paraId="6098523F" w14:textId="77777777" w:rsidTr="00242C15">
        <w:tc>
          <w:tcPr>
            <w:tcW w:w="819" w:type="dxa"/>
          </w:tcPr>
          <w:p w14:paraId="20287D95" w14:textId="77777777" w:rsidR="00242C15" w:rsidRDefault="00242C15" w:rsidP="00242C15">
            <w:pPr>
              <w:spacing w:before="40" w:after="40"/>
            </w:pPr>
          </w:p>
        </w:tc>
        <w:tc>
          <w:tcPr>
            <w:tcW w:w="819" w:type="dxa"/>
          </w:tcPr>
          <w:p w14:paraId="4C667A1F" w14:textId="77777777" w:rsidR="00242C15" w:rsidRDefault="00242C15" w:rsidP="00242C15">
            <w:pPr>
              <w:spacing w:before="40" w:after="40"/>
            </w:pPr>
          </w:p>
        </w:tc>
        <w:tc>
          <w:tcPr>
            <w:tcW w:w="819" w:type="dxa"/>
          </w:tcPr>
          <w:p w14:paraId="1267CB8F" w14:textId="77777777" w:rsidR="00242C15" w:rsidRDefault="00242C15" w:rsidP="00242C15">
            <w:pPr>
              <w:spacing w:before="40" w:after="40"/>
            </w:pPr>
          </w:p>
        </w:tc>
        <w:tc>
          <w:tcPr>
            <w:tcW w:w="820" w:type="dxa"/>
            <w:shd w:val="clear" w:color="auto" w:fill="FFE0B2"/>
          </w:tcPr>
          <w:p w14:paraId="32F8EDB0" w14:textId="77777777" w:rsidR="00242C15" w:rsidRDefault="00242C15" w:rsidP="00242C15">
            <w:pPr>
              <w:spacing w:before="40" w:after="40"/>
            </w:pPr>
          </w:p>
        </w:tc>
        <w:tc>
          <w:tcPr>
            <w:tcW w:w="820" w:type="dxa"/>
            <w:shd w:val="clear" w:color="auto" w:fill="FFE0B2"/>
          </w:tcPr>
          <w:p w14:paraId="12C35062" w14:textId="77777777" w:rsidR="00242C15" w:rsidRDefault="00242C15" w:rsidP="00242C15">
            <w:pPr>
              <w:spacing w:before="40" w:after="40"/>
            </w:pPr>
          </w:p>
        </w:tc>
        <w:tc>
          <w:tcPr>
            <w:tcW w:w="820" w:type="dxa"/>
          </w:tcPr>
          <w:p w14:paraId="69EF721A" w14:textId="77777777" w:rsidR="00242C15" w:rsidRDefault="00242C15" w:rsidP="00242C15">
            <w:pPr>
              <w:spacing w:before="40" w:after="40"/>
            </w:pPr>
          </w:p>
        </w:tc>
        <w:tc>
          <w:tcPr>
            <w:tcW w:w="820" w:type="dxa"/>
            <w:shd w:val="clear" w:color="auto" w:fill="C6EFCE"/>
          </w:tcPr>
          <w:p w14:paraId="21F9399F" w14:textId="77777777" w:rsidR="00242C15" w:rsidRDefault="00242C15" w:rsidP="00242C15">
            <w:pPr>
              <w:spacing w:before="40" w:after="40"/>
            </w:pPr>
          </w:p>
        </w:tc>
        <w:tc>
          <w:tcPr>
            <w:tcW w:w="820" w:type="dxa"/>
            <w:shd w:val="clear" w:color="auto" w:fill="C6EFCE"/>
          </w:tcPr>
          <w:p w14:paraId="71244AFF" w14:textId="77777777" w:rsidR="00242C15" w:rsidRDefault="00242C15" w:rsidP="00242C15">
            <w:pPr>
              <w:spacing w:before="40" w:after="40"/>
            </w:pPr>
          </w:p>
        </w:tc>
        <w:tc>
          <w:tcPr>
            <w:tcW w:w="820" w:type="dxa"/>
          </w:tcPr>
          <w:p w14:paraId="185E085C" w14:textId="77777777" w:rsidR="00242C15" w:rsidRDefault="00242C15" w:rsidP="00242C15">
            <w:pPr>
              <w:spacing w:before="40" w:after="40"/>
            </w:pPr>
          </w:p>
        </w:tc>
        <w:tc>
          <w:tcPr>
            <w:tcW w:w="820" w:type="dxa"/>
          </w:tcPr>
          <w:p w14:paraId="6A735E4D" w14:textId="77777777" w:rsidR="00242C15" w:rsidRDefault="00242C15" w:rsidP="00242C15">
            <w:pPr>
              <w:spacing w:before="40" w:after="40"/>
            </w:pPr>
          </w:p>
        </w:tc>
        <w:tc>
          <w:tcPr>
            <w:tcW w:w="820" w:type="dxa"/>
          </w:tcPr>
          <w:p w14:paraId="66F5A89B" w14:textId="77777777" w:rsidR="00242C15" w:rsidRDefault="00242C15" w:rsidP="00242C15">
            <w:pPr>
              <w:spacing w:before="40" w:after="40"/>
            </w:pPr>
          </w:p>
        </w:tc>
        <w:tc>
          <w:tcPr>
            <w:tcW w:w="820" w:type="dxa"/>
          </w:tcPr>
          <w:p w14:paraId="79522D14" w14:textId="77777777" w:rsidR="00242C15" w:rsidRDefault="00242C15" w:rsidP="00242C15">
            <w:pPr>
              <w:spacing w:before="40" w:after="40"/>
            </w:pPr>
          </w:p>
        </w:tc>
      </w:tr>
    </w:tbl>
    <w:p w14:paraId="7DA85B83" w14:textId="77777777" w:rsidR="00242C15" w:rsidRDefault="00242C15" w:rsidP="00242C15">
      <w:pPr>
        <w:spacing w:before="40" w:after="40"/>
      </w:pPr>
      <w:r w:rsidRPr="00242C15">
        <w:rPr>
          <w:rFonts w:hint="eastAsia"/>
          <w:sz w:val="16"/>
          <w:shd w:val="clear" w:color="auto" w:fill="FFE0B2"/>
        </w:rPr>
        <w:t>植え付け</w:t>
      </w:r>
      <w:r>
        <w:rPr>
          <w:rFonts w:hint="eastAsia"/>
        </w:rPr>
        <w:t xml:space="preserve">　　</w:t>
      </w:r>
      <w:r w:rsidRPr="00242C15">
        <w:rPr>
          <w:rFonts w:hint="eastAsia"/>
          <w:sz w:val="16"/>
          <w:shd w:val="clear" w:color="auto" w:fill="C6EFCE"/>
        </w:rPr>
        <w:t>収穫</w:t>
      </w:r>
    </w:p>
    <w:p w14:paraId="11C89CC5" w14:textId="1767A16C" w:rsidR="008D1A84" w:rsidRDefault="008213B7">
      <w:r>
        <w:rPr>
          <w:rFonts w:ascii="Yu Gothic" w:eastAsia="Yu Gothic" w:hAnsi="Yu Gothic"/>
          <w:b/>
        </w:rPr>
        <w:t>成長ステージのポイント（チェックリスト）</w:t>
      </w:r>
    </w:p>
    <w:p w14:paraId="5832EEB5" w14:textId="77777777" w:rsidR="008D1A84" w:rsidRDefault="008213B7">
      <w:pPr>
        <w:pStyle w:val="a0"/>
      </w:pPr>
      <w:r>
        <w:rPr>
          <w:rFonts w:ascii="Yu Gothic" w:eastAsia="Yu Gothic" w:hAnsi="Yu Gothic"/>
          <w:b/>
        </w:rPr>
        <w:t>☐ 種まき後：</w:t>
      </w:r>
      <w:r>
        <w:t>発芽したら生育の良い1本を残して間引く。</w:t>
      </w:r>
    </w:p>
    <w:p w14:paraId="34FC77FC" w14:textId="77777777" w:rsidR="008D1A84" w:rsidRDefault="008213B7">
      <w:pPr>
        <w:pStyle w:val="a0"/>
      </w:pPr>
      <w:r>
        <w:rPr>
          <w:rFonts w:ascii="Yu Gothic" w:eastAsia="Yu Gothic" w:hAnsi="Yu Gothic"/>
          <w:b/>
        </w:rPr>
        <w:t>☐ 本葉7〜8枚：</w:t>
      </w:r>
      <w:r>
        <w:t>追肥と土寄せを行い、倒伏を防ぐ。</w:t>
      </w:r>
    </w:p>
    <w:p w14:paraId="5493DD68" w14:textId="77777777" w:rsidR="008D1A84" w:rsidRDefault="008213B7">
      <w:pPr>
        <w:pStyle w:val="a0"/>
      </w:pPr>
      <w:r>
        <w:rPr>
          <w:rFonts w:ascii="Yu Gothic" w:eastAsia="Yu Gothic" w:hAnsi="Yu Gothic"/>
          <w:b/>
        </w:rPr>
        <w:t>☐ 出穂期：</w:t>
      </w:r>
      <w:r>
        <w:t>風媒花のため、受粉を助けるよう複数株をまとめて育てる。</w:t>
      </w:r>
    </w:p>
    <w:p w14:paraId="47A1B6F9" w14:textId="77777777" w:rsidR="008D1A84" w:rsidRDefault="008213B7">
      <w:pPr>
        <w:pStyle w:val="a0"/>
      </w:pPr>
      <w:r>
        <w:rPr>
          <w:rFonts w:ascii="Yu Gothic" w:eastAsia="Yu Gothic" w:hAnsi="Yu Gothic"/>
          <w:b/>
        </w:rPr>
        <w:t>☐ 収穫期：</w:t>
      </w:r>
      <w:r>
        <w:t>絹糸（雌穂の毛）が茶色く枯れてきたら収穫適期。採り遅れに注意。</w:t>
      </w:r>
    </w:p>
    <w:p w14:paraId="21F54048" w14:textId="77777777" w:rsidR="008D1A84" w:rsidRDefault="008D1A84"/>
    <w:p w14:paraId="3F5C5A27" w14:textId="77777777" w:rsidR="00242C15" w:rsidRPr="00242C15" w:rsidRDefault="00242C15" w:rsidP="00242C15">
      <w:pPr>
        <w:spacing w:before="40" w:after="40"/>
        <w:rPr>
          <w:rFonts w:ascii="Yu Gothic" w:eastAsia="Yu Gothic" w:hAnsi="Yu Gothic"/>
          <w:b/>
        </w:rPr>
      </w:pPr>
      <w:r w:rsidRPr="00242C15">
        <w:rPr>
          <w:rFonts w:ascii="Yu Gothic" w:eastAsia="Yu Gothic" w:hAnsi="Yu Gothic" w:hint="eastAsia"/>
          <w:b/>
        </w:rPr>
        <w:t>栽培メモ</w:t>
      </w:r>
    </w:p>
    <w:p w14:paraId="4C9FC23B" w14:textId="77777777" w:rsidR="00242C15" w:rsidRDefault="00242C15" w:rsidP="00242C15">
      <w:pPr>
        <w:pBdr>
          <w:bottom w:val="single" w:sz="4" w:space="1" w:color="auto"/>
        </w:pBdr>
        <w:spacing w:before="160" w:after="0"/>
      </w:pPr>
    </w:p>
    <w:p w14:paraId="58AFCB1E" w14:textId="54FB6D5F" w:rsidR="008D1A84" w:rsidRDefault="008213B7" w:rsidP="00486E15">
      <w:pPr>
        <w:pStyle w:val="21"/>
        <w:pageBreakBefore/>
      </w:pPr>
      <w:r>
        <w:rPr>
          <w:rFonts w:ascii="Yu Gothic" w:eastAsia="Yu Gothic" w:hAnsi="Yu Gothic"/>
        </w:rPr>
        <w:lastRenderedPageBreak/>
        <w:t>ズッキーニ</w:t>
      </w:r>
    </w:p>
    <w:tbl>
      <w:tblPr>
        <w:tblStyle w:val="2c"/>
        <w:tblW w:w="0" w:type="auto"/>
        <w:tblLayout w:type="fixed"/>
        <w:tblLook w:val="04A0" w:firstRow="1" w:lastRow="0" w:firstColumn="1" w:lastColumn="0" w:noHBand="0" w:noVBand="1"/>
      </w:tblPr>
      <w:tblGrid>
        <w:gridCol w:w="1814"/>
        <w:gridCol w:w="7087"/>
      </w:tblGrid>
      <w:tr w:rsidR="008D1A84" w14:paraId="13F0E457"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B102A3E" w14:textId="77777777" w:rsidR="008D1A84" w:rsidRDefault="008213B7">
            <w:r>
              <w:rPr>
                <w:rFonts w:ascii="Yu Gothic" w:eastAsia="Yu Gothic" w:hAnsi="Yu Gothic"/>
              </w:rPr>
              <w:t>科名</w:t>
            </w:r>
          </w:p>
        </w:tc>
        <w:tc>
          <w:tcPr>
            <w:tcW w:w="7087" w:type="dxa"/>
          </w:tcPr>
          <w:p w14:paraId="66317F63" w14:textId="77777777" w:rsidR="008D1A84" w:rsidRDefault="008213B7">
            <w:pPr>
              <w:cnfStyle w:val="100000000000" w:firstRow="1" w:lastRow="0" w:firstColumn="0" w:lastColumn="0" w:oddVBand="0" w:evenVBand="0" w:oddHBand="0" w:evenHBand="0" w:firstRowFirstColumn="0" w:firstRowLastColumn="0" w:lastRowFirstColumn="0" w:lastRowLastColumn="0"/>
            </w:pPr>
            <w:r>
              <w:t>ウリ科</w:t>
            </w:r>
          </w:p>
        </w:tc>
      </w:tr>
      <w:tr w:rsidR="008D1A84" w14:paraId="4A1D9912"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B749C40" w14:textId="77777777" w:rsidR="008D1A84" w:rsidRDefault="008213B7">
            <w:r>
              <w:rPr>
                <w:rFonts w:ascii="Yu Gothic" w:eastAsia="Yu Gothic" w:hAnsi="Yu Gothic"/>
              </w:rPr>
              <w:t>種まき・植え付け</w:t>
            </w:r>
          </w:p>
        </w:tc>
        <w:tc>
          <w:tcPr>
            <w:tcW w:w="7087" w:type="dxa"/>
          </w:tcPr>
          <w:p w14:paraId="639AF108" w14:textId="77777777" w:rsidR="008D1A84" w:rsidRDefault="008213B7">
            <w:pPr>
              <w:cnfStyle w:val="000000100000" w:firstRow="0" w:lastRow="0" w:firstColumn="0" w:lastColumn="0" w:oddVBand="0" w:evenVBand="0" w:oddHBand="1" w:evenHBand="0" w:firstRowFirstColumn="0" w:firstRowLastColumn="0" w:lastRowFirstColumn="0" w:lastRowLastColumn="0"/>
            </w:pPr>
            <w:r>
              <w:t>植え付け5月上旬〜中旬</w:t>
            </w:r>
          </w:p>
        </w:tc>
      </w:tr>
      <w:tr w:rsidR="008D1A84" w14:paraId="779CA281"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6C862738" w14:textId="77777777" w:rsidR="008D1A84" w:rsidRDefault="008213B7">
            <w:r>
              <w:rPr>
                <w:rFonts w:ascii="Yu Gothic" w:eastAsia="Yu Gothic" w:hAnsi="Yu Gothic"/>
              </w:rPr>
              <w:t>収穫時期</w:t>
            </w:r>
          </w:p>
        </w:tc>
        <w:tc>
          <w:tcPr>
            <w:tcW w:w="7087" w:type="dxa"/>
          </w:tcPr>
          <w:p w14:paraId="719B8DD2" w14:textId="77777777" w:rsidR="008D1A84" w:rsidRDefault="008213B7">
            <w:pPr>
              <w:cnfStyle w:val="000000000000" w:firstRow="0" w:lastRow="0" w:firstColumn="0" w:lastColumn="0" w:oddVBand="0" w:evenVBand="0" w:oddHBand="0" w:evenHBand="0" w:firstRowFirstColumn="0" w:firstRowLastColumn="0" w:lastRowFirstColumn="0" w:lastRowLastColumn="0"/>
            </w:pPr>
            <w:r>
              <w:t>6月〜8月</w:t>
            </w:r>
          </w:p>
        </w:tc>
      </w:tr>
      <w:tr w:rsidR="008D1A84" w14:paraId="246BC445"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F131A63" w14:textId="77777777" w:rsidR="008D1A84" w:rsidRDefault="008213B7">
            <w:r>
              <w:rPr>
                <w:rFonts w:ascii="Yu Gothic" w:eastAsia="Yu Gothic" w:hAnsi="Yu Gothic"/>
              </w:rPr>
              <w:t>日当たり</w:t>
            </w:r>
          </w:p>
        </w:tc>
        <w:tc>
          <w:tcPr>
            <w:tcW w:w="7087" w:type="dxa"/>
          </w:tcPr>
          <w:p w14:paraId="2AE8149E"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6F9DB8EF"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555560DC" w14:textId="77777777" w:rsidR="008D1A84" w:rsidRDefault="008213B7">
            <w:r>
              <w:rPr>
                <w:rFonts w:ascii="Yu Gothic" w:eastAsia="Yu Gothic" w:hAnsi="Yu Gothic"/>
              </w:rPr>
              <w:t>水やり</w:t>
            </w:r>
          </w:p>
        </w:tc>
        <w:tc>
          <w:tcPr>
            <w:tcW w:w="7087" w:type="dxa"/>
          </w:tcPr>
          <w:p w14:paraId="4771B0F0" w14:textId="77777777" w:rsidR="008D1A84" w:rsidRDefault="008213B7">
            <w:pPr>
              <w:cnfStyle w:val="000000000000" w:firstRow="0" w:lastRow="0" w:firstColumn="0" w:lastColumn="0" w:oddVBand="0" w:evenVBand="0" w:oddHBand="0" w:evenHBand="0" w:firstRowFirstColumn="0" w:firstRowLastColumn="0" w:lastRowFirstColumn="0" w:lastRowLastColumn="0"/>
            </w:pPr>
            <w:r>
              <w:t>水切れに弱いので土が乾く前にたっぷり</w:t>
            </w:r>
          </w:p>
        </w:tc>
      </w:tr>
      <w:tr w:rsidR="008D1A84" w14:paraId="4BA86294"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0CC892F" w14:textId="77777777" w:rsidR="008D1A84" w:rsidRDefault="008213B7">
            <w:r>
              <w:rPr>
                <w:rFonts w:ascii="Yu Gothic" w:eastAsia="Yu Gothic" w:hAnsi="Yu Gothic"/>
              </w:rPr>
              <w:t>土の最適pH</w:t>
            </w:r>
          </w:p>
        </w:tc>
        <w:tc>
          <w:tcPr>
            <w:tcW w:w="7087" w:type="dxa"/>
          </w:tcPr>
          <w:p w14:paraId="11B79A55" w14:textId="77777777" w:rsidR="008D1A84" w:rsidRDefault="008213B7">
            <w:pPr>
              <w:cnfStyle w:val="000000100000" w:firstRow="0" w:lastRow="0" w:firstColumn="0" w:lastColumn="0" w:oddVBand="0" w:evenVBand="0" w:oddHBand="1" w:evenHBand="0" w:firstRowFirstColumn="0" w:firstRowLastColumn="0" w:lastRowFirstColumn="0" w:lastRowLastColumn="0"/>
            </w:pPr>
            <w:r>
              <w:t>pH6.0〜6.5</w:t>
            </w:r>
          </w:p>
        </w:tc>
      </w:tr>
      <w:tr w:rsidR="008D1A84" w14:paraId="3C342FFD"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15DAAE58" w14:textId="77777777" w:rsidR="008D1A84" w:rsidRDefault="008213B7">
            <w:r>
              <w:rPr>
                <w:rFonts w:ascii="Yu Gothic" w:eastAsia="Yu Gothic" w:hAnsi="Yu Gothic"/>
              </w:rPr>
              <w:t>プランター栽培</w:t>
            </w:r>
          </w:p>
        </w:tc>
        <w:tc>
          <w:tcPr>
            <w:tcW w:w="7087" w:type="dxa"/>
          </w:tcPr>
          <w:p w14:paraId="015F3300" w14:textId="77777777" w:rsidR="008D1A84" w:rsidRDefault="008213B7">
            <w:pPr>
              <w:cnfStyle w:val="000000000000" w:firstRow="0" w:lastRow="0" w:firstColumn="0" w:lastColumn="0" w:oddVBand="0" w:evenVBand="0" w:oddHBand="0" w:evenHBand="0" w:firstRowFirstColumn="0" w:firstRowLastColumn="0" w:lastRowFirstColumn="0" w:lastRowLastColumn="0"/>
            </w:pPr>
            <w:r>
              <w:t>○（大型プランター）</w:t>
            </w:r>
          </w:p>
        </w:tc>
      </w:tr>
      <w:tr w:rsidR="008D1A84" w14:paraId="6F6B9FCE"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921BE1A" w14:textId="77777777" w:rsidR="008D1A84" w:rsidRDefault="008213B7">
            <w:r>
              <w:rPr>
                <w:rFonts w:ascii="Yu Gothic" w:eastAsia="Yu Gothic" w:hAnsi="Yu Gothic"/>
              </w:rPr>
              <w:t>主な病害虫</w:t>
            </w:r>
          </w:p>
        </w:tc>
        <w:tc>
          <w:tcPr>
            <w:tcW w:w="7087" w:type="dxa"/>
          </w:tcPr>
          <w:p w14:paraId="5E86AB6F" w14:textId="77777777" w:rsidR="008D1A84" w:rsidRDefault="008213B7">
            <w:pPr>
              <w:cnfStyle w:val="000000100000" w:firstRow="0" w:lastRow="0" w:firstColumn="0" w:lastColumn="0" w:oddVBand="0" w:evenVBand="0" w:oddHBand="1" w:evenHBand="0" w:firstRowFirstColumn="0" w:firstRowLastColumn="0" w:lastRowFirstColumn="0" w:lastRowLastColumn="0"/>
            </w:pPr>
            <w:r>
              <w:t>うどんこ病、アブラムシ</w:t>
            </w:r>
          </w:p>
        </w:tc>
      </w:tr>
      <w:tr w:rsidR="008D1A84" w14:paraId="3C997FFE"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0EDEA3EA" w14:textId="77777777" w:rsidR="008D1A84" w:rsidRDefault="008213B7">
            <w:r>
              <w:rPr>
                <w:rFonts w:ascii="Yu Gothic" w:eastAsia="Yu Gothic" w:hAnsi="Yu Gothic"/>
              </w:rPr>
              <w:t>観察ポイント</w:t>
            </w:r>
          </w:p>
        </w:tc>
        <w:tc>
          <w:tcPr>
            <w:tcW w:w="7087" w:type="dxa"/>
          </w:tcPr>
          <w:p w14:paraId="0E430813" w14:textId="77777777" w:rsidR="008D1A84" w:rsidRDefault="008213B7">
            <w:pPr>
              <w:cnfStyle w:val="000000000000" w:firstRow="0" w:lastRow="0" w:firstColumn="0" w:lastColumn="0" w:oddVBand="0" w:evenVBand="0" w:oddHBand="0" w:evenHBand="0" w:firstRowFirstColumn="0" w:firstRowLastColumn="0" w:lastRowFirstColumn="0" w:lastRowLastColumn="0"/>
            </w:pPr>
            <w:r>
              <w:t>実の太り方（生育が早く2〜3日で急激に大きくなる）、葉のうどんこ病</w:t>
            </w:r>
          </w:p>
        </w:tc>
      </w:tr>
      <w:tr w:rsidR="008D1A84" w14:paraId="5F3FD8EC"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7D00ADD" w14:textId="77777777" w:rsidR="008D1A84" w:rsidRDefault="008213B7">
            <w:r>
              <w:rPr>
                <w:rFonts w:ascii="Yu Gothic" w:eastAsia="Yu Gothic" w:hAnsi="Yu Gothic"/>
              </w:rPr>
              <w:t>規格外への対処</w:t>
            </w:r>
          </w:p>
        </w:tc>
        <w:tc>
          <w:tcPr>
            <w:tcW w:w="7087" w:type="dxa"/>
          </w:tcPr>
          <w:p w14:paraId="333DA716" w14:textId="77777777" w:rsidR="008D1A84" w:rsidRDefault="008213B7">
            <w:pPr>
              <w:cnfStyle w:val="000000100000" w:firstRow="0" w:lastRow="0" w:firstColumn="0" w:lastColumn="0" w:oddVBand="0" w:evenVBand="0" w:oddHBand="1" w:evenHBand="0" w:firstRowFirstColumn="0" w:firstRowLastColumn="0" w:lastRowFirstColumn="0" w:lastRowLastColumn="0"/>
            </w:pPr>
            <w:r>
              <w:t>育ちすぎて大きくなった実は皮が硬くなるが、皮をむいて加熱調理すれば食べられる。</w:t>
            </w:r>
          </w:p>
        </w:tc>
      </w:tr>
      <w:tr w:rsidR="008D1A84" w14:paraId="0D538DAA" w14:textId="77777777" w:rsidTr="00242C15">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2F71BF16"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39BC714E" w14:textId="77777777" w:rsidR="008D1A84" w:rsidRDefault="008213B7">
            <w:pPr>
              <w:cnfStyle w:val="000000000000" w:firstRow="0" w:lastRow="0" w:firstColumn="0" w:lastColumn="0" w:oddVBand="0" w:evenVBand="0" w:oddHBand="0" w:evenHBand="0" w:firstRowFirstColumn="0" w:firstRowLastColumn="0" w:lastRowFirstColumn="0" w:lastRowLastColumn="0"/>
            </w:pPr>
            <w:r>
              <w:t>下葉を適宜取り除いて風通しを良くすると、うどんこ病の予防になる。</w:t>
            </w:r>
          </w:p>
        </w:tc>
      </w:tr>
      <w:tr w:rsidR="00242C15" w14:paraId="31BDAF11"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C77CFE4" w14:textId="54F1E41C" w:rsidR="00242C15" w:rsidRPr="00242C15" w:rsidRDefault="00242C15">
            <w:pPr>
              <w:rPr>
                <w:rFonts w:ascii="Yu Gothic" w:eastAsia="Yu Gothic" w:hAnsi="Yu Gothic"/>
              </w:rPr>
            </w:pPr>
            <w:r w:rsidRPr="00242C15">
              <w:rPr>
                <w:rFonts w:ascii="Yu Gothic" w:eastAsia="Yu Gothic" w:hAnsi="Yu Gothic" w:hint="eastAsia"/>
              </w:rPr>
              <w:t>コンパニオンプランツ</w:t>
            </w:r>
          </w:p>
        </w:tc>
        <w:tc>
          <w:tcPr>
            <w:tcW w:w="7087" w:type="dxa"/>
          </w:tcPr>
          <w:p w14:paraId="3B6F23D0" w14:textId="5EC8E435" w:rsidR="00242C15" w:rsidRPr="00242C15" w:rsidRDefault="00242C15">
            <w:pPr>
              <w:cnfStyle w:val="000000100000" w:firstRow="0" w:lastRow="0" w:firstColumn="0" w:lastColumn="0" w:oddVBand="0" w:evenVBand="0" w:oddHBand="1" w:evenHBand="0" w:firstRowFirstColumn="0" w:firstRowLastColumn="0" w:lastRowFirstColumn="0" w:lastRowLastColumn="0"/>
            </w:pPr>
            <w:r w:rsidRPr="00242C15">
              <w:rPr>
                <w:rFonts w:hint="eastAsia"/>
              </w:rPr>
              <w:t>ネギ、マリーゴールド</w:t>
            </w:r>
          </w:p>
        </w:tc>
      </w:tr>
    </w:tbl>
    <w:p w14:paraId="1E467F04" w14:textId="77777777" w:rsidR="00242C15" w:rsidRDefault="00242C15" w:rsidP="00242C15">
      <w:pPr>
        <w:spacing w:before="40" w:after="40"/>
      </w:pPr>
      <w:r w:rsidRPr="00242C15">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242C15" w14:paraId="76693440" w14:textId="77777777" w:rsidTr="00242C15">
        <w:tc>
          <w:tcPr>
            <w:tcW w:w="819" w:type="dxa"/>
          </w:tcPr>
          <w:p w14:paraId="0BD52355" w14:textId="265301D6"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w:t>
            </w:r>
          </w:p>
        </w:tc>
        <w:tc>
          <w:tcPr>
            <w:tcW w:w="819" w:type="dxa"/>
          </w:tcPr>
          <w:p w14:paraId="0AB9227D" w14:textId="597A3EFD"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2</w:t>
            </w:r>
          </w:p>
        </w:tc>
        <w:tc>
          <w:tcPr>
            <w:tcW w:w="819" w:type="dxa"/>
          </w:tcPr>
          <w:p w14:paraId="7B6CD683" w14:textId="41CF5E5B"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3</w:t>
            </w:r>
          </w:p>
        </w:tc>
        <w:tc>
          <w:tcPr>
            <w:tcW w:w="820" w:type="dxa"/>
          </w:tcPr>
          <w:p w14:paraId="196E4A9E" w14:textId="4B6398DB"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4</w:t>
            </w:r>
          </w:p>
        </w:tc>
        <w:tc>
          <w:tcPr>
            <w:tcW w:w="820" w:type="dxa"/>
            <w:tcBorders>
              <w:bottom w:val="single" w:sz="4" w:space="0" w:color="auto"/>
            </w:tcBorders>
          </w:tcPr>
          <w:p w14:paraId="3731590E" w14:textId="46EBF48E"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5</w:t>
            </w:r>
          </w:p>
        </w:tc>
        <w:tc>
          <w:tcPr>
            <w:tcW w:w="820" w:type="dxa"/>
            <w:tcBorders>
              <w:bottom w:val="single" w:sz="4" w:space="0" w:color="auto"/>
            </w:tcBorders>
          </w:tcPr>
          <w:p w14:paraId="7B3236C3" w14:textId="6511D41C"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6</w:t>
            </w:r>
          </w:p>
        </w:tc>
        <w:tc>
          <w:tcPr>
            <w:tcW w:w="820" w:type="dxa"/>
            <w:tcBorders>
              <w:bottom w:val="single" w:sz="4" w:space="0" w:color="auto"/>
            </w:tcBorders>
          </w:tcPr>
          <w:p w14:paraId="506BDE62" w14:textId="78031EEB"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7</w:t>
            </w:r>
          </w:p>
        </w:tc>
        <w:tc>
          <w:tcPr>
            <w:tcW w:w="820" w:type="dxa"/>
            <w:tcBorders>
              <w:bottom w:val="single" w:sz="4" w:space="0" w:color="auto"/>
            </w:tcBorders>
          </w:tcPr>
          <w:p w14:paraId="553F4611" w14:textId="2AC61B07"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8</w:t>
            </w:r>
          </w:p>
        </w:tc>
        <w:tc>
          <w:tcPr>
            <w:tcW w:w="820" w:type="dxa"/>
          </w:tcPr>
          <w:p w14:paraId="776FECAA" w14:textId="0D07A68D"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9</w:t>
            </w:r>
          </w:p>
        </w:tc>
        <w:tc>
          <w:tcPr>
            <w:tcW w:w="820" w:type="dxa"/>
          </w:tcPr>
          <w:p w14:paraId="1BD72494" w14:textId="798D1BE0"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10</w:t>
            </w:r>
          </w:p>
        </w:tc>
        <w:tc>
          <w:tcPr>
            <w:tcW w:w="820" w:type="dxa"/>
          </w:tcPr>
          <w:p w14:paraId="27A30E1F" w14:textId="35736A78"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11</w:t>
            </w:r>
          </w:p>
        </w:tc>
        <w:tc>
          <w:tcPr>
            <w:tcW w:w="820" w:type="dxa"/>
          </w:tcPr>
          <w:p w14:paraId="35617243" w14:textId="27C84E71"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12</w:t>
            </w:r>
          </w:p>
        </w:tc>
      </w:tr>
      <w:tr w:rsidR="00242C15" w14:paraId="6F83975F" w14:textId="77777777" w:rsidTr="00242C15">
        <w:tc>
          <w:tcPr>
            <w:tcW w:w="819" w:type="dxa"/>
          </w:tcPr>
          <w:p w14:paraId="3D067921" w14:textId="77777777" w:rsidR="00242C15" w:rsidRDefault="00242C15" w:rsidP="00242C15">
            <w:pPr>
              <w:spacing w:before="40" w:after="40"/>
            </w:pPr>
          </w:p>
        </w:tc>
        <w:tc>
          <w:tcPr>
            <w:tcW w:w="819" w:type="dxa"/>
          </w:tcPr>
          <w:p w14:paraId="3C61C6D2" w14:textId="77777777" w:rsidR="00242C15" w:rsidRDefault="00242C15" w:rsidP="00242C15">
            <w:pPr>
              <w:spacing w:before="40" w:after="40"/>
            </w:pPr>
          </w:p>
        </w:tc>
        <w:tc>
          <w:tcPr>
            <w:tcW w:w="819" w:type="dxa"/>
          </w:tcPr>
          <w:p w14:paraId="0E154C58" w14:textId="77777777" w:rsidR="00242C15" w:rsidRDefault="00242C15" w:rsidP="00242C15">
            <w:pPr>
              <w:spacing w:before="40" w:after="40"/>
            </w:pPr>
          </w:p>
        </w:tc>
        <w:tc>
          <w:tcPr>
            <w:tcW w:w="820" w:type="dxa"/>
          </w:tcPr>
          <w:p w14:paraId="621E8E94" w14:textId="77777777" w:rsidR="00242C15" w:rsidRDefault="00242C15" w:rsidP="00242C15">
            <w:pPr>
              <w:spacing w:before="40" w:after="40"/>
            </w:pPr>
          </w:p>
        </w:tc>
        <w:tc>
          <w:tcPr>
            <w:tcW w:w="820" w:type="dxa"/>
            <w:shd w:val="clear" w:color="auto" w:fill="FFE0B2"/>
          </w:tcPr>
          <w:p w14:paraId="4950AFF6" w14:textId="77777777" w:rsidR="00242C15" w:rsidRDefault="00242C15" w:rsidP="00242C15">
            <w:pPr>
              <w:spacing w:before="40" w:after="40"/>
            </w:pPr>
          </w:p>
        </w:tc>
        <w:tc>
          <w:tcPr>
            <w:tcW w:w="820" w:type="dxa"/>
            <w:shd w:val="clear" w:color="auto" w:fill="C6EFCE"/>
          </w:tcPr>
          <w:p w14:paraId="377B554C" w14:textId="77777777" w:rsidR="00242C15" w:rsidRDefault="00242C15" w:rsidP="00242C15">
            <w:pPr>
              <w:spacing w:before="40" w:after="40"/>
            </w:pPr>
          </w:p>
        </w:tc>
        <w:tc>
          <w:tcPr>
            <w:tcW w:w="820" w:type="dxa"/>
            <w:shd w:val="clear" w:color="auto" w:fill="C6EFCE"/>
          </w:tcPr>
          <w:p w14:paraId="118411CA" w14:textId="77777777" w:rsidR="00242C15" w:rsidRDefault="00242C15" w:rsidP="00242C15">
            <w:pPr>
              <w:spacing w:before="40" w:after="40"/>
            </w:pPr>
          </w:p>
        </w:tc>
        <w:tc>
          <w:tcPr>
            <w:tcW w:w="820" w:type="dxa"/>
            <w:shd w:val="clear" w:color="auto" w:fill="C6EFCE"/>
          </w:tcPr>
          <w:p w14:paraId="12AB294F" w14:textId="77777777" w:rsidR="00242C15" w:rsidRDefault="00242C15" w:rsidP="00242C15">
            <w:pPr>
              <w:spacing w:before="40" w:after="40"/>
            </w:pPr>
          </w:p>
        </w:tc>
        <w:tc>
          <w:tcPr>
            <w:tcW w:w="820" w:type="dxa"/>
          </w:tcPr>
          <w:p w14:paraId="4B5C74A5" w14:textId="77777777" w:rsidR="00242C15" w:rsidRDefault="00242C15" w:rsidP="00242C15">
            <w:pPr>
              <w:spacing w:before="40" w:after="40"/>
            </w:pPr>
          </w:p>
        </w:tc>
        <w:tc>
          <w:tcPr>
            <w:tcW w:w="820" w:type="dxa"/>
          </w:tcPr>
          <w:p w14:paraId="34F3B994" w14:textId="77777777" w:rsidR="00242C15" w:rsidRDefault="00242C15" w:rsidP="00242C15">
            <w:pPr>
              <w:spacing w:before="40" w:after="40"/>
            </w:pPr>
          </w:p>
        </w:tc>
        <w:tc>
          <w:tcPr>
            <w:tcW w:w="820" w:type="dxa"/>
          </w:tcPr>
          <w:p w14:paraId="0523423A" w14:textId="77777777" w:rsidR="00242C15" w:rsidRDefault="00242C15" w:rsidP="00242C15">
            <w:pPr>
              <w:spacing w:before="40" w:after="40"/>
            </w:pPr>
          </w:p>
        </w:tc>
        <w:tc>
          <w:tcPr>
            <w:tcW w:w="820" w:type="dxa"/>
          </w:tcPr>
          <w:p w14:paraId="34B06E48" w14:textId="77777777" w:rsidR="00242C15" w:rsidRDefault="00242C15" w:rsidP="00242C15">
            <w:pPr>
              <w:spacing w:before="40" w:after="40"/>
            </w:pPr>
          </w:p>
        </w:tc>
      </w:tr>
    </w:tbl>
    <w:p w14:paraId="558C6130" w14:textId="77777777" w:rsidR="00242C15" w:rsidRDefault="00242C15" w:rsidP="00242C15">
      <w:pPr>
        <w:spacing w:before="40" w:after="40"/>
      </w:pPr>
      <w:r w:rsidRPr="00242C15">
        <w:rPr>
          <w:rFonts w:hint="eastAsia"/>
          <w:sz w:val="16"/>
          <w:shd w:val="clear" w:color="auto" w:fill="FFE0B2"/>
        </w:rPr>
        <w:t>植え付け</w:t>
      </w:r>
      <w:r>
        <w:rPr>
          <w:rFonts w:hint="eastAsia"/>
        </w:rPr>
        <w:t xml:space="preserve">　　</w:t>
      </w:r>
      <w:r w:rsidRPr="00242C15">
        <w:rPr>
          <w:rFonts w:hint="eastAsia"/>
          <w:sz w:val="16"/>
          <w:shd w:val="clear" w:color="auto" w:fill="C6EFCE"/>
        </w:rPr>
        <w:t>収穫</w:t>
      </w:r>
    </w:p>
    <w:p w14:paraId="596E5B71" w14:textId="7D3E2E8A" w:rsidR="008D1A84" w:rsidRDefault="008213B7">
      <w:r>
        <w:rPr>
          <w:rFonts w:ascii="Yu Gothic" w:eastAsia="Yu Gothic" w:hAnsi="Yu Gothic"/>
          <w:b/>
        </w:rPr>
        <w:t>成長ステージのポイント（チェックリスト）</w:t>
      </w:r>
    </w:p>
    <w:p w14:paraId="79B6F017" w14:textId="77777777" w:rsidR="008D1A84" w:rsidRDefault="008213B7">
      <w:pPr>
        <w:pStyle w:val="a0"/>
      </w:pPr>
      <w:r>
        <w:rPr>
          <w:rFonts w:ascii="Yu Gothic" w:eastAsia="Yu Gothic" w:hAnsi="Yu Gothic"/>
          <w:b/>
        </w:rPr>
        <w:t>☐ 植え付け直後：</w:t>
      </w:r>
      <w:r>
        <w:t>株間を十分に取り、風通しを良くする。</w:t>
      </w:r>
    </w:p>
    <w:p w14:paraId="7A258DB9" w14:textId="77777777" w:rsidR="008D1A84" w:rsidRDefault="008213B7">
      <w:pPr>
        <w:pStyle w:val="a0"/>
      </w:pPr>
      <w:r>
        <w:rPr>
          <w:rFonts w:ascii="Yu Gothic" w:eastAsia="Yu Gothic" w:hAnsi="Yu Gothic"/>
          <w:b/>
        </w:rPr>
        <w:t>☐ 開花期：</w:t>
      </w:r>
      <w:r>
        <w:t>雄花の花粉を雌花につける人工授粉をすると実付きが安定する。</w:t>
      </w:r>
    </w:p>
    <w:p w14:paraId="0DBAFDA7" w14:textId="77777777" w:rsidR="008D1A84" w:rsidRDefault="008213B7">
      <w:pPr>
        <w:pStyle w:val="a0"/>
      </w:pPr>
      <w:r>
        <w:rPr>
          <w:rFonts w:ascii="Yu Gothic" w:eastAsia="Yu Gothic" w:hAnsi="Yu Gothic"/>
          <w:b/>
        </w:rPr>
        <w:t>☐ 収穫初期：</w:t>
      </w:r>
      <w:r>
        <w:t>実が20cm前後になったら早めに収穫し、株の負担を減らす。</w:t>
      </w:r>
    </w:p>
    <w:p w14:paraId="59A1A47E" w14:textId="77777777" w:rsidR="008D1A84" w:rsidRDefault="008213B7">
      <w:pPr>
        <w:pStyle w:val="a0"/>
      </w:pPr>
      <w:r>
        <w:rPr>
          <w:rFonts w:ascii="Yu Gothic" w:eastAsia="Yu Gothic" w:hAnsi="Yu Gothic"/>
          <w:b/>
        </w:rPr>
        <w:t>☐ 収穫最盛期：</w:t>
      </w:r>
      <w:r>
        <w:t>生育が早いので2〜3日おきに収穫し、採り遅れを防ぐ。</w:t>
      </w:r>
    </w:p>
    <w:p w14:paraId="293051C9" w14:textId="77777777" w:rsidR="008D1A84" w:rsidRDefault="008D1A84"/>
    <w:p w14:paraId="5A1D106F" w14:textId="77777777" w:rsidR="00242C15" w:rsidRPr="00242C15" w:rsidRDefault="00242C15" w:rsidP="00242C15">
      <w:pPr>
        <w:spacing w:before="40" w:after="40"/>
        <w:rPr>
          <w:rFonts w:ascii="Yu Gothic" w:eastAsia="Yu Gothic" w:hAnsi="Yu Gothic"/>
          <w:b/>
        </w:rPr>
      </w:pPr>
      <w:r w:rsidRPr="00242C15">
        <w:rPr>
          <w:rFonts w:ascii="Yu Gothic" w:eastAsia="Yu Gothic" w:hAnsi="Yu Gothic" w:hint="eastAsia"/>
          <w:b/>
        </w:rPr>
        <w:t>栽培メモ</w:t>
      </w:r>
    </w:p>
    <w:p w14:paraId="7E8D0DFD" w14:textId="77777777" w:rsidR="00242C15" w:rsidRDefault="00242C15" w:rsidP="00242C15">
      <w:pPr>
        <w:pBdr>
          <w:bottom w:val="single" w:sz="4" w:space="1" w:color="auto"/>
        </w:pBdr>
        <w:spacing w:before="160" w:after="0"/>
      </w:pPr>
    </w:p>
    <w:p w14:paraId="3DBE67F5" w14:textId="280C650B" w:rsidR="008D1A84" w:rsidRDefault="008213B7" w:rsidP="00486E15">
      <w:pPr>
        <w:pStyle w:val="21"/>
        <w:pageBreakBefore/>
      </w:pPr>
      <w:r>
        <w:rPr>
          <w:rFonts w:ascii="Yu Gothic" w:eastAsia="Yu Gothic" w:hAnsi="Yu Gothic"/>
        </w:rPr>
        <w:lastRenderedPageBreak/>
        <w:t>サツマイモ</w:t>
      </w:r>
    </w:p>
    <w:tbl>
      <w:tblPr>
        <w:tblStyle w:val="2c"/>
        <w:tblW w:w="0" w:type="auto"/>
        <w:tblLayout w:type="fixed"/>
        <w:tblLook w:val="04A0" w:firstRow="1" w:lastRow="0" w:firstColumn="1" w:lastColumn="0" w:noHBand="0" w:noVBand="1"/>
      </w:tblPr>
      <w:tblGrid>
        <w:gridCol w:w="1814"/>
        <w:gridCol w:w="7087"/>
      </w:tblGrid>
      <w:tr w:rsidR="008D1A84" w14:paraId="6B25DE92"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CA6F6F9" w14:textId="77777777" w:rsidR="008D1A84" w:rsidRDefault="008213B7">
            <w:r>
              <w:rPr>
                <w:rFonts w:ascii="Yu Gothic" w:eastAsia="Yu Gothic" w:hAnsi="Yu Gothic"/>
              </w:rPr>
              <w:t>科名</w:t>
            </w:r>
          </w:p>
        </w:tc>
        <w:tc>
          <w:tcPr>
            <w:tcW w:w="7087" w:type="dxa"/>
          </w:tcPr>
          <w:p w14:paraId="3C5D878C" w14:textId="77777777" w:rsidR="008D1A84" w:rsidRDefault="008213B7">
            <w:pPr>
              <w:cnfStyle w:val="100000000000" w:firstRow="1" w:lastRow="0" w:firstColumn="0" w:lastColumn="0" w:oddVBand="0" w:evenVBand="0" w:oddHBand="0" w:evenHBand="0" w:firstRowFirstColumn="0" w:firstRowLastColumn="0" w:lastRowFirstColumn="0" w:lastRowLastColumn="0"/>
            </w:pPr>
            <w:r>
              <w:t>ヒルガオ科</w:t>
            </w:r>
          </w:p>
        </w:tc>
      </w:tr>
      <w:tr w:rsidR="008D1A84" w14:paraId="17C19EEE"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6D889A4" w14:textId="77777777" w:rsidR="008D1A84" w:rsidRDefault="008213B7">
            <w:r>
              <w:rPr>
                <w:rFonts w:ascii="Yu Gothic" w:eastAsia="Yu Gothic" w:hAnsi="Yu Gothic"/>
              </w:rPr>
              <w:t>種まき・植え付け</w:t>
            </w:r>
          </w:p>
        </w:tc>
        <w:tc>
          <w:tcPr>
            <w:tcW w:w="7087" w:type="dxa"/>
          </w:tcPr>
          <w:p w14:paraId="5C252321" w14:textId="77777777" w:rsidR="008D1A84" w:rsidRDefault="008213B7">
            <w:pPr>
              <w:cnfStyle w:val="000000100000" w:firstRow="0" w:lastRow="0" w:firstColumn="0" w:lastColumn="0" w:oddVBand="0" w:evenVBand="0" w:oddHBand="1" w:evenHBand="0" w:firstRowFirstColumn="0" w:firstRowLastColumn="0" w:lastRowFirstColumn="0" w:lastRowLastColumn="0"/>
            </w:pPr>
            <w:r>
              <w:t>苗の植え付け5月〜6月</w:t>
            </w:r>
          </w:p>
        </w:tc>
      </w:tr>
      <w:tr w:rsidR="008D1A84" w14:paraId="14AFE5C8"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79FAC030" w14:textId="77777777" w:rsidR="008D1A84" w:rsidRDefault="008213B7">
            <w:r>
              <w:rPr>
                <w:rFonts w:ascii="Yu Gothic" w:eastAsia="Yu Gothic" w:hAnsi="Yu Gothic"/>
              </w:rPr>
              <w:t>収穫時期</w:t>
            </w:r>
          </w:p>
        </w:tc>
        <w:tc>
          <w:tcPr>
            <w:tcW w:w="7087" w:type="dxa"/>
          </w:tcPr>
          <w:p w14:paraId="23ABE654" w14:textId="77777777" w:rsidR="008D1A84" w:rsidRDefault="008213B7">
            <w:pPr>
              <w:cnfStyle w:val="000000000000" w:firstRow="0" w:lastRow="0" w:firstColumn="0" w:lastColumn="0" w:oddVBand="0" w:evenVBand="0" w:oddHBand="0" w:evenHBand="0" w:firstRowFirstColumn="0" w:firstRowLastColumn="0" w:lastRowFirstColumn="0" w:lastRowLastColumn="0"/>
            </w:pPr>
            <w:r>
              <w:t>10月〜11月</w:t>
            </w:r>
          </w:p>
        </w:tc>
      </w:tr>
      <w:tr w:rsidR="008D1A84" w14:paraId="6B8E88DE"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B0EE526" w14:textId="77777777" w:rsidR="008D1A84" w:rsidRDefault="008213B7">
            <w:r>
              <w:rPr>
                <w:rFonts w:ascii="Yu Gothic" w:eastAsia="Yu Gothic" w:hAnsi="Yu Gothic"/>
              </w:rPr>
              <w:t>日当たり</w:t>
            </w:r>
          </w:p>
        </w:tc>
        <w:tc>
          <w:tcPr>
            <w:tcW w:w="7087" w:type="dxa"/>
          </w:tcPr>
          <w:p w14:paraId="4579C52F"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26607C58"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5625A2F6" w14:textId="77777777" w:rsidR="008D1A84" w:rsidRDefault="008213B7">
            <w:r>
              <w:rPr>
                <w:rFonts w:ascii="Yu Gothic" w:eastAsia="Yu Gothic" w:hAnsi="Yu Gothic"/>
              </w:rPr>
              <w:t>水やり</w:t>
            </w:r>
          </w:p>
        </w:tc>
        <w:tc>
          <w:tcPr>
            <w:tcW w:w="7087" w:type="dxa"/>
          </w:tcPr>
          <w:p w14:paraId="7CE98A02" w14:textId="77777777" w:rsidR="008D1A84" w:rsidRDefault="008213B7">
            <w:pPr>
              <w:cnfStyle w:val="000000000000" w:firstRow="0" w:lastRow="0" w:firstColumn="0" w:lastColumn="0" w:oddVBand="0" w:evenVBand="0" w:oddHBand="0" w:evenHBand="0" w:firstRowFirstColumn="0" w:firstRowLastColumn="0" w:lastRowFirstColumn="0" w:lastRowLastColumn="0"/>
            </w:pPr>
            <w:r>
              <w:t>植え付け直後以外はほとんど不要（水はけの良い土壌を好む）</w:t>
            </w:r>
          </w:p>
        </w:tc>
      </w:tr>
      <w:tr w:rsidR="008D1A84" w14:paraId="2DCC3E54"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E8EFB22" w14:textId="77777777" w:rsidR="008D1A84" w:rsidRDefault="008213B7">
            <w:r>
              <w:rPr>
                <w:rFonts w:ascii="Yu Gothic" w:eastAsia="Yu Gothic" w:hAnsi="Yu Gothic"/>
              </w:rPr>
              <w:t>土の最適pH</w:t>
            </w:r>
          </w:p>
        </w:tc>
        <w:tc>
          <w:tcPr>
            <w:tcW w:w="7087" w:type="dxa"/>
          </w:tcPr>
          <w:p w14:paraId="2E4525EA" w14:textId="77777777" w:rsidR="008D1A84" w:rsidRDefault="008213B7">
            <w:pPr>
              <w:cnfStyle w:val="000000100000" w:firstRow="0" w:lastRow="0" w:firstColumn="0" w:lastColumn="0" w:oddVBand="0" w:evenVBand="0" w:oddHBand="1" w:evenHBand="0" w:firstRowFirstColumn="0" w:firstRowLastColumn="0" w:lastRowFirstColumn="0" w:lastRowLastColumn="0"/>
            </w:pPr>
            <w:r>
              <w:t>pH5.5〜6.0（やや酸性を好む）</w:t>
            </w:r>
          </w:p>
        </w:tc>
      </w:tr>
      <w:tr w:rsidR="008D1A84" w14:paraId="2F541EF3"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0F7FD876" w14:textId="77777777" w:rsidR="008D1A84" w:rsidRDefault="008213B7">
            <w:r>
              <w:rPr>
                <w:rFonts w:ascii="Yu Gothic" w:eastAsia="Yu Gothic" w:hAnsi="Yu Gothic"/>
              </w:rPr>
              <w:t>プランター栽培</w:t>
            </w:r>
          </w:p>
        </w:tc>
        <w:tc>
          <w:tcPr>
            <w:tcW w:w="7087" w:type="dxa"/>
          </w:tcPr>
          <w:p w14:paraId="369FE655" w14:textId="77777777" w:rsidR="008D1A84" w:rsidRDefault="008213B7">
            <w:pPr>
              <w:cnfStyle w:val="000000000000" w:firstRow="0" w:lastRow="0" w:firstColumn="0" w:lastColumn="0" w:oddVBand="0" w:evenVBand="0" w:oddHBand="0" w:evenHBand="0" w:firstRowFirstColumn="0" w:firstRowLastColumn="0" w:lastRowFirstColumn="0" w:lastRowLastColumn="0"/>
            </w:pPr>
            <w:r>
              <w:t>○（深型プランター）</w:t>
            </w:r>
          </w:p>
        </w:tc>
      </w:tr>
      <w:tr w:rsidR="008D1A84" w14:paraId="65359394"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9342279" w14:textId="77777777" w:rsidR="008D1A84" w:rsidRDefault="008213B7">
            <w:r>
              <w:rPr>
                <w:rFonts w:ascii="Yu Gothic" w:eastAsia="Yu Gothic" w:hAnsi="Yu Gothic"/>
              </w:rPr>
              <w:t>主な病害虫</w:t>
            </w:r>
          </w:p>
        </w:tc>
        <w:tc>
          <w:tcPr>
            <w:tcW w:w="7087" w:type="dxa"/>
          </w:tcPr>
          <w:p w14:paraId="701B5FC2" w14:textId="77777777" w:rsidR="008D1A84" w:rsidRDefault="008213B7">
            <w:pPr>
              <w:cnfStyle w:val="000000100000" w:firstRow="0" w:lastRow="0" w:firstColumn="0" w:lastColumn="0" w:oddVBand="0" w:evenVBand="0" w:oddHBand="1" w:evenHBand="0" w:firstRowFirstColumn="0" w:firstRowLastColumn="0" w:lastRowFirstColumn="0" w:lastRowLastColumn="0"/>
            </w:pPr>
            <w:r>
              <w:t>ハスモンヨトウ、コガネムシの幼虫</w:t>
            </w:r>
          </w:p>
        </w:tc>
      </w:tr>
      <w:tr w:rsidR="008D1A84" w14:paraId="4580BC36"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536B8994" w14:textId="77777777" w:rsidR="008D1A84" w:rsidRDefault="008213B7">
            <w:r>
              <w:rPr>
                <w:rFonts w:ascii="Yu Gothic" w:eastAsia="Yu Gothic" w:hAnsi="Yu Gothic"/>
              </w:rPr>
              <w:t>観察ポイント</w:t>
            </w:r>
          </w:p>
        </w:tc>
        <w:tc>
          <w:tcPr>
            <w:tcW w:w="7087" w:type="dxa"/>
          </w:tcPr>
          <w:p w14:paraId="5F89D36C" w14:textId="77777777" w:rsidR="008D1A84" w:rsidRDefault="008213B7">
            <w:pPr>
              <w:cnfStyle w:val="000000000000" w:firstRow="0" w:lastRow="0" w:firstColumn="0" w:lastColumn="0" w:oddVBand="0" w:evenVBand="0" w:oddHBand="0" w:evenHBand="0" w:firstRowFirstColumn="0" w:firstRowLastColumn="0" w:lastRowFirstColumn="0" w:lastRowLastColumn="0"/>
            </w:pPr>
            <w:r>
              <w:t>つるの茂り具合、葉の色（肥料が多すぎるとつるばかり茂り、いもが育ちにくい）</w:t>
            </w:r>
          </w:p>
        </w:tc>
      </w:tr>
      <w:tr w:rsidR="008D1A84" w14:paraId="553344E5"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6C1459F" w14:textId="77777777" w:rsidR="008D1A84" w:rsidRDefault="008213B7">
            <w:r>
              <w:rPr>
                <w:rFonts w:ascii="Yu Gothic" w:eastAsia="Yu Gothic" w:hAnsi="Yu Gothic"/>
              </w:rPr>
              <w:t>規格外への対処</w:t>
            </w:r>
          </w:p>
        </w:tc>
        <w:tc>
          <w:tcPr>
            <w:tcW w:w="7087" w:type="dxa"/>
          </w:tcPr>
          <w:p w14:paraId="6F98D514" w14:textId="77777777" w:rsidR="008D1A84" w:rsidRDefault="008213B7">
            <w:pPr>
              <w:cnfStyle w:val="000000100000" w:firstRow="0" w:lastRow="0" w:firstColumn="0" w:lastColumn="0" w:oddVBand="0" w:evenVBand="0" w:oddHBand="1" w:evenHBand="0" w:firstRowFirstColumn="0" w:firstRowLastColumn="0" w:lastRowFirstColumn="0" w:lastRowLastColumn="0"/>
            </w:pPr>
            <w:r>
              <w:t>小さすぎるいもや形がいびつないもも味は変わらないので、選別せず調理に使える。</w:t>
            </w:r>
          </w:p>
        </w:tc>
      </w:tr>
      <w:tr w:rsidR="008D1A84" w14:paraId="7706FD37" w14:textId="77777777" w:rsidTr="00242C15">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2AE6DCEF"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75B68B32" w14:textId="77777777" w:rsidR="008D1A84" w:rsidRDefault="008213B7">
            <w:pPr>
              <w:cnfStyle w:val="000000000000" w:firstRow="0" w:lastRow="0" w:firstColumn="0" w:lastColumn="0" w:oddVBand="0" w:evenVBand="0" w:oddHBand="0" w:evenHBand="0" w:firstRowFirstColumn="0" w:firstRowLastColumn="0" w:lastRowFirstColumn="0" w:lastRowLastColumn="0"/>
            </w:pPr>
            <w:r>
              <w:t>肥料（特に窒素分）を与えすぎるとつるボケしていもが育たないので控えめにする。</w:t>
            </w:r>
          </w:p>
        </w:tc>
      </w:tr>
      <w:tr w:rsidR="00242C15" w14:paraId="396E2983"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780355E" w14:textId="523B6AC5" w:rsidR="00242C15" w:rsidRPr="00242C15" w:rsidRDefault="00242C15">
            <w:pPr>
              <w:rPr>
                <w:rFonts w:ascii="Yu Gothic" w:eastAsia="Yu Gothic" w:hAnsi="Yu Gothic"/>
              </w:rPr>
            </w:pPr>
            <w:r w:rsidRPr="00242C15">
              <w:rPr>
                <w:rFonts w:ascii="Yu Gothic" w:eastAsia="Yu Gothic" w:hAnsi="Yu Gothic" w:hint="eastAsia"/>
              </w:rPr>
              <w:t>コンパニオンプランツ</w:t>
            </w:r>
          </w:p>
        </w:tc>
        <w:tc>
          <w:tcPr>
            <w:tcW w:w="7087" w:type="dxa"/>
          </w:tcPr>
          <w:p w14:paraId="4C8C3230" w14:textId="4C7BDBC9" w:rsidR="00242C15" w:rsidRPr="00242C15" w:rsidRDefault="00242C15">
            <w:pPr>
              <w:cnfStyle w:val="000000100000" w:firstRow="0" w:lastRow="0" w:firstColumn="0" w:lastColumn="0" w:oddVBand="0" w:evenVBand="0" w:oddHBand="1" w:evenHBand="0" w:firstRowFirstColumn="0" w:firstRowLastColumn="0" w:lastRowFirstColumn="0" w:lastRowLastColumn="0"/>
            </w:pPr>
            <w:r w:rsidRPr="00242C15">
              <w:rPr>
                <w:rFonts w:hint="eastAsia"/>
              </w:rPr>
              <w:t>つるが広がるため混植には不向き。単独栽培が無難</w:t>
            </w:r>
          </w:p>
        </w:tc>
      </w:tr>
    </w:tbl>
    <w:p w14:paraId="4E0E636C" w14:textId="77777777" w:rsidR="00242C15" w:rsidRDefault="00242C15" w:rsidP="00242C15">
      <w:pPr>
        <w:spacing w:before="40" w:after="40"/>
      </w:pPr>
      <w:r w:rsidRPr="00242C15">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242C15" w14:paraId="36A17FF4" w14:textId="77777777" w:rsidTr="00242C15">
        <w:tc>
          <w:tcPr>
            <w:tcW w:w="819" w:type="dxa"/>
          </w:tcPr>
          <w:p w14:paraId="33DF7F98" w14:textId="1F5D5AE5"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w:t>
            </w:r>
          </w:p>
        </w:tc>
        <w:tc>
          <w:tcPr>
            <w:tcW w:w="819" w:type="dxa"/>
          </w:tcPr>
          <w:p w14:paraId="202EC3E9" w14:textId="5B74C367"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2</w:t>
            </w:r>
          </w:p>
        </w:tc>
        <w:tc>
          <w:tcPr>
            <w:tcW w:w="819" w:type="dxa"/>
          </w:tcPr>
          <w:p w14:paraId="3D1E8561" w14:textId="297939CF"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3</w:t>
            </w:r>
          </w:p>
        </w:tc>
        <w:tc>
          <w:tcPr>
            <w:tcW w:w="820" w:type="dxa"/>
          </w:tcPr>
          <w:p w14:paraId="56EFBBDE" w14:textId="2AAB898D"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4</w:t>
            </w:r>
          </w:p>
        </w:tc>
        <w:tc>
          <w:tcPr>
            <w:tcW w:w="820" w:type="dxa"/>
            <w:tcBorders>
              <w:bottom w:val="single" w:sz="4" w:space="0" w:color="auto"/>
            </w:tcBorders>
          </w:tcPr>
          <w:p w14:paraId="4607277D" w14:textId="11C8A76A"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5</w:t>
            </w:r>
          </w:p>
        </w:tc>
        <w:tc>
          <w:tcPr>
            <w:tcW w:w="820" w:type="dxa"/>
            <w:tcBorders>
              <w:bottom w:val="single" w:sz="4" w:space="0" w:color="auto"/>
            </w:tcBorders>
          </w:tcPr>
          <w:p w14:paraId="1B82B935" w14:textId="59CB4208"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6</w:t>
            </w:r>
          </w:p>
        </w:tc>
        <w:tc>
          <w:tcPr>
            <w:tcW w:w="820" w:type="dxa"/>
          </w:tcPr>
          <w:p w14:paraId="0107F515" w14:textId="65B11368"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7</w:t>
            </w:r>
          </w:p>
        </w:tc>
        <w:tc>
          <w:tcPr>
            <w:tcW w:w="820" w:type="dxa"/>
          </w:tcPr>
          <w:p w14:paraId="2951DD67" w14:textId="55426934"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8</w:t>
            </w:r>
          </w:p>
        </w:tc>
        <w:tc>
          <w:tcPr>
            <w:tcW w:w="820" w:type="dxa"/>
          </w:tcPr>
          <w:p w14:paraId="44A789CB" w14:textId="6FCAC35C"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9</w:t>
            </w:r>
          </w:p>
        </w:tc>
        <w:tc>
          <w:tcPr>
            <w:tcW w:w="820" w:type="dxa"/>
            <w:tcBorders>
              <w:bottom w:val="single" w:sz="4" w:space="0" w:color="auto"/>
            </w:tcBorders>
          </w:tcPr>
          <w:p w14:paraId="6A5DF9C3" w14:textId="50B58799"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10</w:t>
            </w:r>
          </w:p>
        </w:tc>
        <w:tc>
          <w:tcPr>
            <w:tcW w:w="820" w:type="dxa"/>
            <w:tcBorders>
              <w:bottom w:val="single" w:sz="4" w:space="0" w:color="auto"/>
            </w:tcBorders>
          </w:tcPr>
          <w:p w14:paraId="32439B3C" w14:textId="5F1FD711"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11</w:t>
            </w:r>
          </w:p>
        </w:tc>
        <w:tc>
          <w:tcPr>
            <w:tcW w:w="820" w:type="dxa"/>
          </w:tcPr>
          <w:p w14:paraId="66A72E20" w14:textId="638A82E3"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12</w:t>
            </w:r>
          </w:p>
        </w:tc>
      </w:tr>
      <w:tr w:rsidR="00242C15" w14:paraId="16964EE5" w14:textId="77777777" w:rsidTr="00242C15">
        <w:tc>
          <w:tcPr>
            <w:tcW w:w="819" w:type="dxa"/>
          </w:tcPr>
          <w:p w14:paraId="6CB696EB" w14:textId="77777777" w:rsidR="00242C15" w:rsidRDefault="00242C15" w:rsidP="00242C15">
            <w:pPr>
              <w:spacing w:before="40" w:after="40"/>
            </w:pPr>
          </w:p>
        </w:tc>
        <w:tc>
          <w:tcPr>
            <w:tcW w:w="819" w:type="dxa"/>
          </w:tcPr>
          <w:p w14:paraId="33C8A910" w14:textId="77777777" w:rsidR="00242C15" w:rsidRDefault="00242C15" w:rsidP="00242C15">
            <w:pPr>
              <w:spacing w:before="40" w:after="40"/>
            </w:pPr>
          </w:p>
        </w:tc>
        <w:tc>
          <w:tcPr>
            <w:tcW w:w="819" w:type="dxa"/>
          </w:tcPr>
          <w:p w14:paraId="340A8FAC" w14:textId="77777777" w:rsidR="00242C15" w:rsidRDefault="00242C15" w:rsidP="00242C15">
            <w:pPr>
              <w:spacing w:before="40" w:after="40"/>
            </w:pPr>
          </w:p>
        </w:tc>
        <w:tc>
          <w:tcPr>
            <w:tcW w:w="820" w:type="dxa"/>
          </w:tcPr>
          <w:p w14:paraId="1436908E" w14:textId="77777777" w:rsidR="00242C15" w:rsidRDefault="00242C15" w:rsidP="00242C15">
            <w:pPr>
              <w:spacing w:before="40" w:after="40"/>
            </w:pPr>
          </w:p>
        </w:tc>
        <w:tc>
          <w:tcPr>
            <w:tcW w:w="820" w:type="dxa"/>
            <w:shd w:val="clear" w:color="auto" w:fill="FFE0B2"/>
          </w:tcPr>
          <w:p w14:paraId="0C544D9D" w14:textId="77777777" w:rsidR="00242C15" w:rsidRDefault="00242C15" w:rsidP="00242C15">
            <w:pPr>
              <w:spacing w:before="40" w:after="40"/>
            </w:pPr>
          </w:p>
        </w:tc>
        <w:tc>
          <w:tcPr>
            <w:tcW w:w="820" w:type="dxa"/>
            <w:shd w:val="clear" w:color="auto" w:fill="FFE0B2"/>
          </w:tcPr>
          <w:p w14:paraId="19323217" w14:textId="77777777" w:rsidR="00242C15" w:rsidRDefault="00242C15" w:rsidP="00242C15">
            <w:pPr>
              <w:spacing w:before="40" w:after="40"/>
            </w:pPr>
          </w:p>
        </w:tc>
        <w:tc>
          <w:tcPr>
            <w:tcW w:w="820" w:type="dxa"/>
          </w:tcPr>
          <w:p w14:paraId="35B85CB8" w14:textId="77777777" w:rsidR="00242C15" w:rsidRDefault="00242C15" w:rsidP="00242C15">
            <w:pPr>
              <w:spacing w:before="40" w:after="40"/>
            </w:pPr>
          </w:p>
        </w:tc>
        <w:tc>
          <w:tcPr>
            <w:tcW w:w="820" w:type="dxa"/>
          </w:tcPr>
          <w:p w14:paraId="7CC9D9CE" w14:textId="77777777" w:rsidR="00242C15" w:rsidRDefault="00242C15" w:rsidP="00242C15">
            <w:pPr>
              <w:spacing w:before="40" w:after="40"/>
            </w:pPr>
          </w:p>
        </w:tc>
        <w:tc>
          <w:tcPr>
            <w:tcW w:w="820" w:type="dxa"/>
          </w:tcPr>
          <w:p w14:paraId="66B5A14E" w14:textId="77777777" w:rsidR="00242C15" w:rsidRDefault="00242C15" w:rsidP="00242C15">
            <w:pPr>
              <w:spacing w:before="40" w:after="40"/>
            </w:pPr>
          </w:p>
        </w:tc>
        <w:tc>
          <w:tcPr>
            <w:tcW w:w="820" w:type="dxa"/>
            <w:shd w:val="clear" w:color="auto" w:fill="C6EFCE"/>
          </w:tcPr>
          <w:p w14:paraId="60FA15B6" w14:textId="77777777" w:rsidR="00242C15" w:rsidRDefault="00242C15" w:rsidP="00242C15">
            <w:pPr>
              <w:spacing w:before="40" w:after="40"/>
            </w:pPr>
          </w:p>
        </w:tc>
        <w:tc>
          <w:tcPr>
            <w:tcW w:w="820" w:type="dxa"/>
            <w:shd w:val="clear" w:color="auto" w:fill="C6EFCE"/>
          </w:tcPr>
          <w:p w14:paraId="751FC1ED" w14:textId="77777777" w:rsidR="00242C15" w:rsidRDefault="00242C15" w:rsidP="00242C15">
            <w:pPr>
              <w:spacing w:before="40" w:after="40"/>
            </w:pPr>
          </w:p>
        </w:tc>
        <w:tc>
          <w:tcPr>
            <w:tcW w:w="820" w:type="dxa"/>
          </w:tcPr>
          <w:p w14:paraId="5E5FA6FE" w14:textId="77777777" w:rsidR="00242C15" w:rsidRDefault="00242C15" w:rsidP="00242C15">
            <w:pPr>
              <w:spacing w:before="40" w:after="40"/>
            </w:pPr>
          </w:p>
        </w:tc>
      </w:tr>
    </w:tbl>
    <w:p w14:paraId="37043FD2" w14:textId="77777777" w:rsidR="00242C15" w:rsidRDefault="00242C15" w:rsidP="00242C15">
      <w:pPr>
        <w:spacing w:before="40" w:after="40"/>
      </w:pPr>
      <w:r w:rsidRPr="00242C15">
        <w:rPr>
          <w:rFonts w:hint="eastAsia"/>
          <w:sz w:val="16"/>
          <w:shd w:val="clear" w:color="auto" w:fill="FFE0B2"/>
        </w:rPr>
        <w:t>植え付け</w:t>
      </w:r>
      <w:r>
        <w:rPr>
          <w:rFonts w:hint="eastAsia"/>
        </w:rPr>
        <w:t xml:space="preserve">　　</w:t>
      </w:r>
      <w:r w:rsidRPr="00242C15">
        <w:rPr>
          <w:rFonts w:hint="eastAsia"/>
          <w:sz w:val="16"/>
          <w:shd w:val="clear" w:color="auto" w:fill="C6EFCE"/>
        </w:rPr>
        <w:t>収穫</w:t>
      </w:r>
    </w:p>
    <w:p w14:paraId="622D1127" w14:textId="0C4E684E" w:rsidR="008D1A84" w:rsidRDefault="008213B7">
      <w:r>
        <w:rPr>
          <w:rFonts w:ascii="Yu Gothic" w:eastAsia="Yu Gothic" w:hAnsi="Yu Gothic"/>
          <w:b/>
        </w:rPr>
        <w:t>成長ステージのポイント（チェックリスト）</w:t>
      </w:r>
    </w:p>
    <w:p w14:paraId="75F7EDD7" w14:textId="77777777" w:rsidR="008D1A84" w:rsidRDefault="008213B7">
      <w:pPr>
        <w:pStyle w:val="a0"/>
      </w:pPr>
      <w:r>
        <w:rPr>
          <w:rFonts w:ascii="Yu Gothic" w:eastAsia="Yu Gothic" w:hAnsi="Yu Gothic"/>
          <w:b/>
        </w:rPr>
        <w:t>☐ 植え付け直後：</w:t>
      </w:r>
      <w:r>
        <w:t>苗を斜めに挿し、数節を土に埋める「斜め植え」にする。</w:t>
      </w:r>
    </w:p>
    <w:p w14:paraId="436C47CB" w14:textId="77777777" w:rsidR="008D1A84" w:rsidRDefault="008213B7">
      <w:pPr>
        <w:pStyle w:val="a0"/>
      </w:pPr>
      <w:r>
        <w:rPr>
          <w:rFonts w:ascii="Yu Gothic" w:eastAsia="Yu Gothic" w:hAnsi="Yu Gothic"/>
          <w:b/>
        </w:rPr>
        <w:t>☐ 生育中期：</w:t>
      </w:r>
      <w:r>
        <w:t>つるが伸びてきたら「つる返し」をして、余分な根の発生を防ぐ。</w:t>
      </w:r>
    </w:p>
    <w:p w14:paraId="2C0B05CC" w14:textId="77777777" w:rsidR="008D1A84" w:rsidRDefault="008213B7">
      <w:pPr>
        <w:pStyle w:val="a0"/>
      </w:pPr>
      <w:r>
        <w:rPr>
          <w:rFonts w:ascii="Yu Gothic" w:eastAsia="Yu Gothic" w:hAnsi="Yu Gothic"/>
          <w:b/>
        </w:rPr>
        <w:t>☐ 肥大期：</w:t>
      </w:r>
      <w:r>
        <w:t>追肥や水やりを控えめにし、いもの肥大を優先させる。</w:t>
      </w:r>
    </w:p>
    <w:p w14:paraId="3DEA2ECA" w14:textId="77777777" w:rsidR="008D1A84" w:rsidRDefault="008213B7">
      <w:pPr>
        <w:pStyle w:val="a0"/>
      </w:pPr>
      <w:r>
        <w:rPr>
          <w:rFonts w:ascii="Yu Gothic" w:eastAsia="Yu Gothic" w:hAnsi="Yu Gothic"/>
          <w:b/>
        </w:rPr>
        <w:t>☐ 収穫期：</w:t>
      </w:r>
      <w:r>
        <w:t>葉が黄色くなり始めたら収穫の合図。晴天が続いた日に掘り上げる。</w:t>
      </w:r>
    </w:p>
    <w:p w14:paraId="5C11C064" w14:textId="77777777" w:rsidR="008D1A84" w:rsidRDefault="008D1A84"/>
    <w:p w14:paraId="556CB5BF" w14:textId="77777777" w:rsidR="00242C15" w:rsidRPr="00242C15" w:rsidRDefault="00242C15" w:rsidP="00242C15">
      <w:pPr>
        <w:spacing w:before="40" w:after="40"/>
        <w:rPr>
          <w:rFonts w:ascii="Yu Gothic" w:eastAsia="Yu Gothic" w:hAnsi="Yu Gothic"/>
          <w:b/>
        </w:rPr>
      </w:pPr>
      <w:r w:rsidRPr="00242C15">
        <w:rPr>
          <w:rFonts w:ascii="Yu Gothic" w:eastAsia="Yu Gothic" w:hAnsi="Yu Gothic" w:hint="eastAsia"/>
          <w:b/>
        </w:rPr>
        <w:t>栽培メモ</w:t>
      </w:r>
    </w:p>
    <w:p w14:paraId="0208DE5F" w14:textId="77777777" w:rsidR="00242C15" w:rsidRDefault="00242C15" w:rsidP="00242C15">
      <w:pPr>
        <w:pBdr>
          <w:bottom w:val="single" w:sz="4" w:space="1" w:color="auto"/>
        </w:pBdr>
        <w:spacing w:before="160" w:after="0"/>
      </w:pPr>
    </w:p>
    <w:p w14:paraId="300EA155" w14:textId="46854730" w:rsidR="008D1A84" w:rsidRDefault="008213B7" w:rsidP="00486E15">
      <w:pPr>
        <w:pStyle w:val="21"/>
        <w:pageBreakBefore/>
      </w:pPr>
      <w:r>
        <w:rPr>
          <w:rFonts w:ascii="Yu Gothic" w:eastAsia="Yu Gothic" w:hAnsi="Yu Gothic"/>
        </w:rPr>
        <w:lastRenderedPageBreak/>
        <w:t>いんげん</w:t>
      </w:r>
    </w:p>
    <w:tbl>
      <w:tblPr>
        <w:tblStyle w:val="2c"/>
        <w:tblW w:w="0" w:type="auto"/>
        <w:tblLayout w:type="fixed"/>
        <w:tblLook w:val="04A0" w:firstRow="1" w:lastRow="0" w:firstColumn="1" w:lastColumn="0" w:noHBand="0" w:noVBand="1"/>
      </w:tblPr>
      <w:tblGrid>
        <w:gridCol w:w="1814"/>
        <w:gridCol w:w="7087"/>
      </w:tblGrid>
      <w:tr w:rsidR="008D1A84" w14:paraId="60A370A7"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C500E06" w14:textId="77777777" w:rsidR="008D1A84" w:rsidRDefault="008213B7">
            <w:r>
              <w:rPr>
                <w:rFonts w:ascii="Yu Gothic" w:eastAsia="Yu Gothic" w:hAnsi="Yu Gothic"/>
              </w:rPr>
              <w:t>科名</w:t>
            </w:r>
          </w:p>
        </w:tc>
        <w:tc>
          <w:tcPr>
            <w:tcW w:w="7087" w:type="dxa"/>
          </w:tcPr>
          <w:p w14:paraId="6636D558" w14:textId="77777777" w:rsidR="008D1A84" w:rsidRDefault="008213B7">
            <w:pPr>
              <w:cnfStyle w:val="100000000000" w:firstRow="1" w:lastRow="0" w:firstColumn="0" w:lastColumn="0" w:oddVBand="0" w:evenVBand="0" w:oddHBand="0" w:evenHBand="0" w:firstRowFirstColumn="0" w:firstRowLastColumn="0" w:lastRowFirstColumn="0" w:lastRowLastColumn="0"/>
            </w:pPr>
            <w:r>
              <w:t>マメ科</w:t>
            </w:r>
          </w:p>
        </w:tc>
      </w:tr>
      <w:tr w:rsidR="008D1A84" w14:paraId="22AD7989"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9258EC8" w14:textId="77777777" w:rsidR="008D1A84" w:rsidRDefault="008213B7">
            <w:r>
              <w:rPr>
                <w:rFonts w:ascii="Yu Gothic" w:eastAsia="Yu Gothic" w:hAnsi="Yu Gothic"/>
              </w:rPr>
              <w:t>種まき・植え付け</w:t>
            </w:r>
          </w:p>
        </w:tc>
        <w:tc>
          <w:tcPr>
            <w:tcW w:w="7087" w:type="dxa"/>
          </w:tcPr>
          <w:p w14:paraId="30E37FE0" w14:textId="77777777" w:rsidR="008D1A84" w:rsidRDefault="008213B7">
            <w:pPr>
              <w:cnfStyle w:val="000000100000" w:firstRow="0" w:lastRow="0" w:firstColumn="0" w:lastColumn="0" w:oddVBand="0" w:evenVBand="0" w:oddHBand="1" w:evenHBand="0" w:firstRowFirstColumn="0" w:firstRowLastColumn="0" w:lastRowFirstColumn="0" w:lastRowLastColumn="0"/>
            </w:pPr>
            <w:r>
              <w:t>種まき5月〜6月</w:t>
            </w:r>
          </w:p>
        </w:tc>
      </w:tr>
      <w:tr w:rsidR="008D1A84" w14:paraId="57BA82C9"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741C4958" w14:textId="77777777" w:rsidR="008D1A84" w:rsidRDefault="008213B7">
            <w:r>
              <w:rPr>
                <w:rFonts w:ascii="Yu Gothic" w:eastAsia="Yu Gothic" w:hAnsi="Yu Gothic"/>
              </w:rPr>
              <w:t>収穫時期</w:t>
            </w:r>
          </w:p>
        </w:tc>
        <w:tc>
          <w:tcPr>
            <w:tcW w:w="7087" w:type="dxa"/>
          </w:tcPr>
          <w:p w14:paraId="7C36A73B" w14:textId="77777777" w:rsidR="008D1A84" w:rsidRDefault="008213B7">
            <w:pPr>
              <w:cnfStyle w:val="000000000000" w:firstRow="0" w:lastRow="0" w:firstColumn="0" w:lastColumn="0" w:oddVBand="0" w:evenVBand="0" w:oddHBand="0" w:evenHBand="0" w:firstRowFirstColumn="0" w:firstRowLastColumn="0" w:lastRowFirstColumn="0" w:lastRowLastColumn="0"/>
            </w:pPr>
            <w:r>
              <w:t>6月下旬〜8月</w:t>
            </w:r>
          </w:p>
        </w:tc>
      </w:tr>
      <w:tr w:rsidR="008D1A84" w14:paraId="08192B15"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93838B4" w14:textId="77777777" w:rsidR="008D1A84" w:rsidRDefault="008213B7">
            <w:r>
              <w:rPr>
                <w:rFonts w:ascii="Yu Gothic" w:eastAsia="Yu Gothic" w:hAnsi="Yu Gothic"/>
              </w:rPr>
              <w:t>日当たり</w:t>
            </w:r>
          </w:p>
        </w:tc>
        <w:tc>
          <w:tcPr>
            <w:tcW w:w="7087" w:type="dxa"/>
          </w:tcPr>
          <w:p w14:paraId="6CE42981"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36B36745"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489689CA" w14:textId="77777777" w:rsidR="008D1A84" w:rsidRDefault="008213B7">
            <w:r>
              <w:rPr>
                <w:rFonts w:ascii="Yu Gothic" w:eastAsia="Yu Gothic" w:hAnsi="Yu Gothic"/>
              </w:rPr>
              <w:t>水やり</w:t>
            </w:r>
          </w:p>
        </w:tc>
        <w:tc>
          <w:tcPr>
            <w:tcW w:w="7087" w:type="dxa"/>
          </w:tcPr>
          <w:p w14:paraId="5230D6F5" w14:textId="77777777" w:rsidR="008D1A84" w:rsidRDefault="008213B7">
            <w:pPr>
              <w:cnfStyle w:val="000000000000" w:firstRow="0" w:lastRow="0" w:firstColumn="0" w:lastColumn="0" w:oddVBand="0" w:evenVBand="0" w:oddHBand="0" w:evenHBand="0" w:firstRowFirstColumn="0" w:firstRowLastColumn="0" w:lastRowFirstColumn="0" w:lastRowLastColumn="0"/>
            </w:pPr>
            <w:r>
              <w:t>土の表面が乾いたらたっぷり</w:t>
            </w:r>
          </w:p>
        </w:tc>
      </w:tr>
      <w:tr w:rsidR="008D1A84" w14:paraId="4C7CA7EC"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B8D9BFC" w14:textId="77777777" w:rsidR="008D1A84" w:rsidRDefault="008213B7">
            <w:r>
              <w:rPr>
                <w:rFonts w:ascii="Yu Gothic" w:eastAsia="Yu Gothic" w:hAnsi="Yu Gothic"/>
              </w:rPr>
              <w:t>土の最適pH</w:t>
            </w:r>
          </w:p>
        </w:tc>
        <w:tc>
          <w:tcPr>
            <w:tcW w:w="7087" w:type="dxa"/>
          </w:tcPr>
          <w:p w14:paraId="22A5C4D3" w14:textId="77777777" w:rsidR="008D1A84" w:rsidRDefault="008213B7">
            <w:pPr>
              <w:cnfStyle w:val="000000100000" w:firstRow="0" w:lastRow="0" w:firstColumn="0" w:lastColumn="0" w:oddVBand="0" w:evenVBand="0" w:oddHBand="1" w:evenHBand="0" w:firstRowFirstColumn="0" w:firstRowLastColumn="0" w:lastRowFirstColumn="0" w:lastRowLastColumn="0"/>
            </w:pPr>
            <w:r>
              <w:t>pH6.0〜6.5</w:t>
            </w:r>
          </w:p>
        </w:tc>
      </w:tr>
      <w:tr w:rsidR="008D1A84" w14:paraId="0609EDB2"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6542D755" w14:textId="77777777" w:rsidR="008D1A84" w:rsidRDefault="008213B7">
            <w:r>
              <w:rPr>
                <w:rFonts w:ascii="Yu Gothic" w:eastAsia="Yu Gothic" w:hAnsi="Yu Gothic"/>
              </w:rPr>
              <w:t>プランター栽培</w:t>
            </w:r>
          </w:p>
        </w:tc>
        <w:tc>
          <w:tcPr>
            <w:tcW w:w="7087" w:type="dxa"/>
          </w:tcPr>
          <w:p w14:paraId="504BC679" w14:textId="77777777" w:rsidR="008D1A84" w:rsidRDefault="008213B7">
            <w:pPr>
              <w:cnfStyle w:val="000000000000" w:firstRow="0" w:lastRow="0" w:firstColumn="0" w:lastColumn="0" w:oddVBand="0" w:evenVBand="0" w:oddHBand="0" w:evenHBand="0" w:firstRowFirstColumn="0" w:firstRowLastColumn="0" w:lastRowFirstColumn="0" w:lastRowLastColumn="0"/>
            </w:pPr>
            <w:r>
              <w:t>○（つるなし種は浅めのプランターでも可、つるあり種は支柱が必要）</w:t>
            </w:r>
          </w:p>
        </w:tc>
      </w:tr>
      <w:tr w:rsidR="008D1A84" w14:paraId="21AA7721"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5F0820E" w14:textId="77777777" w:rsidR="008D1A84" w:rsidRDefault="008213B7">
            <w:r>
              <w:rPr>
                <w:rFonts w:ascii="Yu Gothic" w:eastAsia="Yu Gothic" w:hAnsi="Yu Gothic"/>
              </w:rPr>
              <w:t>主な病害虫</w:t>
            </w:r>
          </w:p>
        </w:tc>
        <w:tc>
          <w:tcPr>
            <w:tcW w:w="7087" w:type="dxa"/>
          </w:tcPr>
          <w:p w14:paraId="36BA3C5C" w14:textId="77777777" w:rsidR="008D1A84" w:rsidRDefault="008213B7">
            <w:pPr>
              <w:cnfStyle w:val="000000100000" w:firstRow="0" w:lastRow="0" w:firstColumn="0" w:lastColumn="0" w:oddVBand="0" w:evenVBand="0" w:oddHBand="1" w:evenHBand="0" w:firstRowFirstColumn="0" w:firstRowLastColumn="0" w:lastRowFirstColumn="0" w:lastRowLastColumn="0"/>
            </w:pPr>
            <w:r>
              <w:t>アブラムシ、ハダニ</w:t>
            </w:r>
          </w:p>
        </w:tc>
      </w:tr>
      <w:tr w:rsidR="008D1A84" w14:paraId="57F3A533"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23A9016F" w14:textId="77777777" w:rsidR="008D1A84" w:rsidRDefault="008213B7">
            <w:r>
              <w:rPr>
                <w:rFonts w:ascii="Yu Gothic" w:eastAsia="Yu Gothic" w:hAnsi="Yu Gothic"/>
              </w:rPr>
              <w:t>観察ポイント</w:t>
            </w:r>
          </w:p>
        </w:tc>
        <w:tc>
          <w:tcPr>
            <w:tcW w:w="7087" w:type="dxa"/>
          </w:tcPr>
          <w:p w14:paraId="25A8CE00" w14:textId="77777777" w:rsidR="008D1A84" w:rsidRDefault="008213B7">
            <w:pPr>
              <w:cnfStyle w:val="000000000000" w:firstRow="0" w:lastRow="0" w:firstColumn="0" w:lastColumn="0" w:oddVBand="0" w:evenVBand="0" w:oddHBand="0" w:evenHBand="0" w:firstRowFirstColumn="0" w:firstRowLastColumn="0" w:lastRowFirstColumn="0" w:lastRowLastColumn="0"/>
            </w:pPr>
            <w:r>
              <w:t>莢の膨らみ具合、葉の色つや、アブラムシの発生状況</w:t>
            </w:r>
          </w:p>
        </w:tc>
      </w:tr>
      <w:tr w:rsidR="008D1A84" w14:paraId="1D302602"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9156F24" w14:textId="77777777" w:rsidR="008D1A84" w:rsidRDefault="008213B7">
            <w:r>
              <w:rPr>
                <w:rFonts w:ascii="Yu Gothic" w:eastAsia="Yu Gothic" w:hAnsi="Yu Gothic"/>
              </w:rPr>
              <w:t>規格外への対処</w:t>
            </w:r>
          </w:p>
        </w:tc>
        <w:tc>
          <w:tcPr>
            <w:tcW w:w="7087" w:type="dxa"/>
          </w:tcPr>
          <w:p w14:paraId="06559B36" w14:textId="77777777" w:rsidR="008D1A84" w:rsidRDefault="008213B7">
            <w:pPr>
              <w:cnfStyle w:val="000000100000" w:firstRow="0" w:lastRow="0" w:firstColumn="0" w:lastColumn="0" w:oddVBand="0" w:evenVBand="0" w:oddHBand="1" w:evenHBand="0" w:firstRowFirstColumn="0" w:firstRowLastColumn="0" w:lastRowFirstColumn="0" w:lastRowLastColumn="0"/>
            </w:pPr>
            <w:r>
              <w:t>育ちすぎて筋が張った莢は硬くなるが、筋を取り除いて刻めば加熱調理に使える。</w:t>
            </w:r>
          </w:p>
        </w:tc>
      </w:tr>
      <w:tr w:rsidR="008D1A84" w14:paraId="2AAE4E4F" w14:textId="77777777" w:rsidTr="00242C15">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5B2EE7D4"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31808656" w14:textId="77777777" w:rsidR="008D1A84" w:rsidRDefault="008213B7">
            <w:pPr>
              <w:cnfStyle w:val="000000000000" w:firstRow="0" w:lastRow="0" w:firstColumn="0" w:lastColumn="0" w:oddVBand="0" w:evenVBand="0" w:oddHBand="0" w:evenHBand="0" w:firstRowFirstColumn="0" w:firstRowLastColumn="0" w:lastRowFirstColumn="0" w:lastRowLastColumn="0"/>
            </w:pPr>
            <w:r>
              <w:t>収穫が遅れると株が疲れて次の花付きが悪くなるので、こまめに若採りを続けると長く収穫できる。</w:t>
            </w:r>
          </w:p>
        </w:tc>
      </w:tr>
      <w:tr w:rsidR="00242C15" w14:paraId="39318089"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F0FDF9C" w14:textId="3B1CD2D9" w:rsidR="00242C15" w:rsidRPr="00242C15" w:rsidRDefault="00242C15">
            <w:pPr>
              <w:rPr>
                <w:rFonts w:ascii="Yu Gothic" w:eastAsia="Yu Gothic" w:hAnsi="Yu Gothic"/>
              </w:rPr>
            </w:pPr>
            <w:r w:rsidRPr="00242C15">
              <w:rPr>
                <w:rFonts w:ascii="Yu Gothic" w:eastAsia="Yu Gothic" w:hAnsi="Yu Gothic" w:hint="eastAsia"/>
              </w:rPr>
              <w:t>コンパニオンプランツ</w:t>
            </w:r>
          </w:p>
        </w:tc>
        <w:tc>
          <w:tcPr>
            <w:tcW w:w="7087" w:type="dxa"/>
          </w:tcPr>
          <w:p w14:paraId="1F026034" w14:textId="5BD1A8D2" w:rsidR="00242C15" w:rsidRPr="00242C15" w:rsidRDefault="00242C15">
            <w:pPr>
              <w:cnfStyle w:val="000000100000" w:firstRow="0" w:lastRow="0" w:firstColumn="0" w:lastColumn="0" w:oddVBand="0" w:evenVBand="0" w:oddHBand="1" w:evenHBand="0" w:firstRowFirstColumn="0" w:firstRowLastColumn="0" w:lastRowFirstColumn="0" w:lastRowLastColumn="0"/>
            </w:pPr>
            <w:r w:rsidRPr="00242C15">
              <w:rPr>
                <w:rFonts w:hint="eastAsia"/>
              </w:rPr>
              <w:t>トウモロコシ、キュウリ</w:t>
            </w:r>
          </w:p>
        </w:tc>
      </w:tr>
    </w:tbl>
    <w:p w14:paraId="0968875E" w14:textId="77777777" w:rsidR="00242C15" w:rsidRDefault="00242C15" w:rsidP="00242C15">
      <w:pPr>
        <w:spacing w:before="40" w:after="40"/>
      </w:pPr>
      <w:r w:rsidRPr="00242C15">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242C15" w14:paraId="47FE5210" w14:textId="77777777" w:rsidTr="00242C15">
        <w:tc>
          <w:tcPr>
            <w:tcW w:w="819" w:type="dxa"/>
          </w:tcPr>
          <w:p w14:paraId="2CC52E04" w14:textId="7AC55946"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w:t>
            </w:r>
          </w:p>
        </w:tc>
        <w:tc>
          <w:tcPr>
            <w:tcW w:w="819" w:type="dxa"/>
          </w:tcPr>
          <w:p w14:paraId="23832540" w14:textId="7FFEBA0D"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2</w:t>
            </w:r>
          </w:p>
        </w:tc>
        <w:tc>
          <w:tcPr>
            <w:tcW w:w="819" w:type="dxa"/>
          </w:tcPr>
          <w:p w14:paraId="7938BAE6" w14:textId="6A348D04"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3</w:t>
            </w:r>
          </w:p>
        </w:tc>
        <w:tc>
          <w:tcPr>
            <w:tcW w:w="820" w:type="dxa"/>
          </w:tcPr>
          <w:p w14:paraId="106701AB" w14:textId="7D12BBE0"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4</w:t>
            </w:r>
          </w:p>
        </w:tc>
        <w:tc>
          <w:tcPr>
            <w:tcW w:w="820" w:type="dxa"/>
            <w:tcBorders>
              <w:bottom w:val="single" w:sz="4" w:space="0" w:color="auto"/>
            </w:tcBorders>
          </w:tcPr>
          <w:p w14:paraId="5AB7B730" w14:textId="52BE7004"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5</w:t>
            </w:r>
          </w:p>
        </w:tc>
        <w:tc>
          <w:tcPr>
            <w:tcW w:w="820" w:type="dxa"/>
            <w:tcBorders>
              <w:bottom w:val="single" w:sz="4" w:space="0" w:color="auto"/>
            </w:tcBorders>
          </w:tcPr>
          <w:p w14:paraId="54FBA3DF" w14:textId="6EDC3C2A"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6</w:t>
            </w:r>
          </w:p>
        </w:tc>
        <w:tc>
          <w:tcPr>
            <w:tcW w:w="820" w:type="dxa"/>
            <w:tcBorders>
              <w:bottom w:val="single" w:sz="4" w:space="0" w:color="auto"/>
            </w:tcBorders>
          </w:tcPr>
          <w:p w14:paraId="54CA9061" w14:textId="11FD1AFC"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7</w:t>
            </w:r>
          </w:p>
        </w:tc>
        <w:tc>
          <w:tcPr>
            <w:tcW w:w="820" w:type="dxa"/>
            <w:tcBorders>
              <w:bottom w:val="single" w:sz="4" w:space="0" w:color="auto"/>
            </w:tcBorders>
          </w:tcPr>
          <w:p w14:paraId="7A11C86E" w14:textId="3600F59D"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8</w:t>
            </w:r>
          </w:p>
        </w:tc>
        <w:tc>
          <w:tcPr>
            <w:tcW w:w="820" w:type="dxa"/>
          </w:tcPr>
          <w:p w14:paraId="17431315" w14:textId="5DDB4720"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9</w:t>
            </w:r>
          </w:p>
        </w:tc>
        <w:tc>
          <w:tcPr>
            <w:tcW w:w="820" w:type="dxa"/>
          </w:tcPr>
          <w:p w14:paraId="033FCE7F" w14:textId="40446E37"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10</w:t>
            </w:r>
          </w:p>
        </w:tc>
        <w:tc>
          <w:tcPr>
            <w:tcW w:w="820" w:type="dxa"/>
          </w:tcPr>
          <w:p w14:paraId="41E184A6" w14:textId="1C451AC9"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11</w:t>
            </w:r>
          </w:p>
        </w:tc>
        <w:tc>
          <w:tcPr>
            <w:tcW w:w="820" w:type="dxa"/>
          </w:tcPr>
          <w:p w14:paraId="03AABC16" w14:textId="22214C97"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12</w:t>
            </w:r>
          </w:p>
        </w:tc>
      </w:tr>
      <w:tr w:rsidR="00242C15" w14:paraId="1E2489C0" w14:textId="77777777" w:rsidTr="00242C15">
        <w:tc>
          <w:tcPr>
            <w:tcW w:w="819" w:type="dxa"/>
          </w:tcPr>
          <w:p w14:paraId="029F00E4" w14:textId="77777777" w:rsidR="00242C15" w:rsidRDefault="00242C15" w:rsidP="00242C15">
            <w:pPr>
              <w:spacing w:before="40" w:after="40"/>
            </w:pPr>
          </w:p>
        </w:tc>
        <w:tc>
          <w:tcPr>
            <w:tcW w:w="819" w:type="dxa"/>
          </w:tcPr>
          <w:p w14:paraId="28F1CC79" w14:textId="77777777" w:rsidR="00242C15" w:rsidRDefault="00242C15" w:rsidP="00242C15">
            <w:pPr>
              <w:spacing w:before="40" w:after="40"/>
            </w:pPr>
          </w:p>
        </w:tc>
        <w:tc>
          <w:tcPr>
            <w:tcW w:w="819" w:type="dxa"/>
          </w:tcPr>
          <w:p w14:paraId="5F3E06CA" w14:textId="77777777" w:rsidR="00242C15" w:rsidRDefault="00242C15" w:rsidP="00242C15">
            <w:pPr>
              <w:spacing w:before="40" w:after="40"/>
            </w:pPr>
          </w:p>
        </w:tc>
        <w:tc>
          <w:tcPr>
            <w:tcW w:w="820" w:type="dxa"/>
          </w:tcPr>
          <w:p w14:paraId="69975324" w14:textId="77777777" w:rsidR="00242C15" w:rsidRDefault="00242C15" w:rsidP="00242C15">
            <w:pPr>
              <w:spacing w:before="40" w:after="40"/>
            </w:pPr>
          </w:p>
        </w:tc>
        <w:tc>
          <w:tcPr>
            <w:tcW w:w="820" w:type="dxa"/>
            <w:shd w:val="clear" w:color="auto" w:fill="FFE0B2"/>
          </w:tcPr>
          <w:p w14:paraId="6D5D6B29" w14:textId="77777777" w:rsidR="00242C15" w:rsidRDefault="00242C15" w:rsidP="00242C15">
            <w:pPr>
              <w:spacing w:before="40" w:after="40"/>
            </w:pPr>
          </w:p>
        </w:tc>
        <w:tc>
          <w:tcPr>
            <w:tcW w:w="820" w:type="dxa"/>
            <w:shd w:val="clear" w:color="auto" w:fill="C6EFCE"/>
          </w:tcPr>
          <w:p w14:paraId="33E4F0FE" w14:textId="77777777" w:rsidR="00242C15" w:rsidRDefault="00242C15" w:rsidP="00242C15">
            <w:pPr>
              <w:spacing w:before="40" w:after="40"/>
            </w:pPr>
          </w:p>
        </w:tc>
        <w:tc>
          <w:tcPr>
            <w:tcW w:w="820" w:type="dxa"/>
            <w:shd w:val="clear" w:color="auto" w:fill="C6EFCE"/>
          </w:tcPr>
          <w:p w14:paraId="70FE05BB" w14:textId="77777777" w:rsidR="00242C15" w:rsidRDefault="00242C15" w:rsidP="00242C15">
            <w:pPr>
              <w:spacing w:before="40" w:after="40"/>
            </w:pPr>
          </w:p>
        </w:tc>
        <w:tc>
          <w:tcPr>
            <w:tcW w:w="820" w:type="dxa"/>
            <w:shd w:val="clear" w:color="auto" w:fill="C6EFCE"/>
          </w:tcPr>
          <w:p w14:paraId="5C2EBF62" w14:textId="77777777" w:rsidR="00242C15" w:rsidRDefault="00242C15" w:rsidP="00242C15">
            <w:pPr>
              <w:spacing w:before="40" w:after="40"/>
            </w:pPr>
          </w:p>
        </w:tc>
        <w:tc>
          <w:tcPr>
            <w:tcW w:w="820" w:type="dxa"/>
          </w:tcPr>
          <w:p w14:paraId="0870F489" w14:textId="77777777" w:rsidR="00242C15" w:rsidRDefault="00242C15" w:rsidP="00242C15">
            <w:pPr>
              <w:spacing w:before="40" w:after="40"/>
            </w:pPr>
          </w:p>
        </w:tc>
        <w:tc>
          <w:tcPr>
            <w:tcW w:w="820" w:type="dxa"/>
          </w:tcPr>
          <w:p w14:paraId="7061EEC1" w14:textId="77777777" w:rsidR="00242C15" w:rsidRDefault="00242C15" w:rsidP="00242C15">
            <w:pPr>
              <w:spacing w:before="40" w:after="40"/>
            </w:pPr>
          </w:p>
        </w:tc>
        <w:tc>
          <w:tcPr>
            <w:tcW w:w="820" w:type="dxa"/>
          </w:tcPr>
          <w:p w14:paraId="78114AC9" w14:textId="77777777" w:rsidR="00242C15" w:rsidRDefault="00242C15" w:rsidP="00242C15">
            <w:pPr>
              <w:spacing w:before="40" w:after="40"/>
            </w:pPr>
          </w:p>
        </w:tc>
        <w:tc>
          <w:tcPr>
            <w:tcW w:w="820" w:type="dxa"/>
          </w:tcPr>
          <w:p w14:paraId="4A6EF7C8" w14:textId="77777777" w:rsidR="00242C15" w:rsidRDefault="00242C15" w:rsidP="00242C15">
            <w:pPr>
              <w:spacing w:before="40" w:after="40"/>
            </w:pPr>
          </w:p>
        </w:tc>
      </w:tr>
    </w:tbl>
    <w:p w14:paraId="23DDC15A" w14:textId="77777777" w:rsidR="00242C15" w:rsidRDefault="00242C15" w:rsidP="00242C15">
      <w:pPr>
        <w:spacing w:before="40" w:after="40"/>
      </w:pPr>
      <w:r w:rsidRPr="00242C15">
        <w:rPr>
          <w:rFonts w:hint="eastAsia"/>
          <w:sz w:val="16"/>
          <w:shd w:val="clear" w:color="auto" w:fill="FFE0B2"/>
        </w:rPr>
        <w:t>植え付け</w:t>
      </w:r>
      <w:r>
        <w:rPr>
          <w:rFonts w:hint="eastAsia"/>
        </w:rPr>
        <w:t xml:space="preserve">　　</w:t>
      </w:r>
      <w:r w:rsidRPr="00242C15">
        <w:rPr>
          <w:rFonts w:hint="eastAsia"/>
          <w:sz w:val="16"/>
          <w:shd w:val="clear" w:color="auto" w:fill="C6EFCE"/>
        </w:rPr>
        <w:t>収穫</w:t>
      </w:r>
    </w:p>
    <w:p w14:paraId="7BFF07F5" w14:textId="3807F20D" w:rsidR="008D1A84" w:rsidRDefault="008213B7">
      <w:r>
        <w:rPr>
          <w:rFonts w:ascii="Yu Gothic" w:eastAsia="Yu Gothic" w:hAnsi="Yu Gothic"/>
          <w:b/>
        </w:rPr>
        <w:t>成長ステージのポイント（チェックリスト）</w:t>
      </w:r>
    </w:p>
    <w:p w14:paraId="01E14B5A" w14:textId="77777777" w:rsidR="008D1A84" w:rsidRDefault="008213B7">
      <w:pPr>
        <w:pStyle w:val="a0"/>
      </w:pPr>
      <w:r>
        <w:rPr>
          <w:rFonts w:ascii="Yu Gothic" w:eastAsia="Yu Gothic" w:hAnsi="Yu Gothic"/>
          <w:b/>
        </w:rPr>
        <w:t>☐ 種まき後：</w:t>
      </w:r>
      <w:r>
        <w:t>本葉が出たら生育の良い株を残して間引く。</w:t>
      </w:r>
    </w:p>
    <w:p w14:paraId="3B146D39" w14:textId="77777777" w:rsidR="008D1A84" w:rsidRDefault="008213B7">
      <w:pPr>
        <w:pStyle w:val="a0"/>
      </w:pPr>
      <w:r>
        <w:rPr>
          <w:rFonts w:ascii="Yu Gothic" w:eastAsia="Yu Gothic" w:hAnsi="Yu Gothic"/>
          <w:b/>
        </w:rPr>
        <w:t>☐ 生育中期（つるあり種）：</w:t>
      </w:r>
      <w:r>
        <w:t>つるが伸び始めたら支柱やネットに誘引する。</w:t>
      </w:r>
    </w:p>
    <w:p w14:paraId="19AF0006" w14:textId="77777777" w:rsidR="008D1A84" w:rsidRDefault="008213B7">
      <w:pPr>
        <w:pStyle w:val="a0"/>
      </w:pPr>
      <w:r>
        <w:rPr>
          <w:rFonts w:ascii="Yu Gothic" w:eastAsia="Yu Gothic" w:hAnsi="Yu Gothic"/>
          <w:b/>
        </w:rPr>
        <w:t>☐ 開花期：</w:t>
      </w:r>
      <w:r>
        <w:t>水切れするとさやの付きが悪くなるので水やりを欠かさない。</w:t>
      </w:r>
    </w:p>
    <w:p w14:paraId="69A0A844" w14:textId="77777777" w:rsidR="008D1A84" w:rsidRDefault="008213B7">
      <w:pPr>
        <w:pStyle w:val="a0"/>
      </w:pPr>
      <w:r>
        <w:rPr>
          <w:rFonts w:ascii="Yu Gothic" w:eastAsia="Yu Gothic" w:hAnsi="Yu Gothic"/>
          <w:b/>
        </w:rPr>
        <w:t>☐ 収穫期：</w:t>
      </w:r>
      <w:r>
        <w:t>莢の長さ12〜15cm、豆の粒が目立つ前に若採りする。</w:t>
      </w:r>
    </w:p>
    <w:p w14:paraId="53641A7C" w14:textId="77777777" w:rsidR="008D1A84" w:rsidRDefault="008D1A84"/>
    <w:p w14:paraId="4B35A00E" w14:textId="77777777" w:rsidR="00242C15" w:rsidRPr="00242C15" w:rsidRDefault="00242C15" w:rsidP="00242C15">
      <w:pPr>
        <w:spacing w:before="40" w:after="40"/>
        <w:rPr>
          <w:rFonts w:ascii="Yu Gothic" w:eastAsia="Yu Gothic" w:hAnsi="Yu Gothic"/>
          <w:b/>
        </w:rPr>
      </w:pPr>
      <w:r w:rsidRPr="00242C15">
        <w:rPr>
          <w:rFonts w:ascii="Yu Gothic" w:eastAsia="Yu Gothic" w:hAnsi="Yu Gothic" w:hint="eastAsia"/>
          <w:b/>
        </w:rPr>
        <w:t>栽培メモ</w:t>
      </w:r>
    </w:p>
    <w:p w14:paraId="2B32465E" w14:textId="77777777" w:rsidR="00242C15" w:rsidRDefault="00242C15" w:rsidP="00242C15">
      <w:pPr>
        <w:pBdr>
          <w:bottom w:val="single" w:sz="4" w:space="1" w:color="auto"/>
        </w:pBdr>
        <w:spacing w:before="160" w:after="0"/>
      </w:pPr>
    </w:p>
    <w:p w14:paraId="4258E276" w14:textId="634A0F1A" w:rsidR="008D1A84" w:rsidRDefault="008213B7" w:rsidP="00486E15">
      <w:pPr>
        <w:pStyle w:val="21"/>
        <w:pageBreakBefore/>
      </w:pPr>
      <w:r>
        <w:rPr>
          <w:rFonts w:ascii="Yu Gothic" w:eastAsia="Yu Gothic" w:hAnsi="Yu Gothic"/>
        </w:rPr>
        <w:lastRenderedPageBreak/>
        <w:t>ゴーヤ</w:t>
      </w:r>
    </w:p>
    <w:tbl>
      <w:tblPr>
        <w:tblStyle w:val="2c"/>
        <w:tblW w:w="0" w:type="auto"/>
        <w:tblLayout w:type="fixed"/>
        <w:tblLook w:val="04A0" w:firstRow="1" w:lastRow="0" w:firstColumn="1" w:lastColumn="0" w:noHBand="0" w:noVBand="1"/>
      </w:tblPr>
      <w:tblGrid>
        <w:gridCol w:w="1814"/>
        <w:gridCol w:w="7087"/>
      </w:tblGrid>
      <w:tr w:rsidR="008D1A84" w14:paraId="55F68C4A"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6F4936B" w14:textId="77777777" w:rsidR="008D1A84" w:rsidRDefault="008213B7">
            <w:r>
              <w:rPr>
                <w:rFonts w:ascii="Yu Gothic" w:eastAsia="Yu Gothic" w:hAnsi="Yu Gothic"/>
              </w:rPr>
              <w:t>科名</w:t>
            </w:r>
          </w:p>
        </w:tc>
        <w:tc>
          <w:tcPr>
            <w:tcW w:w="7087" w:type="dxa"/>
          </w:tcPr>
          <w:p w14:paraId="4FC865CF" w14:textId="77777777" w:rsidR="008D1A84" w:rsidRDefault="008213B7">
            <w:pPr>
              <w:cnfStyle w:val="100000000000" w:firstRow="1" w:lastRow="0" w:firstColumn="0" w:lastColumn="0" w:oddVBand="0" w:evenVBand="0" w:oddHBand="0" w:evenHBand="0" w:firstRowFirstColumn="0" w:firstRowLastColumn="0" w:lastRowFirstColumn="0" w:lastRowLastColumn="0"/>
            </w:pPr>
            <w:r>
              <w:t>ウリ科</w:t>
            </w:r>
          </w:p>
        </w:tc>
      </w:tr>
      <w:tr w:rsidR="008D1A84" w14:paraId="2FDC31BC"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E70E7C5" w14:textId="77777777" w:rsidR="008D1A84" w:rsidRDefault="008213B7">
            <w:r>
              <w:rPr>
                <w:rFonts w:ascii="Yu Gothic" w:eastAsia="Yu Gothic" w:hAnsi="Yu Gothic"/>
              </w:rPr>
              <w:t>種まき・植え付け</w:t>
            </w:r>
          </w:p>
        </w:tc>
        <w:tc>
          <w:tcPr>
            <w:tcW w:w="7087" w:type="dxa"/>
          </w:tcPr>
          <w:p w14:paraId="7C785830" w14:textId="77777777" w:rsidR="008D1A84" w:rsidRDefault="008213B7">
            <w:pPr>
              <w:cnfStyle w:val="000000100000" w:firstRow="0" w:lastRow="0" w:firstColumn="0" w:lastColumn="0" w:oddVBand="0" w:evenVBand="0" w:oddHBand="1" w:evenHBand="0" w:firstRowFirstColumn="0" w:firstRowLastColumn="0" w:lastRowFirstColumn="0" w:lastRowLastColumn="0"/>
            </w:pPr>
            <w:r>
              <w:t>植え付け5月上旬〜中旬</w:t>
            </w:r>
          </w:p>
        </w:tc>
      </w:tr>
      <w:tr w:rsidR="008D1A84" w14:paraId="1AA66B98"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2D6CBC5C" w14:textId="77777777" w:rsidR="008D1A84" w:rsidRDefault="008213B7">
            <w:r>
              <w:rPr>
                <w:rFonts w:ascii="Yu Gothic" w:eastAsia="Yu Gothic" w:hAnsi="Yu Gothic"/>
              </w:rPr>
              <w:t>収穫時期</w:t>
            </w:r>
          </w:p>
        </w:tc>
        <w:tc>
          <w:tcPr>
            <w:tcW w:w="7087" w:type="dxa"/>
          </w:tcPr>
          <w:p w14:paraId="3F82DEB4" w14:textId="77777777" w:rsidR="008D1A84" w:rsidRDefault="008213B7">
            <w:pPr>
              <w:cnfStyle w:val="000000000000" w:firstRow="0" w:lastRow="0" w:firstColumn="0" w:lastColumn="0" w:oddVBand="0" w:evenVBand="0" w:oddHBand="0" w:evenHBand="0" w:firstRowFirstColumn="0" w:firstRowLastColumn="0" w:lastRowFirstColumn="0" w:lastRowLastColumn="0"/>
            </w:pPr>
            <w:r>
              <w:t>7月〜9月</w:t>
            </w:r>
          </w:p>
        </w:tc>
      </w:tr>
      <w:tr w:rsidR="008D1A84" w14:paraId="4183ACED"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D7A75A4" w14:textId="77777777" w:rsidR="008D1A84" w:rsidRDefault="008213B7">
            <w:r>
              <w:rPr>
                <w:rFonts w:ascii="Yu Gothic" w:eastAsia="Yu Gothic" w:hAnsi="Yu Gothic"/>
              </w:rPr>
              <w:t>日当たり</w:t>
            </w:r>
          </w:p>
        </w:tc>
        <w:tc>
          <w:tcPr>
            <w:tcW w:w="7087" w:type="dxa"/>
          </w:tcPr>
          <w:p w14:paraId="5E000319"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0AC7832D"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738DC794" w14:textId="77777777" w:rsidR="008D1A84" w:rsidRDefault="008213B7">
            <w:r>
              <w:rPr>
                <w:rFonts w:ascii="Yu Gothic" w:eastAsia="Yu Gothic" w:hAnsi="Yu Gothic"/>
              </w:rPr>
              <w:t>水やり</w:t>
            </w:r>
          </w:p>
        </w:tc>
        <w:tc>
          <w:tcPr>
            <w:tcW w:w="7087" w:type="dxa"/>
          </w:tcPr>
          <w:p w14:paraId="212E5D8C" w14:textId="77777777" w:rsidR="008D1A84" w:rsidRDefault="008213B7">
            <w:pPr>
              <w:cnfStyle w:val="000000000000" w:firstRow="0" w:lastRow="0" w:firstColumn="0" w:lastColumn="0" w:oddVBand="0" w:evenVBand="0" w:oddHBand="0" w:evenHBand="0" w:firstRowFirstColumn="0" w:firstRowLastColumn="0" w:lastRowFirstColumn="0" w:lastRowLastColumn="0"/>
            </w:pPr>
            <w:r>
              <w:t>水切れに弱いので土が乾く前にたっぷり</w:t>
            </w:r>
          </w:p>
        </w:tc>
      </w:tr>
      <w:tr w:rsidR="008D1A84" w14:paraId="4E494051"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3001B7C" w14:textId="77777777" w:rsidR="008D1A84" w:rsidRDefault="008213B7">
            <w:r>
              <w:rPr>
                <w:rFonts w:ascii="Yu Gothic" w:eastAsia="Yu Gothic" w:hAnsi="Yu Gothic"/>
              </w:rPr>
              <w:t>土の最適pH</w:t>
            </w:r>
          </w:p>
        </w:tc>
        <w:tc>
          <w:tcPr>
            <w:tcW w:w="7087" w:type="dxa"/>
          </w:tcPr>
          <w:p w14:paraId="562B181F" w14:textId="77777777" w:rsidR="008D1A84" w:rsidRDefault="008213B7">
            <w:pPr>
              <w:cnfStyle w:val="000000100000" w:firstRow="0" w:lastRow="0" w:firstColumn="0" w:lastColumn="0" w:oddVBand="0" w:evenVBand="0" w:oddHBand="1" w:evenHBand="0" w:firstRowFirstColumn="0" w:firstRowLastColumn="0" w:lastRowFirstColumn="0" w:lastRowLastColumn="0"/>
            </w:pPr>
            <w:r>
              <w:t>pH6.0〜6.5</w:t>
            </w:r>
          </w:p>
        </w:tc>
      </w:tr>
      <w:tr w:rsidR="008D1A84" w14:paraId="48C0280C"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6B354235" w14:textId="77777777" w:rsidR="008D1A84" w:rsidRDefault="008213B7">
            <w:r>
              <w:rPr>
                <w:rFonts w:ascii="Yu Gothic" w:eastAsia="Yu Gothic" w:hAnsi="Yu Gothic"/>
              </w:rPr>
              <w:t>プランター栽培</w:t>
            </w:r>
          </w:p>
        </w:tc>
        <w:tc>
          <w:tcPr>
            <w:tcW w:w="7087" w:type="dxa"/>
          </w:tcPr>
          <w:p w14:paraId="7539E2D6" w14:textId="77777777" w:rsidR="008D1A84" w:rsidRDefault="008213B7">
            <w:pPr>
              <w:cnfStyle w:val="000000000000" w:firstRow="0" w:lastRow="0" w:firstColumn="0" w:lastColumn="0" w:oddVBand="0" w:evenVBand="0" w:oddHBand="0" w:evenHBand="0" w:firstRowFirstColumn="0" w:firstRowLastColumn="0" w:lastRowFirstColumn="0" w:lastRowLastColumn="0"/>
            </w:pPr>
            <w:r>
              <w:t>○（ネットを使えば緑のカーテンにも人気）</w:t>
            </w:r>
          </w:p>
        </w:tc>
      </w:tr>
      <w:tr w:rsidR="008D1A84" w14:paraId="377F46AD"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ECD3B64" w14:textId="77777777" w:rsidR="008D1A84" w:rsidRDefault="008213B7">
            <w:r>
              <w:rPr>
                <w:rFonts w:ascii="Yu Gothic" w:eastAsia="Yu Gothic" w:hAnsi="Yu Gothic"/>
              </w:rPr>
              <w:t>主な病害虫</w:t>
            </w:r>
          </w:p>
        </w:tc>
        <w:tc>
          <w:tcPr>
            <w:tcW w:w="7087" w:type="dxa"/>
          </w:tcPr>
          <w:p w14:paraId="726C156F" w14:textId="77777777" w:rsidR="008D1A84" w:rsidRDefault="008213B7">
            <w:pPr>
              <w:cnfStyle w:val="000000100000" w:firstRow="0" w:lastRow="0" w:firstColumn="0" w:lastColumn="0" w:oddVBand="0" w:evenVBand="0" w:oddHBand="1" w:evenHBand="0" w:firstRowFirstColumn="0" w:firstRowLastColumn="0" w:lastRowFirstColumn="0" w:lastRowLastColumn="0"/>
            </w:pPr>
            <w:r>
              <w:t>アブラムシ、ウリハムシ</w:t>
            </w:r>
          </w:p>
        </w:tc>
      </w:tr>
      <w:tr w:rsidR="008D1A84" w14:paraId="4D7B97A5"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28C71E5C" w14:textId="77777777" w:rsidR="008D1A84" w:rsidRDefault="008213B7">
            <w:r>
              <w:rPr>
                <w:rFonts w:ascii="Yu Gothic" w:eastAsia="Yu Gothic" w:hAnsi="Yu Gothic"/>
              </w:rPr>
              <w:t>観察ポイント</w:t>
            </w:r>
          </w:p>
        </w:tc>
        <w:tc>
          <w:tcPr>
            <w:tcW w:w="7087" w:type="dxa"/>
          </w:tcPr>
          <w:p w14:paraId="79E47C25" w14:textId="77777777" w:rsidR="008D1A84" w:rsidRDefault="008213B7">
            <w:pPr>
              <w:cnfStyle w:val="000000000000" w:firstRow="0" w:lastRow="0" w:firstColumn="0" w:lastColumn="0" w:oddVBand="0" w:evenVBand="0" w:oddHBand="0" w:evenHBand="0" w:firstRowFirstColumn="0" w:firstRowLastColumn="0" w:lastRowFirstColumn="0" w:lastRowLastColumn="0"/>
            </w:pPr>
            <w:r>
              <w:t>つるの伸び方、実のイボの張り具合、葉の茂り具合</w:t>
            </w:r>
          </w:p>
        </w:tc>
      </w:tr>
      <w:tr w:rsidR="008D1A84" w14:paraId="0F5583B7"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97566B1" w14:textId="77777777" w:rsidR="008D1A84" w:rsidRDefault="008213B7">
            <w:r>
              <w:rPr>
                <w:rFonts w:ascii="Yu Gothic" w:eastAsia="Yu Gothic" w:hAnsi="Yu Gothic"/>
              </w:rPr>
              <w:t>規格外への対処</w:t>
            </w:r>
          </w:p>
        </w:tc>
        <w:tc>
          <w:tcPr>
            <w:tcW w:w="7087" w:type="dxa"/>
          </w:tcPr>
          <w:p w14:paraId="47F14E4C" w14:textId="77777777" w:rsidR="008D1A84" w:rsidRDefault="008213B7">
            <w:pPr>
              <w:cnfStyle w:val="000000100000" w:firstRow="0" w:lastRow="0" w:firstColumn="0" w:lastColumn="0" w:oddVBand="0" w:evenVBand="0" w:oddHBand="1" w:evenHBand="0" w:firstRowFirstColumn="0" w:firstRowLastColumn="0" w:lastRowFirstColumn="0" w:lastRowLastColumn="0"/>
            </w:pPr>
            <w:r>
              <w:t>熟して黄色くなり始めた実は苦みが和らぐが皮が硬くなる。黄変した実は種のまわりの赤い部分だけ甘く食べられる。</w:t>
            </w:r>
          </w:p>
        </w:tc>
      </w:tr>
      <w:tr w:rsidR="008D1A84" w14:paraId="353A2A44" w14:textId="77777777" w:rsidTr="00242C15">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5EAACF9B"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59EB5C20" w14:textId="77777777" w:rsidR="008D1A84" w:rsidRDefault="008213B7">
            <w:pPr>
              <w:cnfStyle w:val="000000000000" w:firstRow="0" w:lastRow="0" w:firstColumn="0" w:lastColumn="0" w:oddVBand="0" w:evenVBand="0" w:oddHBand="0" w:evenHBand="0" w:firstRowFirstColumn="0" w:firstRowLastColumn="0" w:lastRowFirstColumn="0" w:lastRowLastColumn="0"/>
            </w:pPr>
            <w:r>
              <w:t>収穫が遅れると黄色く熟して苦みが抜けてしまうので、緑が濃いうちに早めに収穫する。</w:t>
            </w:r>
          </w:p>
        </w:tc>
      </w:tr>
      <w:tr w:rsidR="00242C15" w14:paraId="5EAF827F"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2667003" w14:textId="0E2E37ED" w:rsidR="00242C15" w:rsidRPr="00242C15" w:rsidRDefault="00242C15">
            <w:pPr>
              <w:rPr>
                <w:rFonts w:ascii="Yu Gothic" w:eastAsia="Yu Gothic" w:hAnsi="Yu Gothic"/>
              </w:rPr>
            </w:pPr>
            <w:r w:rsidRPr="00242C15">
              <w:rPr>
                <w:rFonts w:ascii="Yu Gothic" w:eastAsia="Yu Gothic" w:hAnsi="Yu Gothic" w:hint="eastAsia"/>
              </w:rPr>
              <w:t>コンパニオンプランツ</w:t>
            </w:r>
          </w:p>
        </w:tc>
        <w:tc>
          <w:tcPr>
            <w:tcW w:w="7087" w:type="dxa"/>
          </w:tcPr>
          <w:p w14:paraId="0EE412BC" w14:textId="1E244742" w:rsidR="00242C15" w:rsidRPr="00242C15" w:rsidRDefault="00242C15">
            <w:pPr>
              <w:cnfStyle w:val="000000100000" w:firstRow="0" w:lastRow="0" w:firstColumn="0" w:lastColumn="0" w:oddVBand="0" w:evenVBand="0" w:oddHBand="1" w:evenHBand="0" w:firstRowFirstColumn="0" w:firstRowLastColumn="0" w:lastRowFirstColumn="0" w:lastRowLastColumn="0"/>
            </w:pPr>
            <w:r w:rsidRPr="00242C15">
              <w:rPr>
                <w:rFonts w:hint="eastAsia"/>
              </w:rPr>
              <w:t>ネギ、バジル</w:t>
            </w:r>
          </w:p>
        </w:tc>
      </w:tr>
    </w:tbl>
    <w:p w14:paraId="55D48882" w14:textId="77777777" w:rsidR="00242C15" w:rsidRDefault="00242C15" w:rsidP="00242C15">
      <w:pPr>
        <w:spacing w:before="40" w:after="40"/>
      </w:pPr>
      <w:r w:rsidRPr="00242C15">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242C15" w14:paraId="70E9C69B" w14:textId="77777777" w:rsidTr="00242C15">
        <w:tc>
          <w:tcPr>
            <w:tcW w:w="819" w:type="dxa"/>
          </w:tcPr>
          <w:p w14:paraId="73ADD771" w14:textId="2C086F65"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w:t>
            </w:r>
          </w:p>
        </w:tc>
        <w:tc>
          <w:tcPr>
            <w:tcW w:w="819" w:type="dxa"/>
          </w:tcPr>
          <w:p w14:paraId="6F2F05D4" w14:textId="5AA631C8"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2</w:t>
            </w:r>
          </w:p>
        </w:tc>
        <w:tc>
          <w:tcPr>
            <w:tcW w:w="819" w:type="dxa"/>
          </w:tcPr>
          <w:p w14:paraId="79FF98EA" w14:textId="34D0B96C"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3</w:t>
            </w:r>
          </w:p>
        </w:tc>
        <w:tc>
          <w:tcPr>
            <w:tcW w:w="820" w:type="dxa"/>
          </w:tcPr>
          <w:p w14:paraId="5D9A2F6F" w14:textId="46663010"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4</w:t>
            </w:r>
          </w:p>
        </w:tc>
        <w:tc>
          <w:tcPr>
            <w:tcW w:w="820" w:type="dxa"/>
            <w:tcBorders>
              <w:bottom w:val="single" w:sz="4" w:space="0" w:color="auto"/>
            </w:tcBorders>
          </w:tcPr>
          <w:p w14:paraId="7F1A9AD9" w14:textId="594EA8C2"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5</w:t>
            </w:r>
          </w:p>
        </w:tc>
        <w:tc>
          <w:tcPr>
            <w:tcW w:w="820" w:type="dxa"/>
          </w:tcPr>
          <w:p w14:paraId="3AB37BC1" w14:textId="39ACF73D"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6</w:t>
            </w:r>
          </w:p>
        </w:tc>
        <w:tc>
          <w:tcPr>
            <w:tcW w:w="820" w:type="dxa"/>
            <w:tcBorders>
              <w:bottom w:val="single" w:sz="4" w:space="0" w:color="auto"/>
            </w:tcBorders>
          </w:tcPr>
          <w:p w14:paraId="129F7DF2" w14:textId="3B95B40E"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7</w:t>
            </w:r>
          </w:p>
        </w:tc>
        <w:tc>
          <w:tcPr>
            <w:tcW w:w="820" w:type="dxa"/>
            <w:tcBorders>
              <w:bottom w:val="single" w:sz="4" w:space="0" w:color="auto"/>
            </w:tcBorders>
          </w:tcPr>
          <w:p w14:paraId="0BAF76CC" w14:textId="79294F34"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8</w:t>
            </w:r>
          </w:p>
        </w:tc>
        <w:tc>
          <w:tcPr>
            <w:tcW w:w="820" w:type="dxa"/>
            <w:tcBorders>
              <w:bottom w:val="single" w:sz="4" w:space="0" w:color="auto"/>
            </w:tcBorders>
          </w:tcPr>
          <w:p w14:paraId="656D2754" w14:textId="40D08117"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9</w:t>
            </w:r>
          </w:p>
        </w:tc>
        <w:tc>
          <w:tcPr>
            <w:tcW w:w="820" w:type="dxa"/>
          </w:tcPr>
          <w:p w14:paraId="278ABCB3" w14:textId="19F52B4C"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10</w:t>
            </w:r>
          </w:p>
        </w:tc>
        <w:tc>
          <w:tcPr>
            <w:tcW w:w="820" w:type="dxa"/>
          </w:tcPr>
          <w:p w14:paraId="1075EA2F" w14:textId="6D8AB136"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11</w:t>
            </w:r>
          </w:p>
        </w:tc>
        <w:tc>
          <w:tcPr>
            <w:tcW w:w="820" w:type="dxa"/>
          </w:tcPr>
          <w:p w14:paraId="16A5C7AC" w14:textId="7CBD6411"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12</w:t>
            </w:r>
          </w:p>
        </w:tc>
      </w:tr>
      <w:tr w:rsidR="00242C15" w14:paraId="4BEBB195" w14:textId="77777777" w:rsidTr="00242C15">
        <w:tc>
          <w:tcPr>
            <w:tcW w:w="819" w:type="dxa"/>
          </w:tcPr>
          <w:p w14:paraId="53752031" w14:textId="77777777" w:rsidR="00242C15" w:rsidRDefault="00242C15" w:rsidP="00242C15">
            <w:pPr>
              <w:spacing w:before="40" w:after="40"/>
            </w:pPr>
          </w:p>
        </w:tc>
        <w:tc>
          <w:tcPr>
            <w:tcW w:w="819" w:type="dxa"/>
          </w:tcPr>
          <w:p w14:paraId="4F60E99E" w14:textId="77777777" w:rsidR="00242C15" w:rsidRDefault="00242C15" w:rsidP="00242C15">
            <w:pPr>
              <w:spacing w:before="40" w:after="40"/>
            </w:pPr>
          </w:p>
        </w:tc>
        <w:tc>
          <w:tcPr>
            <w:tcW w:w="819" w:type="dxa"/>
          </w:tcPr>
          <w:p w14:paraId="53EF28DD" w14:textId="77777777" w:rsidR="00242C15" w:rsidRDefault="00242C15" w:rsidP="00242C15">
            <w:pPr>
              <w:spacing w:before="40" w:after="40"/>
            </w:pPr>
          </w:p>
        </w:tc>
        <w:tc>
          <w:tcPr>
            <w:tcW w:w="820" w:type="dxa"/>
          </w:tcPr>
          <w:p w14:paraId="18FF97A8" w14:textId="77777777" w:rsidR="00242C15" w:rsidRDefault="00242C15" w:rsidP="00242C15">
            <w:pPr>
              <w:spacing w:before="40" w:after="40"/>
            </w:pPr>
          </w:p>
        </w:tc>
        <w:tc>
          <w:tcPr>
            <w:tcW w:w="820" w:type="dxa"/>
            <w:shd w:val="clear" w:color="auto" w:fill="FFE0B2"/>
          </w:tcPr>
          <w:p w14:paraId="2069B4B1" w14:textId="77777777" w:rsidR="00242C15" w:rsidRDefault="00242C15" w:rsidP="00242C15">
            <w:pPr>
              <w:spacing w:before="40" w:after="40"/>
            </w:pPr>
          </w:p>
        </w:tc>
        <w:tc>
          <w:tcPr>
            <w:tcW w:w="820" w:type="dxa"/>
          </w:tcPr>
          <w:p w14:paraId="1245A7AC" w14:textId="77777777" w:rsidR="00242C15" w:rsidRDefault="00242C15" w:rsidP="00242C15">
            <w:pPr>
              <w:spacing w:before="40" w:after="40"/>
            </w:pPr>
          </w:p>
        </w:tc>
        <w:tc>
          <w:tcPr>
            <w:tcW w:w="820" w:type="dxa"/>
            <w:shd w:val="clear" w:color="auto" w:fill="C6EFCE"/>
          </w:tcPr>
          <w:p w14:paraId="153E1BE6" w14:textId="77777777" w:rsidR="00242C15" w:rsidRDefault="00242C15" w:rsidP="00242C15">
            <w:pPr>
              <w:spacing w:before="40" w:after="40"/>
            </w:pPr>
          </w:p>
        </w:tc>
        <w:tc>
          <w:tcPr>
            <w:tcW w:w="820" w:type="dxa"/>
            <w:shd w:val="clear" w:color="auto" w:fill="C6EFCE"/>
          </w:tcPr>
          <w:p w14:paraId="0AC0F2B1" w14:textId="77777777" w:rsidR="00242C15" w:rsidRDefault="00242C15" w:rsidP="00242C15">
            <w:pPr>
              <w:spacing w:before="40" w:after="40"/>
            </w:pPr>
          </w:p>
        </w:tc>
        <w:tc>
          <w:tcPr>
            <w:tcW w:w="820" w:type="dxa"/>
            <w:shd w:val="clear" w:color="auto" w:fill="C6EFCE"/>
          </w:tcPr>
          <w:p w14:paraId="272B2341" w14:textId="77777777" w:rsidR="00242C15" w:rsidRDefault="00242C15" w:rsidP="00242C15">
            <w:pPr>
              <w:spacing w:before="40" w:after="40"/>
            </w:pPr>
          </w:p>
        </w:tc>
        <w:tc>
          <w:tcPr>
            <w:tcW w:w="820" w:type="dxa"/>
          </w:tcPr>
          <w:p w14:paraId="3CF43BDF" w14:textId="77777777" w:rsidR="00242C15" w:rsidRDefault="00242C15" w:rsidP="00242C15">
            <w:pPr>
              <w:spacing w:before="40" w:after="40"/>
            </w:pPr>
          </w:p>
        </w:tc>
        <w:tc>
          <w:tcPr>
            <w:tcW w:w="820" w:type="dxa"/>
          </w:tcPr>
          <w:p w14:paraId="00A9A9E4" w14:textId="77777777" w:rsidR="00242C15" w:rsidRDefault="00242C15" w:rsidP="00242C15">
            <w:pPr>
              <w:spacing w:before="40" w:after="40"/>
            </w:pPr>
          </w:p>
        </w:tc>
        <w:tc>
          <w:tcPr>
            <w:tcW w:w="820" w:type="dxa"/>
          </w:tcPr>
          <w:p w14:paraId="07E73512" w14:textId="77777777" w:rsidR="00242C15" w:rsidRDefault="00242C15" w:rsidP="00242C15">
            <w:pPr>
              <w:spacing w:before="40" w:after="40"/>
            </w:pPr>
          </w:p>
        </w:tc>
      </w:tr>
    </w:tbl>
    <w:p w14:paraId="267DE370" w14:textId="77777777" w:rsidR="00242C15" w:rsidRDefault="00242C15" w:rsidP="00242C15">
      <w:pPr>
        <w:spacing w:before="40" w:after="40"/>
      </w:pPr>
      <w:r w:rsidRPr="00242C15">
        <w:rPr>
          <w:rFonts w:hint="eastAsia"/>
          <w:sz w:val="16"/>
          <w:shd w:val="clear" w:color="auto" w:fill="FFE0B2"/>
        </w:rPr>
        <w:t>植え付け</w:t>
      </w:r>
      <w:r>
        <w:rPr>
          <w:rFonts w:hint="eastAsia"/>
        </w:rPr>
        <w:t xml:space="preserve">　　</w:t>
      </w:r>
      <w:r w:rsidRPr="00242C15">
        <w:rPr>
          <w:rFonts w:hint="eastAsia"/>
          <w:sz w:val="16"/>
          <w:shd w:val="clear" w:color="auto" w:fill="C6EFCE"/>
        </w:rPr>
        <w:t>収穫</w:t>
      </w:r>
    </w:p>
    <w:p w14:paraId="13744919" w14:textId="0973472B" w:rsidR="008D1A84" w:rsidRDefault="008213B7">
      <w:r>
        <w:rPr>
          <w:rFonts w:ascii="Yu Gothic" w:eastAsia="Yu Gothic" w:hAnsi="Yu Gothic"/>
          <w:b/>
        </w:rPr>
        <w:t>成長ステージのポイント（チェックリスト）</w:t>
      </w:r>
    </w:p>
    <w:p w14:paraId="6F25081D" w14:textId="77777777" w:rsidR="008D1A84" w:rsidRDefault="008213B7">
      <w:pPr>
        <w:pStyle w:val="a0"/>
      </w:pPr>
      <w:r>
        <w:rPr>
          <w:rFonts w:ascii="Yu Gothic" w:eastAsia="Yu Gothic" w:hAnsi="Yu Gothic"/>
          <w:b/>
        </w:rPr>
        <w:t>☐ 植え付け直後：</w:t>
      </w:r>
      <w:r>
        <w:t>親づるを摘芯し、子づるを伸ばして誘引する。</w:t>
      </w:r>
    </w:p>
    <w:p w14:paraId="7AB53E09" w14:textId="77777777" w:rsidR="008D1A84" w:rsidRDefault="008213B7">
      <w:pPr>
        <w:pStyle w:val="a0"/>
      </w:pPr>
      <w:r>
        <w:rPr>
          <w:rFonts w:ascii="Yu Gothic" w:eastAsia="Yu Gothic" w:hAnsi="Yu Gothic"/>
          <w:b/>
        </w:rPr>
        <w:t>☐ 生育中期：</w:t>
      </w:r>
      <w:r>
        <w:t>ネットや支柱に誘引し、葉が茂りすぎたら適宜整理する。</w:t>
      </w:r>
    </w:p>
    <w:p w14:paraId="1619E911" w14:textId="77777777" w:rsidR="008D1A84" w:rsidRDefault="008213B7">
      <w:pPr>
        <w:pStyle w:val="a0"/>
      </w:pPr>
      <w:r>
        <w:rPr>
          <w:rFonts w:ascii="Yu Gothic" w:eastAsia="Yu Gothic" w:hAnsi="Yu Gothic"/>
          <w:b/>
        </w:rPr>
        <w:t>☐ 着果期：</w:t>
      </w:r>
      <w:r>
        <w:t>実がつきはじめたら追肥を行い肥大を促す。</w:t>
      </w:r>
    </w:p>
    <w:p w14:paraId="7B0EE626" w14:textId="77777777" w:rsidR="008D1A84" w:rsidRDefault="008213B7">
      <w:pPr>
        <w:pStyle w:val="a0"/>
      </w:pPr>
      <w:r>
        <w:rPr>
          <w:rFonts w:ascii="Yu Gothic" w:eastAsia="Yu Gothic" w:hAnsi="Yu Gothic"/>
          <w:b/>
        </w:rPr>
        <w:t>☐ 収穫期：</w:t>
      </w:r>
      <w:r>
        <w:t>実の長さ20〜25cm、イボがしっかり張ったら収穫適期。</w:t>
      </w:r>
    </w:p>
    <w:p w14:paraId="05A029C2" w14:textId="77777777" w:rsidR="008D1A84" w:rsidRDefault="008D1A84"/>
    <w:p w14:paraId="7B086B6F" w14:textId="77777777" w:rsidR="00242C15" w:rsidRPr="00242C15" w:rsidRDefault="00242C15" w:rsidP="00242C15">
      <w:pPr>
        <w:spacing w:before="40" w:after="40"/>
        <w:rPr>
          <w:rFonts w:ascii="Yu Gothic" w:eastAsia="Yu Gothic" w:hAnsi="Yu Gothic"/>
          <w:b/>
        </w:rPr>
      </w:pPr>
      <w:r w:rsidRPr="00242C15">
        <w:rPr>
          <w:rFonts w:ascii="Yu Gothic" w:eastAsia="Yu Gothic" w:hAnsi="Yu Gothic" w:hint="eastAsia"/>
          <w:b/>
        </w:rPr>
        <w:t>栽培メモ</w:t>
      </w:r>
    </w:p>
    <w:p w14:paraId="7D670DFF" w14:textId="77777777" w:rsidR="00242C15" w:rsidRDefault="00242C15" w:rsidP="00242C15">
      <w:pPr>
        <w:pBdr>
          <w:bottom w:val="single" w:sz="4" w:space="1" w:color="auto"/>
        </w:pBdr>
        <w:spacing w:before="160" w:after="0"/>
      </w:pPr>
    </w:p>
    <w:p w14:paraId="6C6EA4F5" w14:textId="0D0E6C8D" w:rsidR="008D1A84" w:rsidRDefault="008213B7" w:rsidP="00486E15">
      <w:pPr>
        <w:pStyle w:val="21"/>
        <w:pageBreakBefore/>
      </w:pPr>
      <w:r>
        <w:rPr>
          <w:rFonts w:ascii="Yu Gothic" w:eastAsia="Yu Gothic" w:hAnsi="Yu Gothic"/>
        </w:rPr>
        <w:lastRenderedPageBreak/>
        <w:t>スイカ</w:t>
      </w:r>
    </w:p>
    <w:tbl>
      <w:tblPr>
        <w:tblStyle w:val="2c"/>
        <w:tblW w:w="0" w:type="auto"/>
        <w:tblLayout w:type="fixed"/>
        <w:tblLook w:val="04A0" w:firstRow="1" w:lastRow="0" w:firstColumn="1" w:lastColumn="0" w:noHBand="0" w:noVBand="1"/>
      </w:tblPr>
      <w:tblGrid>
        <w:gridCol w:w="1814"/>
        <w:gridCol w:w="7087"/>
      </w:tblGrid>
      <w:tr w:rsidR="008D1A84" w14:paraId="392DE1F6"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BBB2EA8" w14:textId="77777777" w:rsidR="008D1A84" w:rsidRDefault="008213B7">
            <w:r>
              <w:rPr>
                <w:rFonts w:ascii="Yu Gothic" w:eastAsia="Yu Gothic" w:hAnsi="Yu Gothic"/>
              </w:rPr>
              <w:t>科名</w:t>
            </w:r>
          </w:p>
        </w:tc>
        <w:tc>
          <w:tcPr>
            <w:tcW w:w="7087" w:type="dxa"/>
          </w:tcPr>
          <w:p w14:paraId="06F9D35A" w14:textId="77777777" w:rsidR="008D1A84" w:rsidRDefault="008213B7">
            <w:pPr>
              <w:cnfStyle w:val="100000000000" w:firstRow="1" w:lastRow="0" w:firstColumn="0" w:lastColumn="0" w:oddVBand="0" w:evenVBand="0" w:oddHBand="0" w:evenHBand="0" w:firstRowFirstColumn="0" w:firstRowLastColumn="0" w:lastRowFirstColumn="0" w:lastRowLastColumn="0"/>
            </w:pPr>
            <w:r>
              <w:t>ウリ科</w:t>
            </w:r>
          </w:p>
        </w:tc>
      </w:tr>
      <w:tr w:rsidR="008D1A84" w14:paraId="085DECA9"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0427209" w14:textId="77777777" w:rsidR="008D1A84" w:rsidRDefault="008213B7">
            <w:r>
              <w:rPr>
                <w:rFonts w:ascii="Yu Gothic" w:eastAsia="Yu Gothic" w:hAnsi="Yu Gothic"/>
              </w:rPr>
              <w:t>種まき・植え付け</w:t>
            </w:r>
          </w:p>
        </w:tc>
        <w:tc>
          <w:tcPr>
            <w:tcW w:w="7087" w:type="dxa"/>
          </w:tcPr>
          <w:p w14:paraId="001D8AAE" w14:textId="77777777" w:rsidR="008D1A84" w:rsidRDefault="008213B7">
            <w:pPr>
              <w:cnfStyle w:val="000000100000" w:firstRow="0" w:lastRow="0" w:firstColumn="0" w:lastColumn="0" w:oddVBand="0" w:evenVBand="0" w:oddHBand="1" w:evenHBand="0" w:firstRowFirstColumn="0" w:firstRowLastColumn="0" w:lastRowFirstColumn="0" w:lastRowLastColumn="0"/>
            </w:pPr>
            <w:r>
              <w:t>植え付け5月上旬〜中旬</w:t>
            </w:r>
          </w:p>
        </w:tc>
      </w:tr>
      <w:tr w:rsidR="008D1A84" w14:paraId="17D06CFB"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164CD2C2" w14:textId="77777777" w:rsidR="008D1A84" w:rsidRDefault="008213B7">
            <w:r>
              <w:rPr>
                <w:rFonts w:ascii="Yu Gothic" w:eastAsia="Yu Gothic" w:hAnsi="Yu Gothic"/>
              </w:rPr>
              <w:t>収穫時期</w:t>
            </w:r>
          </w:p>
        </w:tc>
        <w:tc>
          <w:tcPr>
            <w:tcW w:w="7087" w:type="dxa"/>
          </w:tcPr>
          <w:p w14:paraId="1C3E29A5" w14:textId="77777777" w:rsidR="008D1A84" w:rsidRDefault="008213B7">
            <w:pPr>
              <w:cnfStyle w:val="000000000000" w:firstRow="0" w:lastRow="0" w:firstColumn="0" w:lastColumn="0" w:oddVBand="0" w:evenVBand="0" w:oddHBand="0" w:evenHBand="0" w:firstRowFirstColumn="0" w:firstRowLastColumn="0" w:lastRowFirstColumn="0" w:lastRowLastColumn="0"/>
            </w:pPr>
            <w:r>
              <w:t>7月〜8月</w:t>
            </w:r>
          </w:p>
        </w:tc>
      </w:tr>
      <w:tr w:rsidR="008D1A84" w14:paraId="51007F92"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1F1A6B3" w14:textId="77777777" w:rsidR="008D1A84" w:rsidRDefault="008213B7">
            <w:r>
              <w:rPr>
                <w:rFonts w:ascii="Yu Gothic" w:eastAsia="Yu Gothic" w:hAnsi="Yu Gothic"/>
              </w:rPr>
              <w:t>日当たり</w:t>
            </w:r>
          </w:p>
        </w:tc>
        <w:tc>
          <w:tcPr>
            <w:tcW w:w="7087" w:type="dxa"/>
          </w:tcPr>
          <w:p w14:paraId="1E94E421"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47F3AB84"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1B2AE15D" w14:textId="77777777" w:rsidR="008D1A84" w:rsidRDefault="008213B7">
            <w:r>
              <w:rPr>
                <w:rFonts w:ascii="Yu Gothic" w:eastAsia="Yu Gothic" w:hAnsi="Yu Gothic"/>
              </w:rPr>
              <w:t>水やり</w:t>
            </w:r>
          </w:p>
        </w:tc>
        <w:tc>
          <w:tcPr>
            <w:tcW w:w="7087" w:type="dxa"/>
          </w:tcPr>
          <w:p w14:paraId="57147C5C" w14:textId="77777777" w:rsidR="008D1A84" w:rsidRDefault="008213B7">
            <w:pPr>
              <w:cnfStyle w:val="000000000000" w:firstRow="0" w:lastRow="0" w:firstColumn="0" w:lastColumn="0" w:oddVBand="0" w:evenVBand="0" w:oddHBand="0" w:evenHBand="0" w:firstRowFirstColumn="0" w:firstRowLastColumn="0" w:lastRowFirstColumn="0" w:lastRowLastColumn="0"/>
            </w:pPr>
            <w:r>
              <w:t>実が肥大するまでたっぷり、熟す直前は控えめにすると甘くなる</w:t>
            </w:r>
          </w:p>
        </w:tc>
      </w:tr>
      <w:tr w:rsidR="008D1A84" w14:paraId="122D55C6"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A07B57A" w14:textId="77777777" w:rsidR="008D1A84" w:rsidRDefault="008213B7">
            <w:r>
              <w:rPr>
                <w:rFonts w:ascii="Yu Gothic" w:eastAsia="Yu Gothic" w:hAnsi="Yu Gothic"/>
              </w:rPr>
              <w:t>土の最適pH</w:t>
            </w:r>
          </w:p>
        </w:tc>
        <w:tc>
          <w:tcPr>
            <w:tcW w:w="7087" w:type="dxa"/>
          </w:tcPr>
          <w:p w14:paraId="44C9F0F2" w14:textId="77777777" w:rsidR="008D1A84" w:rsidRDefault="008213B7">
            <w:pPr>
              <w:cnfStyle w:val="000000100000" w:firstRow="0" w:lastRow="0" w:firstColumn="0" w:lastColumn="0" w:oddVBand="0" w:evenVBand="0" w:oddHBand="1" w:evenHBand="0" w:firstRowFirstColumn="0" w:firstRowLastColumn="0" w:lastRowFirstColumn="0" w:lastRowLastColumn="0"/>
            </w:pPr>
            <w:r>
              <w:t>pH5.5〜6.5</w:t>
            </w:r>
          </w:p>
        </w:tc>
      </w:tr>
      <w:tr w:rsidR="008D1A84" w14:paraId="18C70E12"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704048F2" w14:textId="77777777" w:rsidR="008D1A84" w:rsidRDefault="008213B7">
            <w:r>
              <w:rPr>
                <w:rFonts w:ascii="Yu Gothic" w:eastAsia="Yu Gothic" w:hAnsi="Yu Gothic"/>
              </w:rPr>
              <w:t>プランター栽培</w:t>
            </w:r>
          </w:p>
        </w:tc>
        <w:tc>
          <w:tcPr>
            <w:tcW w:w="7087" w:type="dxa"/>
          </w:tcPr>
          <w:p w14:paraId="6D3B58B5" w14:textId="77777777" w:rsidR="008D1A84" w:rsidRDefault="008213B7">
            <w:pPr>
              <w:cnfStyle w:val="000000000000" w:firstRow="0" w:lastRow="0" w:firstColumn="0" w:lastColumn="0" w:oddVBand="0" w:evenVBand="0" w:oddHBand="0" w:evenHBand="0" w:firstRowFirstColumn="0" w:firstRowLastColumn="0" w:lastRowFirstColumn="0" w:lastRowLastColumn="0"/>
            </w:pPr>
            <w:r>
              <w:t>△（大型プランターでつるを外に這わせれば可能。スペースを要する）</w:t>
            </w:r>
          </w:p>
        </w:tc>
      </w:tr>
      <w:tr w:rsidR="008D1A84" w14:paraId="52A42A83"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77374D3" w14:textId="77777777" w:rsidR="008D1A84" w:rsidRDefault="008213B7">
            <w:r>
              <w:rPr>
                <w:rFonts w:ascii="Yu Gothic" w:eastAsia="Yu Gothic" w:hAnsi="Yu Gothic"/>
              </w:rPr>
              <w:t>主な病害虫</w:t>
            </w:r>
          </w:p>
        </w:tc>
        <w:tc>
          <w:tcPr>
            <w:tcW w:w="7087" w:type="dxa"/>
          </w:tcPr>
          <w:p w14:paraId="1355838B" w14:textId="77777777" w:rsidR="008D1A84" w:rsidRDefault="008213B7">
            <w:pPr>
              <w:cnfStyle w:val="000000100000" w:firstRow="0" w:lastRow="0" w:firstColumn="0" w:lastColumn="0" w:oddVBand="0" w:evenVBand="0" w:oddHBand="1" w:evenHBand="0" w:firstRowFirstColumn="0" w:firstRowLastColumn="0" w:lastRowFirstColumn="0" w:lastRowLastColumn="0"/>
            </w:pPr>
            <w:r>
              <w:t>うどんこ病、アブラムシ、つる割病</w:t>
            </w:r>
          </w:p>
        </w:tc>
      </w:tr>
      <w:tr w:rsidR="008D1A84" w14:paraId="5AB79DC3"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7EFFB436" w14:textId="77777777" w:rsidR="008D1A84" w:rsidRDefault="008213B7">
            <w:r>
              <w:rPr>
                <w:rFonts w:ascii="Yu Gothic" w:eastAsia="Yu Gothic" w:hAnsi="Yu Gothic"/>
              </w:rPr>
              <w:t>観察ポイント</w:t>
            </w:r>
          </w:p>
        </w:tc>
        <w:tc>
          <w:tcPr>
            <w:tcW w:w="7087" w:type="dxa"/>
          </w:tcPr>
          <w:p w14:paraId="32B1668A" w14:textId="77777777" w:rsidR="008D1A84" w:rsidRDefault="008213B7">
            <w:pPr>
              <w:cnfStyle w:val="000000000000" w:firstRow="0" w:lastRow="0" w:firstColumn="0" w:lastColumn="0" w:oddVBand="0" w:evenVBand="0" w:oddHBand="0" w:evenHBand="0" w:firstRowFirstColumn="0" w:firstRowLastColumn="0" w:lastRowFirstColumn="0" w:lastRowLastColumn="0"/>
            </w:pPr>
            <w:r>
              <w:t>つるの伸び方、着果状況、実に近い巻きひげの様子（枯れたら収穫の合図）</w:t>
            </w:r>
          </w:p>
        </w:tc>
      </w:tr>
      <w:tr w:rsidR="008D1A84" w14:paraId="2829468E"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12C35AE" w14:textId="77777777" w:rsidR="008D1A84" w:rsidRDefault="008213B7">
            <w:r>
              <w:rPr>
                <w:rFonts w:ascii="Yu Gothic" w:eastAsia="Yu Gothic" w:hAnsi="Yu Gothic"/>
              </w:rPr>
              <w:t>規格外への対処</w:t>
            </w:r>
          </w:p>
        </w:tc>
        <w:tc>
          <w:tcPr>
            <w:tcW w:w="7087" w:type="dxa"/>
          </w:tcPr>
          <w:p w14:paraId="28142702" w14:textId="77777777" w:rsidR="008D1A84" w:rsidRDefault="008213B7">
            <w:pPr>
              <w:cnfStyle w:val="000000100000" w:firstRow="0" w:lastRow="0" w:firstColumn="0" w:lastColumn="0" w:oddVBand="0" w:evenVBand="0" w:oddHBand="1" w:evenHBand="0" w:firstRowFirstColumn="0" w:firstRowLastColumn="0" w:lastRowFirstColumn="0" w:lastRowLastColumn="0"/>
            </w:pPr>
            <w:r>
              <w:t>形がいびつな実や小玉でも甘さに大きな差はないので、収穫時期さえ合っていれば美味しく食べられる。</w:t>
            </w:r>
          </w:p>
        </w:tc>
      </w:tr>
      <w:tr w:rsidR="008D1A84" w14:paraId="08660DA1" w14:textId="77777777" w:rsidTr="00242C15">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52846C5C"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3D3DD6CB" w14:textId="77777777" w:rsidR="008D1A84" w:rsidRDefault="008213B7">
            <w:pPr>
              <w:cnfStyle w:val="000000000000" w:firstRow="0" w:lastRow="0" w:firstColumn="0" w:lastColumn="0" w:oddVBand="0" w:evenVBand="0" w:oddHBand="0" w:evenHBand="0" w:firstRowFirstColumn="0" w:firstRowLastColumn="0" w:lastRowFirstColumn="0" w:lastRowLastColumn="0"/>
            </w:pPr>
            <w:r>
              <w:t>開花当日の朝に人工授粉すると着果率が上がる。受粉した日付をラベルに書いておくと収穫時期が分かりやすい。</w:t>
            </w:r>
          </w:p>
        </w:tc>
      </w:tr>
      <w:tr w:rsidR="00242C15" w14:paraId="6CA9855F"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A14EE54" w14:textId="3E6E7E81" w:rsidR="00242C15" w:rsidRPr="00242C15" w:rsidRDefault="00242C15">
            <w:pPr>
              <w:rPr>
                <w:rFonts w:ascii="Yu Gothic" w:eastAsia="Yu Gothic" w:hAnsi="Yu Gothic"/>
              </w:rPr>
            </w:pPr>
            <w:r w:rsidRPr="00242C15">
              <w:rPr>
                <w:rFonts w:ascii="Yu Gothic" w:eastAsia="Yu Gothic" w:hAnsi="Yu Gothic" w:hint="eastAsia"/>
              </w:rPr>
              <w:t>コンパニオンプランツ</w:t>
            </w:r>
          </w:p>
        </w:tc>
        <w:tc>
          <w:tcPr>
            <w:tcW w:w="7087" w:type="dxa"/>
          </w:tcPr>
          <w:p w14:paraId="2007F75E" w14:textId="2FF7F168" w:rsidR="00242C15" w:rsidRPr="00242C15" w:rsidRDefault="00242C15">
            <w:pPr>
              <w:cnfStyle w:val="000000100000" w:firstRow="0" w:lastRow="0" w:firstColumn="0" w:lastColumn="0" w:oddVBand="0" w:evenVBand="0" w:oddHBand="1" w:evenHBand="0" w:firstRowFirstColumn="0" w:firstRowLastColumn="0" w:lastRowFirstColumn="0" w:lastRowLastColumn="0"/>
            </w:pPr>
            <w:r w:rsidRPr="00242C15">
              <w:rPr>
                <w:rFonts w:hint="eastAsia"/>
              </w:rPr>
              <w:t>ネギ（つる割れ病の予防）、落花生</w:t>
            </w:r>
          </w:p>
        </w:tc>
      </w:tr>
    </w:tbl>
    <w:p w14:paraId="0C6FDA33" w14:textId="77777777" w:rsidR="00242C15" w:rsidRDefault="00242C15" w:rsidP="00242C15">
      <w:pPr>
        <w:spacing w:before="40" w:after="40"/>
      </w:pPr>
      <w:r w:rsidRPr="00242C15">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242C15" w14:paraId="74A3B2DC" w14:textId="77777777" w:rsidTr="00242C15">
        <w:tc>
          <w:tcPr>
            <w:tcW w:w="819" w:type="dxa"/>
          </w:tcPr>
          <w:p w14:paraId="1DD6DC5C" w14:textId="4C74721E"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w:t>
            </w:r>
          </w:p>
        </w:tc>
        <w:tc>
          <w:tcPr>
            <w:tcW w:w="819" w:type="dxa"/>
          </w:tcPr>
          <w:p w14:paraId="56D07017" w14:textId="2A4ACEA7"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2</w:t>
            </w:r>
          </w:p>
        </w:tc>
        <w:tc>
          <w:tcPr>
            <w:tcW w:w="819" w:type="dxa"/>
          </w:tcPr>
          <w:p w14:paraId="156904D0" w14:textId="12E6A9C6"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3</w:t>
            </w:r>
          </w:p>
        </w:tc>
        <w:tc>
          <w:tcPr>
            <w:tcW w:w="820" w:type="dxa"/>
          </w:tcPr>
          <w:p w14:paraId="78EA6CF6" w14:textId="360BC0E2"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4</w:t>
            </w:r>
          </w:p>
        </w:tc>
        <w:tc>
          <w:tcPr>
            <w:tcW w:w="820" w:type="dxa"/>
            <w:tcBorders>
              <w:bottom w:val="single" w:sz="4" w:space="0" w:color="auto"/>
            </w:tcBorders>
          </w:tcPr>
          <w:p w14:paraId="54630B8F" w14:textId="7BF38187"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5</w:t>
            </w:r>
          </w:p>
        </w:tc>
        <w:tc>
          <w:tcPr>
            <w:tcW w:w="820" w:type="dxa"/>
          </w:tcPr>
          <w:p w14:paraId="76BF3FE4" w14:textId="47BD19AB"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6</w:t>
            </w:r>
          </w:p>
        </w:tc>
        <w:tc>
          <w:tcPr>
            <w:tcW w:w="820" w:type="dxa"/>
            <w:tcBorders>
              <w:bottom w:val="single" w:sz="4" w:space="0" w:color="auto"/>
            </w:tcBorders>
          </w:tcPr>
          <w:p w14:paraId="220310F4" w14:textId="3C8E9840"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7</w:t>
            </w:r>
          </w:p>
        </w:tc>
        <w:tc>
          <w:tcPr>
            <w:tcW w:w="820" w:type="dxa"/>
            <w:tcBorders>
              <w:bottom w:val="single" w:sz="4" w:space="0" w:color="auto"/>
            </w:tcBorders>
          </w:tcPr>
          <w:p w14:paraId="6AAE35AF" w14:textId="4573B501"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8</w:t>
            </w:r>
          </w:p>
        </w:tc>
        <w:tc>
          <w:tcPr>
            <w:tcW w:w="820" w:type="dxa"/>
          </w:tcPr>
          <w:p w14:paraId="384E5AA2" w14:textId="02F3B478"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9</w:t>
            </w:r>
          </w:p>
        </w:tc>
        <w:tc>
          <w:tcPr>
            <w:tcW w:w="820" w:type="dxa"/>
          </w:tcPr>
          <w:p w14:paraId="30F7CD72" w14:textId="5A5F0F8C"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10</w:t>
            </w:r>
          </w:p>
        </w:tc>
        <w:tc>
          <w:tcPr>
            <w:tcW w:w="820" w:type="dxa"/>
          </w:tcPr>
          <w:p w14:paraId="2D916B07" w14:textId="0BE4514C"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11</w:t>
            </w:r>
          </w:p>
        </w:tc>
        <w:tc>
          <w:tcPr>
            <w:tcW w:w="820" w:type="dxa"/>
          </w:tcPr>
          <w:p w14:paraId="3EC3B280" w14:textId="510F7626"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12</w:t>
            </w:r>
          </w:p>
        </w:tc>
      </w:tr>
      <w:tr w:rsidR="00242C15" w14:paraId="61E94121" w14:textId="77777777" w:rsidTr="00242C15">
        <w:tc>
          <w:tcPr>
            <w:tcW w:w="819" w:type="dxa"/>
          </w:tcPr>
          <w:p w14:paraId="4711A45F" w14:textId="77777777" w:rsidR="00242C15" w:rsidRDefault="00242C15" w:rsidP="00242C15">
            <w:pPr>
              <w:spacing w:before="40" w:after="40"/>
            </w:pPr>
          </w:p>
        </w:tc>
        <w:tc>
          <w:tcPr>
            <w:tcW w:w="819" w:type="dxa"/>
          </w:tcPr>
          <w:p w14:paraId="0ADBB37F" w14:textId="77777777" w:rsidR="00242C15" w:rsidRDefault="00242C15" w:rsidP="00242C15">
            <w:pPr>
              <w:spacing w:before="40" w:after="40"/>
            </w:pPr>
          </w:p>
        </w:tc>
        <w:tc>
          <w:tcPr>
            <w:tcW w:w="819" w:type="dxa"/>
          </w:tcPr>
          <w:p w14:paraId="2981C097" w14:textId="77777777" w:rsidR="00242C15" w:rsidRDefault="00242C15" w:rsidP="00242C15">
            <w:pPr>
              <w:spacing w:before="40" w:after="40"/>
            </w:pPr>
          </w:p>
        </w:tc>
        <w:tc>
          <w:tcPr>
            <w:tcW w:w="820" w:type="dxa"/>
          </w:tcPr>
          <w:p w14:paraId="71C63632" w14:textId="77777777" w:rsidR="00242C15" w:rsidRDefault="00242C15" w:rsidP="00242C15">
            <w:pPr>
              <w:spacing w:before="40" w:after="40"/>
            </w:pPr>
          </w:p>
        </w:tc>
        <w:tc>
          <w:tcPr>
            <w:tcW w:w="820" w:type="dxa"/>
            <w:shd w:val="clear" w:color="auto" w:fill="FFE0B2"/>
          </w:tcPr>
          <w:p w14:paraId="5C1A1818" w14:textId="77777777" w:rsidR="00242C15" w:rsidRDefault="00242C15" w:rsidP="00242C15">
            <w:pPr>
              <w:spacing w:before="40" w:after="40"/>
            </w:pPr>
          </w:p>
        </w:tc>
        <w:tc>
          <w:tcPr>
            <w:tcW w:w="820" w:type="dxa"/>
          </w:tcPr>
          <w:p w14:paraId="701B3B57" w14:textId="77777777" w:rsidR="00242C15" w:rsidRDefault="00242C15" w:rsidP="00242C15">
            <w:pPr>
              <w:spacing w:before="40" w:after="40"/>
            </w:pPr>
          </w:p>
        </w:tc>
        <w:tc>
          <w:tcPr>
            <w:tcW w:w="820" w:type="dxa"/>
            <w:shd w:val="clear" w:color="auto" w:fill="C6EFCE"/>
          </w:tcPr>
          <w:p w14:paraId="5FC064A7" w14:textId="77777777" w:rsidR="00242C15" w:rsidRDefault="00242C15" w:rsidP="00242C15">
            <w:pPr>
              <w:spacing w:before="40" w:after="40"/>
            </w:pPr>
          </w:p>
        </w:tc>
        <w:tc>
          <w:tcPr>
            <w:tcW w:w="820" w:type="dxa"/>
            <w:shd w:val="clear" w:color="auto" w:fill="C6EFCE"/>
          </w:tcPr>
          <w:p w14:paraId="72E231CF" w14:textId="77777777" w:rsidR="00242C15" w:rsidRDefault="00242C15" w:rsidP="00242C15">
            <w:pPr>
              <w:spacing w:before="40" w:after="40"/>
            </w:pPr>
          </w:p>
        </w:tc>
        <w:tc>
          <w:tcPr>
            <w:tcW w:w="820" w:type="dxa"/>
          </w:tcPr>
          <w:p w14:paraId="6A9DB58D" w14:textId="77777777" w:rsidR="00242C15" w:rsidRDefault="00242C15" w:rsidP="00242C15">
            <w:pPr>
              <w:spacing w:before="40" w:after="40"/>
            </w:pPr>
          </w:p>
        </w:tc>
        <w:tc>
          <w:tcPr>
            <w:tcW w:w="820" w:type="dxa"/>
          </w:tcPr>
          <w:p w14:paraId="3F4ADD08" w14:textId="77777777" w:rsidR="00242C15" w:rsidRDefault="00242C15" w:rsidP="00242C15">
            <w:pPr>
              <w:spacing w:before="40" w:after="40"/>
            </w:pPr>
          </w:p>
        </w:tc>
        <w:tc>
          <w:tcPr>
            <w:tcW w:w="820" w:type="dxa"/>
          </w:tcPr>
          <w:p w14:paraId="360E4A95" w14:textId="77777777" w:rsidR="00242C15" w:rsidRDefault="00242C15" w:rsidP="00242C15">
            <w:pPr>
              <w:spacing w:before="40" w:after="40"/>
            </w:pPr>
          </w:p>
        </w:tc>
        <w:tc>
          <w:tcPr>
            <w:tcW w:w="820" w:type="dxa"/>
          </w:tcPr>
          <w:p w14:paraId="5D500554" w14:textId="77777777" w:rsidR="00242C15" w:rsidRDefault="00242C15" w:rsidP="00242C15">
            <w:pPr>
              <w:spacing w:before="40" w:after="40"/>
            </w:pPr>
          </w:p>
        </w:tc>
      </w:tr>
    </w:tbl>
    <w:p w14:paraId="3BCF2707" w14:textId="77777777" w:rsidR="00242C15" w:rsidRDefault="00242C15" w:rsidP="00242C15">
      <w:pPr>
        <w:spacing w:before="40" w:after="40"/>
      </w:pPr>
      <w:r w:rsidRPr="00242C15">
        <w:rPr>
          <w:rFonts w:hint="eastAsia"/>
          <w:sz w:val="16"/>
          <w:shd w:val="clear" w:color="auto" w:fill="FFE0B2"/>
        </w:rPr>
        <w:t>植え付け</w:t>
      </w:r>
      <w:r>
        <w:rPr>
          <w:rFonts w:hint="eastAsia"/>
        </w:rPr>
        <w:t xml:space="preserve">　　</w:t>
      </w:r>
      <w:r w:rsidRPr="00242C15">
        <w:rPr>
          <w:rFonts w:hint="eastAsia"/>
          <w:sz w:val="16"/>
          <w:shd w:val="clear" w:color="auto" w:fill="C6EFCE"/>
        </w:rPr>
        <w:t>収穫</w:t>
      </w:r>
    </w:p>
    <w:p w14:paraId="4E2591D5" w14:textId="72622FC2" w:rsidR="008D1A84" w:rsidRDefault="008213B7">
      <w:r>
        <w:rPr>
          <w:rFonts w:ascii="Yu Gothic" w:eastAsia="Yu Gothic" w:hAnsi="Yu Gothic"/>
          <w:b/>
        </w:rPr>
        <w:t>成長ステージのポイント（チェックリスト）</w:t>
      </w:r>
    </w:p>
    <w:p w14:paraId="12588900" w14:textId="77777777" w:rsidR="008D1A84" w:rsidRDefault="008213B7">
      <w:pPr>
        <w:pStyle w:val="a0"/>
      </w:pPr>
      <w:r>
        <w:rPr>
          <w:rFonts w:ascii="Yu Gothic" w:eastAsia="Yu Gothic" w:hAnsi="Yu Gothic"/>
          <w:b/>
        </w:rPr>
        <w:t>☐ 植え付け直後：</w:t>
      </w:r>
      <w:r>
        <w:t>親づるを摘芯し、子づる3〜4本を伸ばす。</w:t>
      </w:r>
    </w:p>
    <w:p w14:paraId="698C78B3" w14:textId="77777777" w:rsidR="008D1A84" w:rsidRDefault="008213B7">
      <w:pPr>
        <w:pStyle w:val="a0"/>
      </w:pPr>
      <w:r>
        <w:rPr>
          <w:rFonts w:ascii="Yu Gothic" w:eastAsia="Yu Gothic" w:hAnsi="Yu Gothic"/>
          <w:b/>
        </w:rPr>
        <w:t>☐ 着果期：</w:t>
      </w:r>
      <w:r>
        <w:t>人工授粉をして1株1〜2個に着果を絞る。</w:t>
      </w:r>
    </w:p>
    <w:p w14:paraId="4CFF519B" w14:textId="77777777" w:rsidR="008D1A84" w:rsidRDefault="008213B7">
      <w:pPr>
        <w:pStyle w:val="a0"/>
      </w:pPr>
      <w:r>
        <w:rPr>
          <w:rFonts w:ascii="Yu Gothic" w:eastAsia="Yu Gothic" w:hAnsi="Yu Gothic"/>
          <w:b/>
        </w:rPr>
        <w:t>☐ 肥大期：</w:t>
      </w:r>
      <w:r>
        <w:t>実の下に敷きわらやマットを敷いて傷みや害虫を防ぐ。</w:t>
      </w:r>
    </w:p>
    <w:p w14:paraId="79EA7455" w14:textId="77777777" w:rsidR="008D1A84" w:rsidRDefault="008213B7">
      <w:pPr>
        <w:pStyle w:val="a0"/>
      </w:pPr>
      <w:r>
        <w:rPr>
          <w:rFonts w:ascii="Yu Gothic" w:eastAsia="Yu Gothic" w:hAnsi="Yu Gothic"/>
          <w:b/>
        </w:rPr>
        <w:t>☐ 収穫期：</w:t>
      </w:r>
      <w:r>
        <w:t>着果から40〜50日、実に近い巻きひげが枯れたら収穫の目安。</w:t>
      </w:r>
    </w:p>
    <w:p w14:paraId="327DD698" w14:textId="77777777" w:rsidR="008D1A84" w:rsidRDefault="008D1A84"/>
    <w:p w14:paraId="0B5BBA52" w14:textId="77777777" w:rsidR="00242C15" w:rsidRPr="00242C15" w:rsidRDefault="00242C15" w:rsidP="00242C15">
      <w:pPr>
        <w:spacing w:before="40" w:after="40"/>
        <w:rPr>
          <w:rFonts w:ascii="Yu Gothic" w:eastAsia="Yu Gothic" w:hAnsi="Yu Gothic"/>
          <w:b/>
        </w:rPr>
      </w:pPr>
      <w:r w:rsidRPr="00242C15">
        <w:rPr>
          <w:rFonts w:ascii="Yu Gothic" w:eastAsia="Yu Gothic" w:hAnsi="Yu Gothic" w:hint="eastAsia"/>
          <w:b/>
        </w:rPr>
        <w:t>栽培メモ</w:t>
      </w:r>
    </w:p>
    <w:p w14:paraId="1060C8C7" w14:textId="77777777" w:rsidR="00242C15" w:rsidRDefault="00242C15" w:rsidP="00242C15">
      <w:pPr>
        <w:pBdr>
          <w:bottom w:val="single" w:sz="4" w:space="1" w:color="auto"/>
        </w:pBdr>
        <w:spacing w:before="160" w:after="0"/>
      </w:pPr>
    </w:p>
    <w:p w14:paraId="209E467C" w14:textId="59078406" w:rsidR="008D1A84" w:rsidRDefault="008213B7" w:rsidP="00486E15">
      <w:pPr>
        <w:pStyle w:val="21"/>
        <w:pageBreakBefore/>
      </w:pPr>
      <w:r>
        <w:rPr>
          <w:rFonts w:ascii="Yu Gothic" w:eastAsia="Yu Gothic" w:hAnsi="Yu Gothic"/>
        </w:rPr>
        <w:lastRenderedPageBreak/>
        <w:t>里芋</w:t>
      </w:r>
    </w:p>
    <w:tbl>
      <w:tblPr>
        <w:tblStyle w:val="2c"/>
        <w:tblW w:w="0" w:type="auto"/>
        <w:tblLayout w:type="fixed"/>
        <w:tblLook w:val="04A0" w:firstRow="1" w:lastRow="0" w:firstColumn="1" w:lastColumn="0" w:noHBand="0" w:noVBand="1"/>
      </w:tblPr>
      <w:tblGrid>
        <w:gridCol w:w="1814"/>
        <w:gridCol w:w="7087"/>
      </w:tblGrid>
      <w:tr w:rsidR="008D1A84" w14:paraId="071F0C77"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302BE8A" w14:textId="77777777" w:rsidR="008D1A84" w:rsidRDefault="008213B7">
            <w:r>
              <w:rPr>
                <w:rFonts w:ascii="Yu Gothic" w:eastAsia="Yu Gothic" w:hAnsi="Yu Gothic"/>
              </w:rPr>
              <w:t>科名</w:t>
            </w:r>
          </w:p>
        </w:tc>
        <w:tc>
          <w:tcPr>
            <w:tcW w:w="7087" w:type="dxa"/>
          </w:tcPr>
          <w:p w14:paraId="4B549683" w14:textId="77777777" w:rsidR="008D1A84" w:rsidRDefault="008213B7">
            <w:pPr>
              <w:cnfStyle w:val="100000000000" w:firstRow="1" w:lastRow="0" w:firstColumn="0" w:lastColumn="0" w:oddVBand="0" w:evenVBand="0" w:oddHBand="0" w:evenHBand="0" w:firstRowFirstColumn="0" w:firstRowLastColumn="0" w:lastRowFirstColumn="0" w:lastRowLastColumn="0"/>
            </w:pPr>
            <w:r>
              <w:t>サトイモ科</w:t>
            </w:r>
          </w:p>
        </w:tc>
      </w:tr>
      <w:tr w:rsidR="008D1A84" w14:paraId="30079E41"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D2DE1C9" w14:textId="77777777" w:rsidR="008D1A84" w:rsidRDefault="008213B7">
            <w:r>
              <w:rPr>
                <w:rFonts w:ascii="Yu Gothic" w:eastAsia="Yu Gothic" w:hAnsi="Yu Gothic"/>
              </w:rPr>
              <w:t>種まき・植え付け</w:t>
            </w:r>
          </w:p>
        </w:tc>
        <w:tc>
          <w:tcPr>
            <w:tcW w:w="7087" w:type="dxa"/>
          </w:tcPr>
          <w:p w14:paraId="743BAA77" w14:textId="77777777" w:rsidR="008D1A84" w:rsidRDefault="008213B7">
            <w:pPr>
              <w:cnfStyle w:val="000000100000" w:firstRow="0" w:lastRow="0" w:firstColumn="0" w:lastColumn="0" w:oddVBand="0" w:evenVBand="0" w:oddHBand="1" w:evenHBand="0" w:firstRowFirstColumn="0" w:firstRowLastColumn="0" w:lastRowFirstColumn="0" w:lastRowLastColumn="0"/>
            </w:pPr>
            <w:r>
              <w:t>種いもの植え付け4月〜5月</w:t>
            </w:r>
          </w:p>
        </w:tc>
      </w:tr>
      <w:tr w:rsidR="008D1A84" w14:paraId="41CC3F00"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2F4EE361" w14:textId="77777777" w:rsidR="008D1A84" w:rsidRDefault="008213B7">
            <w:r>
              <w:rPr>
                <w:rFonts w:ascii="Yu Gothic" w:eastAsia="Yu Gothic" w:hAnsi="Yu Gothic"/>
              </w:rPr>
              <w:t>収穫時期</w:t>
            </w:r>
          </w:p>
        </w:tc>
        <w:tc>
          <w:tcPr>
            <w:tcW w:w="7087" w:type="dxa"/>
          </w:tcPr>
          <w:p w14:paraId="0075C9D2" w14:textId="77777777" w:rsidR="008D1A84" w:rsidRDefault="008213B7">
            <w:pPr>
              <w:cnfStyle w:val="000000000000" w:firstRow="0" w:lastRow="0" w:firstColumn="0" w:lastColumn="0" w:oddVBand="0" w:evenVBand="0" w:oddHBand="0" w:evenHBand="0" w:firstRowFirstColumn="0" w:firstRowLastColumn="0" w:lastRowFirstColumn="0" w:lastRowLastColumn="0"/>
            </w:pPr>
            <w:r>
              <w:t>10月〜11月</w:t>
            </w:r>
          </w:p>
        </w:tc>
      </w:tr>
      <w:tr w:rsidR="008D1A84" w14:paraId="7B2AA22A"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399C84E" w14:textId="77777777" w:rsidR="008D1A84" w:rsidRDefault="008213B7">
            <w:r>
              <w:rPr>
                <w:rFonts w:ascii="Yu Gothic" w:eastAsia="Yu Gothic" w:hAnsi="Yu Gothic"/>
              </w:rPr>
              <w:t>日当たり</w:t>
            </w:r>
          </w:p>
        </w:tc>
        <w:tc>
          <w:tcPr>
            <w:tcW w:w="7087" w:type="dxa"/>
          </w:tcPr>
          <w:p w14:paraId="4DA62D74"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55C41FEE"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2D9C1C18" w14:textId="77777777" w:rsidR="008D1A84" w:rsidRDefault="008213B7">
            <w:r>
              <w:rPr>
                <w:rFonts w:ascii="Yu Gothic" w:eastAsia="Yu Gothic" w:hAnsi="Yu Gothic"/>
              </w:rPr>
              <w:t>水やり</w:t>
            </w:r>
          </w:p>
        </w:tc>
        <w:tc>
          <w:tcPr>
            <w:tcW w:w="7087" w:type="dxa"/>
          </w:tcPr>
          <w:p w14:paraId="58EEA1DA" w14:textId="77777777" w:rsidR="008D1A84" w:rsidRDefault="008213B7">
            <w:pPr>
              <w:cnfStyle w:val="000000000000" w:firstRow="0" w:lastRow="0" w:firstColumn="0" w:lastColumn="0" w:oddVBand="0" w:evenVBand="0" w:oddHBand="0" w:evenHBand="0" w:firstRowFirstColumn="0" w:firstRowLastColumn="0" w:lastRowFirstColumn="0" w:lastRowLastColumn="0"/>
            </w:pPr>
            <w:r>
              <w:t>乾燥に弱いので土が乾く前にたっぷり与える</w:t>
            </w:r>
          </w:p>
        </w:tc>
      </w:tr>
      <w:tr w:rsidR="008D1A84" w14:paraId="61F44EAE"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009D157" w14:textId="77777777" w:rsidR="008D1A84" w:rsidRDefault="008213B7">
            <w:r>
              <w:rPr>
                <w:rFonts w:ascii="Yu Gothic" w:eastAsia="Yu Gothic" w:hAnsi="Yu Gothic"/>
              </w:rPr>
              <w:t>土の最適pH</w:t>
            </w:r>
          </w:p>
        </w:tc>
        <w:tc>
          <w:tcPr>
            <w:tcW w:w="7087" w:type="dxa"/>
          </w:tcPr>
          <w:p w14:paraId="73B0D550" w14:textId="77777777" w:rsidR="008D1A84" w:rsidRDefault="008213B7">
            <w:pPr>
              <w:cnfStyle w:val="000000100000" w:firstRow="0" w:lastRow="0" w:firstColumn="0" w:lastColumn="0" w:oddVBand="0" w:evenVBand="0" w:oddHBand="1" w:evenHBand="0" w:firstRowFirstColumn="0" w:firstRowLastColumn="0" w:lastRowFirstColumn="0" w:lastRowLastColumn="0"/>
            </w:pPr>
            <w:r>
              <w:t>pH5.5〜6.5</w:t>
            </w:r>
          </w:p>
        </w:tc>
      </w:tr>
      <w:tr w:rsidR="008D1A84" w14:paraId="4BE972CB"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747B4359" w14:textId="77777777" w:rsidR="008D1A84" w:rsidRDefault="008213B7">
            <w:r>
              <w:rPr>
                <w:rFonts w:ascii="Yu Gothic" w:eastAsia="Yu Gothic" w:hAnsi="Yu Gothic"/>
              </w:rPr>
              <w:t>プランター栽培</w:t>
            </w:r>
          </w:p>
        </w:tc>
        <w:tc>
          <w:tcPr>
            <w:tcW w:w="7087" w:type="dxa"/>
          </w:tcPr>
          <w:p w14:paraId="37D39AE1" w14:textId="77777777" w:rsidR="008D1A84" w:rsidRDefault="008213B7">
            <w:pPr>
              <w:cnfStyle w:val="000000000000" w:firstRow="0" w:lastRow="0" w:firstColumn="0" w:lastColumn="0" w:oddVBand="0" w:evenVBand="0" w:oddHBand="0" w:evenHBand="0" w:firstRowFirstColumn="0" w:firstRowLastColumn="0" w:lastRowFirstColumn="0" w:lastRowLastColumn="0"/>
            </w:pPr>
            <w:r>
              <w:t>○（深型プランター）</w:t>
            </w:r>
          </w:p>
        </w:tc>
      </w:tr>
      <w:tr w:rsidR="008D1A84" w14:paraId="40BE4012"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5E5B368" w14:textId="77777777" w:rsidR="008D1A84" w:rsidRDefault="008213B7">
            <w:r>
              <w:rPr>
                <w:rFonts w:ascii="Yu Gothic" w:eastAsia="Yu Gothic" w:hAnsi="Yu Gothic"/>
              </w:rPr>
              <w:t>主な病害虫</w:t>
            </w:r>
          </w:p>
        </w:tc>
        <w:tc>
          <w:tcPr>
            <w:tcW w:w="7087" w:type="dxa"/>
          </w:tcPr>
          <w:p w14:paraId="68207891" w14:textId="77777777" w:rsidR="008D1A84" w:rsidRDefault="008213B7">
            <w:pPr>
              <w:cnfStyle w:val="000000100000" w:firstRow="0" w:lastRow="0" w:firstColumn="0" w:lastColumn="0" w:oddVBand="0" w:evenVBand="0" w:oddHBand="1" w:evenHBand="0" w:firstRowFirstColumn="0" w:firstRowLastColumn="0" w:lastRowFirstColumn="0" w:lastRowLastColumn="0"/>
            </w:pPr>
            <w:r>
              <w:t>アブラムシ、ハダニ</w:t>
            </w:r>
          </w:p>
        </w:tc>
      </w:tr>
      <w:tr w:rsidR="008D1A84" w14:paraId="6A44FF19"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5DACD3DF" w14:textId="77777777" w:rsidR="008D1A84" w:rsidRDefault="008213B7">
            <w:r>
              <w:rPr>
                <w:rFonts w:ascii="Yu Gothic" w:eastAsia="Yu Gothic" w:hAnsi="Yu Gothic"/>
              </w:rPr>
              <w:t>観察ポイント</w:t>
            </w:r>
          </w:p>
        </w:tc>
        <w:tc>
          <w:tcPr>
            <w:tcW w:w="7087" w:type="dxa"/>
          </w:tcPr>
          <w:p w14:paraId="4A48E9FA" w14:textId="77777777" w:rsidR="008D1A84" w:rsidRDefault="008213B7">
            <w:pPr>
              <w:cnfStyle w:val="000000000000" w:firstRow="0" w:lastRow="0" w:firstColumn="0" w:lastColumn="0" w:oddVBand="0" w:evenVBand="0" w:oddHBand="0" w:evenHBand="0" w:firstRowFirstColumn="0" w:firstRowLastColumn="0" w:lastRowFirstColumn="0" w:lastRowLastColumn="0"/>
            </w:pPr>
            <w:r>
              <w:t>葉の茂り具合、土寄せ後の芽の伸び、乾燥による葉のしおれ</w:t>
            </w:r>
          </w:p>
        </w:tc>
      </w:tr>
      <w:tr w:rsidR="008D1A84" w14:paraId="4F4C8986"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3FB55C5" w14:textId="77777777" w:rsidR="008D1A84" w:rsidRDefault="008213B7">
            <w:r>
              <w:rPr>
                <w:rFonts w:ascii="Yu Gothic" w:eastAsia="Yu Gothic" w:hAnsi="Yu Gothic"/>
              </w:rPr>
              <w:t>規格外への対処</w:t>
            </w:r>
          </w:p>
        </w:tc>
        <w:tc>
          <w:tcPr>
            <w:tcW w:w="7087" w:type="dxa"/>
          </w:tcPr>
          <w:p w14:paraId="0C1651CB" w14:textId="77777777" w:rsidR="008D1A84" w:rsidRDefault="008213B7">
            <w:pPr>
              <w:cnfStyle w:val="000000100000" w:firstRow="0" w:lastRow="0" w:firstColumn="0" w:lastColumn="0" w:oddVBand="0" w:evenVBand="0" w:oddHBand="1" w:evenHBand="0" w:firstRowFirstColumn="0" w:firstRowLastColumn="0" w:lastRowFirstColumn="0" w:lastRowLastColumn="0"/>
            </w:pPr>
            <w:r>
              <w:t>小さい子いももも味は変わらないので、皮ごと調理するなど無駄なく使える。</w:t>
            </w:r>
          </w:p>
        </w:tc>
      </w:tr>
      <w:tr w:rsidR="008D1A84" w14:paraId="78783969" w14:textId="77777777" w:rsidTr="00242C15">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4644BD09"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5614D690" w14:textId="77777777" w:rsidR="008D1A84" w:rsidRDefault="008213B7">
            <w:pPr>
              <w:cnfStyle w:val="000000000000" w:firstRow="0" w:lastRow="0" w:firstColumn="0" w:lastColumn="0" w:oddVBand="0" w:evenVBand="0" w:oddHBand="0" w:evenHBand="0" w:firstRowFirstColumn="0" w:firstRowLastColumn="0" w:lastRowFirstColumn="0" w:lastRowLastColumn="0"/>
            </w:pPr>
            <w:r>
              <w:t>乾燥に弱いので、夏の水切れがいもの育ちを大きく左右する。こまめな水やりを心がける。</w:t>
            </w:r>
          </w:p>
        </w:tc>
      </w:tr>
      <w:tr w:rsidR="00242C15" w14:paraId="63D8B5C7"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2CB34C2" w14:textId="0BC28D94" w:rsidR="00242C15" w:rsidRPr="00242C15" w:rsidRDefault="00242C15">
            <w:pPr>
              <w:rPr>
                <w:rFonts w:ascii="Yu Gothic" w:eastAsia="Yu Gothic" w:hAnsi="Yu Gothic"/>
              </w:rPr>
            </w:pPr>
            <w:r w:rsidRPr="00242C15">
              <w:rPr>
                <w:rFonts w:ascii="Yu Gothic" w:eastAsia="Yu Gothic" w:hAnsi="Yu Gothic" w:hint="eastAsia"/>
              </w:rPr>
              <w:t>コンパニオンプランツ</w:t>
            </w:r>
          </w:p>
        </w:tc>
        <w:tc>
          <w:tcPr>
            <w:tcW w:w="7087" w:type="dxa"/>
          </w:tcPr>
          <w:p w14:paraId="38B3C6A7" w14:textId="41BE2B07" w:rsidR="00242C15" w:rsidRPr="00242C15" w:rsidRDefault="00242C15">
            <w:pPr>
              <w:cnfStyle w:val="000000100000" w:firstRow="0" w:lastRow="0" w:firstColumn="0" w:lastColumn="0" w:oddVBand="0" w:evenVBand="0" w:oddHBand="1" w:evenHBand="0" w:firstRowFirstColumn="0" w:firstRowLastColumn="0" w:lastRowFirstColumn="0" w:lastRowLastColumn="0"/>
            </w:pPr>
            <w:r w:rsidRPr="00242C15">
              <w:rPr>
                <w:rFonts w:hint="eastAsia"/>
              </w:rPr>
              <w:t>ショウガ、大豆</w:t>
            </w:r>
          </w:p>
        </w:tc>
      </w:tr>
    </w:tbl>
    <w:p w14:paraId="0F445C3C" w14:textId="77777777" w:rsidR="00242C15" w:rsidRDefault="00242C15" w:rsidP="00242C15">
      <w:pPr>
        <w:spacing w:before="40" w:after="40"/>
      </w:pPr>
      <w:r w:rsidRPr="00242C15">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242C15" w14:paraId="3D3B8847" w14:textId="77777777" w:rsidTr="00242C15">
        <w:tc>
          <w:tcPr>
            <w:tcW w:w="819" w:type="dxa"/>
          </w:tcPr>
          <w:p w14:paraId="42EA0CE5" w14:textId="3D8E9070"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w:t>
            </w:r>
          </w:p>
        </w:tc>
        <w:tc>
          <w:tcPr>
            <w:tcW w:w="819" w:type="dxa"/>
          </w:tcPr>
          <w:p w14:paraId="27FD9618" w14:textId="2147EF62"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2</w:t>
            </w:r>
          </w:p>
        </w:tc>
        <w:tc>
          <w:tcPr>
            <w:tcW w:w="819" w:type="dxa"/>
          </w:tcPr>
          <w:p w14:paraId="4673D595" w14:textId="5FB73C25"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3</w:t>
            </w:r>
          </w:p>
        </w:tc>
        <w:tc>
          <w:tcPr>
            <w:tcW w:w="820" w:type="dxa"/>
            <w:tcBorders>
              <w:bottom w:val="single" w:sz="4" w:space="0" w:color="auto"/>
            </w:tcBorders>
          </w:tcPr>
          <w:p w14:paraId="64D59E2D" w14:textId="138B4477"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4</w:t>
            </w:r>
          </w:p>
        </w:tc>
        <w:tc>
          <w:tcPr>
            <w:tcW w:w="820" w:type="dxa"/>
            <w:tcBorders>
              <w:bottom w:val="single" w:sz="4" w:space="0" w:color="auto"/>
            </w:tcBorders>
          </w:tcPr>
          <w:p w14:paraId="72221782" w14:textId="60CE47B8"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5</w:t>
            </w:r>
          </w:p>
        </w:tc>
        <w:tc>
          <w:tcPr>
            <w:tcW w:w="820" w:type="dxa"/>
          </w:tcPr>
          <w:p w14:paraId="20ECDD66" w14:textId="64A24A6A"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6</w:t>
            </w:r>
          </w:p>
        </w:tc>
        <w:tc>
          <w:tcPr>
            <w:tcW w:w="820" w:type="dxa"/>
          </w:tcPr>
          <w:p w14:paraId="39F65F9B" w14:textId="410DA5EA"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7</w:t>
            </w:r>
          </w:p>
        </w:tc>
        <w:tc>
          <w:tcPr>
            <w:tcW w:w="820" w:type="dxa"/>
          </w:tcPr>
          <w:p w14:paraId="3BBE9713" w14:textId="43A2E0F1"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8</w:t>
            </w:r>
          </w:p>
        </w:tc>
        <w:tc>
          <w:tcPr>
            <w:tcW w:w="820" w:type="dxa"/>
          </w:tcPr>
          <w:p w14:paraId="19B67E9C" w14:textId="5A9C5CB5"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9</w:t>
            </w:r>
          </w:p>
        </w:tc>
        <w:tc>
          <w:tcPr>
            <w:tcW w:w="820" w:type="dxa"/>
            <w:tcBorders>
              <w:bottom w:val="single" w:sz="4" w:space="0" w:color="auto"/>
            </w:tcBorders>
          </w:tcPr>
          <w:p w14:paraId="0923DDD3" w14:textId="3B9D7FD2"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10</w:t>
            </w:r>
          </w:p>
        </w:tc>
        <w:tc>
          <w:tcPr>
            <w:tcW w:w="820" w:type="dxa"/>
            <w:tcBorders>
              <w:bottom w:val="single" w:sz="4" w:space="0" w:color="auto"/>
            </w:tcBorders>
          </w:tcPr>
          <w:p w14:paraId="40018F24" w14:textId="243D5CA1"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11</w:t>
            </w:r>
          </w:p>
        </w:tc>
        <w:tc>
          <w:tcPr>
            <w:tcW w:w="820" w:type="dxa"/>
          </w:tcPr>
          <w:p w14:paraId="16DD275B" w14:textId="61174EF3"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12</w:t>
            </w:r>
          </w:p>
        </w:tc>
      </w:tr>
      <w:tr w:rsidR="00242C15" w14:paraId="4C38E3F8" w14:textId="77777777" w:rsidTr="00242C15">
        <w:tc>
          <w:tcPr>
            <w:tcW w:w="819" w:type="dxa"/>
          </w:tcPr>
          <w:p w14:paraId="2FE7EACE" w14:textId="77777777" w:rsidR="00242C15" w:rsidRDefault="00242C15" w:rsidP="00242C15">
            <w:pPr>
              <w:spacing w:before="40" w:after="40"/>
            </w:pPr>
          </w:p>
        </w:tc>
        <w:tc>
          <w:tcPr>
            <w:tcW w:w="819" w:type="dxa"/>
          </w:tcPr>
          <w:p w14:paraId="6F27A099" w14:textId="77777777" w:rsidR="00242C15" w:rsidRDefault="00242C15" w:rsidP="00242C15">
            <w:pPr>
              <w:spacing w:before="40" w:after="40"/>
            </w:pPr>
          </w:p>
        </w:tc>
        <w:tc>
          <w:tcPr>
            <w:tcW w:w="819" w:type="dxa"/>
          </w:tcPr>
          <w:p w14:paraId="5E48FD86" w14:textId="77777777" w:rsidR="00242C15" w:rsidRDefault="00242C15" w:rsidP="00242C15">
            <w:pPr>
              <w:spacing w:before="40" w:after="40"/>
            </w:pPr>
          </w:p>
        </w:tc>
        <w:tc>
          <w:tcPr>
            <w:tcW w:w="820" w:type="dxa"/>
            <w:shd w:val="clear" w:color="auto" w:fill="FFE0B2"/>
          </w:tcPr>
          <w:p w14:paraId="3132E5E8" w14:textId="77777777" w:rsidR="00242C15" w:rsidRDefault="00242C15" w:rsidP="00242C15">
            <w:pPr>
              <w:spacing w:before="40" w:after="40"/>
            </w:pPr>
          </w:p>
        </w:tc>
        <w:tc>
          <w:tcPr>
            <w:tcW w:w="820" w:type="dxa"/>
            <w:shd w:val="clear" w:color="auto" w:fill="FFE0B2"/>
          </w:tcPr>
          <w:p w14:paraId="08AAC229" w14:textId="77777777" w:rsidR="00242C15" w:rsidRDefault="00242C15" w:rsidP="00242C15">
            <w:pPr>
              <w:spacing w:before="40" w:after="40"/>
            </w:pPr>
          </w:p>
        </w:tc>
        <w:tc>
          <w:tcPr>
            <w:tcW w:w="820" w:type="dxa"/>
          </w:tcPr>
          <w:p w14:paraId="19E7604F" w14:textId="77777777" w:rsidR="00242C15" w:rsidRDefault="00242C15" w:rsidP="00242C15">
            <w:pPr>
              <w:spacing w:before="40" w:after="40"/>
            </w:pPr>
          </w:p>
        </w:tc>
        <w:tc>
          <w:tcPr>
            <w:tcW w:w="820" w:type="dxa"/>
          </w:tcPr>
          <w:p w14:paraId="5C668021" w14:textId="77777777" w:rsidR="00242C15" w:rsidRDefault="00242C15" w:rsidP="00242C15">
            <w:pPr>
              <w:spacing w:before="40" w:after="40"/>
            </w:pPr>
          </w:p>
        </w:tc>
        <w:tc>
          <w:tcPr>
            <w:tcW w:w="820" w:type="dxa"/>
          </w:tcPr>
          <w:p w14:paraId="634E4C20" w14:textId="77777777" w:rsidR="00242C15" w:rsidRDefault="00242C15" w:rsidP="00242C15">
            <w:pPr>
              <w:spacing w:before="40" w:after="40"/>
            </w:pPr>
          </w:p>
        </w:tc>
        <w:tc>
          <w:tcPr>
            <w:tcW w:w="820" w:type="dxa"/>
          </w:tcPr>
          <w:p w14:paraId="4DCB552B" w14:textId="77777777" w:rsidR="00242C15" w:rsidRDefault="00242C15" w:rsidP="00242C15">
            <w:pPr>
              <w:spacing w:before="40" w:after="40"/>
            </w:pPr>
          </w:p>
        </w:tc>
        <w:tc>
          <w:tcPr>
            <w:tcW w:w="820" w:type="dxa"/>
            <w:shd w:val="clear" w:color="auto" w:fill="C6EFCE"/>
          </w:tcPr>
          <w:p w14:paraId="0C8F41E5" w14:textId="77777777" w:rsidR="00242C15" w:rsidRDefault="00242C15" w:rsidP="00242C15">
            <w:pPr>
              <w:spacing w:before="40" w:after="40"/>
            </w:pPr>
          </w:p>
        </w:tc>
        <w:tc>
          <w:tcPr>
            <w:tcW w:w="820" w:type="dxa"/>
            <w:shd w:val="clear" w:color="auto" w:fill="C6EFCE"/>
          </w:tcPr>
          <w:p w14:paraId="6EDF978D" w14:textId="77777777" w:rsidR="00242C15" w:rsidRDefault="00242C15" w:rsidP="00242C15">
            <w:pPr>
              <w:spacing w:before="40" w:after="40"/>
            </w:pPr>
          </w:p>
        </w:tc>
        <w:tc>
          <w:tcPr>
            <w:tcW w:w="820" w:type="dxa"/>
          </w:tcPr>
          <w:p w14:paraId="12C5E041" w14:textId="77777777" w:rsidR="00242C15" w:rsidRDefault="00242C15" w:rsidP="00242C15">
            <w:pPr>
              <w:spacing w:before="40" w:after="40"/>
            </w:pPr>
          </w:p>
        </w:tc>
      </w:tr>
    </w:tbl>
    <w:p w14:paraId="49141AE6" w14:textId="77777777" w:rsidR="00242C15" w:rsidRDefault="00242C15" w:rsidP="00242C15">
      <w:pPr>
        <w:spacing w:before="40" w:after="40"/>
      </w:pPr>
      <w:r w:rsidRPr="00242C15">
        <w:rPr>
          <w:rFonts w:hint="eastAsia"/>
          <w:sz w:val="16"/>
          <w:shd w:val="clear" w:color="auto" w:fill="FFE0B2"/>
        </w:rPr>
        <w:t>植え付け</w:t>
      </w:r>
      <w:r>
        <w:rPr>
          <w:rFonts w:hint="eastAsia"/>
        </w:rPr>
        <w:t xml:space="preserve">　　</w:t>
      </w:r>
      <w:r w:rsidRPr="00242C15">
        <w:rPr>
          <w:rFonts w:hint="eastAsia"/>
          <w:sz w:val="16"/>
          <w:shd w:val="clear" w:color="auto" w:fill="C6EFCE"/>
        </w:rPr>
        <w:t>収穫</w:t>
      </w:r>
    </w:p>
    <w:p w14:paraId="373F6EF3" w14:textId="433E5372" w:rsidR="008D1A84" w:rsidRDefault="008213B7">
      <w:r>
        <w:rPr>
          <w:rFonts w:ascii="Yu Gothic" w:eastAsia="Yu Gothic" w:hAnsi="Yu Gothic"/>
          <w:b/>
        </w:rPr>
        <w:t>成長ステージのポイント（チェックリスト）</w:t>
      </w:r>
    </w:p>
    <w:p w14:paraId="17903938" w14:textId="77777777" w:rsidR="008D1A84" w:rsidRDefault="008213B7">
      <w:pPr>
        <w:pStyle w:val="a0"/>
      </w:pPr>
      <w:r>
        <w:rPr>
          <w:rFonts w:ascii="Yu Gothic" w:eastAsia="Yu Gothic" w:hAnsi="Yu Gothic"/>
          <w:b/>
        </w:rPr>
        <w:t>☐ 植え付け直後：</w:t>
      </w:r>
      <w:r>
        <w:t>種いもの芽を上にして深さ5〜10cmに植える。</w:t>
      </w:r>
    </w:p>
    <w:p w14:paraId="12EFE420" w14:textId="77777777" w:rsidR="008D1A84" w:rsidRDefault="008213B7">
      <w:pPr>
        <w:pStyle w:val="a0"/>
      </w:pPr>
      <w:r>
        <w:rPr>
          <w:rFonts w:ascii="Yu Gothic" w:eastAsia="Yu Gothic" w:hAnsi="Yu Gothic"/>
          <w:b/>
        </w:rPr>
        <w:t>☐ 生育中期：</w:t>
      </w:r>
      <w:r>
        <w:t>芽が伸びてきたら土寄せを行い、いもの肥大スペースを確保する。</w:t>
      </w:r>
    </w:p>
    <w:p w14:paraId="180F5DBE" w14:textId="77777777" w:rsidR="008D1A84" w:rsidRDefault="008213B7">
      <w:pPr>
        <w:pStyle w:val="a0"/>
      </w:pPr>
      <w:r>
        <w:rPr>
          <w:rFonts w:ascii="Yu Gothic" w:eastAsia="Yu Gothic" w:hAnsi="Yu Gothic"/>
          <w:b/>
        </w:rPr>
        <w:t>☐ 夏場：</w:t>
      </w:r>
      <w:r>
        <w:t>乾燥に弱いので株元にマルチや敷きわらをして乾燥を防ぐ。</w:t>
      </w:r>
    </w:p>
    <w:p w14:paraId="208C0BC1" w14:textId="77777777" w:rsidR="008D1A84" w:rsidRDefault="008213B7">
      <w:pPr>
        <w:pStyle w:val="a0"/>
      </w:pPr>
      <w:r>
        <w:rPr>
          <w:rFonts w:ascii="Yu Gothic" w:eastAsia="Yu Gothic" w:hAnsi="Yu Gothic"/>
          <w:b/>
        </w:rPr>
        <w:t>☐ 収穫期：</w:t>
      </w:r>
      <w:r>
        <w:t>葉が黄色く枯れ始めたら収穫の合図。霜が降りる前に掘り上げる。</w:t>
      </w:r>
    </w:p>
    <w:p w14:paraId="37ABBAC3" w14:textId="77777777" w:rsidR="008D1A84" w:rsidRDefault="008D1A84"/>
    <w:p w14:paraId="45CE1BFA" w14:textId="77777777" w:rsidR="00242C15" w:rsidRPr="00242C15" w:rsidRDefault="00242C15" w:rsidP="00242C15">
      <w:pPr>
        <w:spacing w:before="40" w:after="40"/>
        <w:rPr>
          <w:rFonts w:ascii="Yu Gothic" w:eastAsia="Yu Gothic" w:hAnsi="Yu Gothic"/>
          <w:b/>
        </w:rPr>
      </w:pPr>
      <w:r w:rsidRPr="00242C15">
        <w:rPr>
          <w:rFonts w:ascii="Yu Gothic" w:eastAsia="Yu Gothic" w:hAnsi="Yu Gothic" w:hint="eastAsia"/>
          <w:b/>
        </w:rPr>
        <w:t>栽培メモ</w:t>
      </w:r>
    </w:p>
    <w:p w14:paraId="13A1D5F7" w14:textId="77777777" w:rsidR="00242C15" w:rsidRDefault="00242C15" w:rsidP="00242C15">
      <w:pPr>
        <w:pBdr>
          <w:bottom w:val="single" w:sz="4" w:space="1" w:color="auto"/>
        </w:pBdr>
        <w:spacing w:before="160" w:after="0"/>
      </w:pPr>
    </w:p>
    <w:p w14:paraId="5228A7E6" w14:textId="0F142A27" w:rsidR="008D1A84" w:rsidRDefault="008213B7" w:rsidP="00486E15">
      <w:pPr>
        <w:pStyle w:val="21"/>
        <w:pageBreakBefore/>
      </w:pPr>
      <w:r>
        <w:rPr>
          <w:rFonts w:ascii="Yu Gothic" w:eastAsia="Yu Gothic" w:hAnsi="Yu Gothic"/>
        </w:rPr>
        <w:lastRenderedPageBreak/>
        <w:t>生姜</w:t>
      </w:r>
    </w:p>
    <w:tbl>
      <w:tblPr>
        <w:tblStyle w:val="2c"/>
        <w:tblW w:w="0" w:type="auto"/>
        <w:tblLayout w:type="fixed"/>
        <w:tblLook w:val="04A0" w:firstRow="1" w:lastRow="0" w:firstColumn="1" w:lastColumn="0" w:noHBand="0" w:noVBand="1"/>
      </w:tblPr>
      <w:tblGrid>
        <w:gridCol w:w="1814"/>
        <w:gridCol w:w="7087"/>
      </w:tblGrid>
      <w:tr w:rsidR="008D1A84" w14:paraId="22DBDBB8"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CBE1352" w14:textId="77777777" w:rsidR="008D1A84" w:rsidRDefault="008213B7">
            <w:r>
              <w:rPr>
                <w:rFonts w:ascii="Yu Gothic" w:eastAsia="Yu Gothic" w:hAnsi="Yu Gothic"/>
              </w:rPr>
              <w:t>科名</w:t>
            </w:r>
          </w:p>
        </w:tc>
        <w:tc>
          <w:tcPr>
            <w:tcW w:w="7087" w:type="dxa"/>
          </w:tcPr>
          <w:p w14:paraId="22F818CB" w14:textId="77777777" w:rsidR="008D1A84" w:rsidRDefault="008213B7">
            <w:pPr>
              <w:cnfStyle w:val="100000000000" w:firstRow="1" w:lastRow="0" w:firstColumn="0" w:lastColumn="0" w:oddVBand="0" w:evenVBand="0" w:oddHBand="0" w:evenHBand="0" w:firstRowFirstColumn="0" w:firstRowLastColumn="0" w:lastRowFirstColumn="0" w:lastRowLastColumn="0"/>
            </w:pPr>
            <w:r>
              <w:t>ショウガ科</w:t>
            </w:r>
          </w:p>
        </w:tc>
      </w:tr>
      <w:tr w:rsidR="008D1A84" w14:paraId="1A7AC3E2"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788EF9E" w14:textId="77777777" w:rsidR="008D1A84" w:rsidRDefault="008213B7">
            <w:r>
              <w:rPr>
                <w:rFonts w:ascii="Yu Gothic" w:eastAsia="Yu Gothic" w:hAnsi="Yu Gothic"/>
              </w:rPr>
              <w:t>種まき・植え付け</w:t>
            </w:r>
          </w:p>
        </w:tc>
        <w:tc>
          <w:tcPr>
            <w:tcW w:w="7087" w:type="dxa"/>
          </w:tcPr>
          <w:p w14:paraId="0B5D6F12" w14:textId="77777777" w:rsidR="008D1A84" w:rsidRDefault="008213B7">
            <w:pPr>
              <w:cnfStyle w:val="000000100000" w:firstRow="0" w:lastRow="0" w:firstColumn="0" w:lastColumn="0" w:oddVBand="0" w:evenVBand="0" w:oddHBand="1" w:evenHBand="0" w:firstRowFirstColumn="0" w:firstRowLastColumn="0" w:lastRowFirstColumn="0" w:lastRowLastColumn="0"/>
            </w:pPr>
            <w:r>
              <w:t>種しょうがの植え付け4月〜5月</w:t>
            </w:r>
          </w:p>
        </w:tc>
      </w:tr>
      <w:tr w:rsidR="008D1A84" w14:paraId="47A3663B"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72B96D5F" w14:textId="77777777" w:rsidR="008D1A84" w:rsidRDefault="008213B7">
            <w:r>
              <w:rPr>
                <w:rFonts w:ascii="Yu Gothic" w:eastAsia="Yu Gothic" w:hAnsi="Yu Gothic"/>
              </w:rPr>
              <w:t>収穫時期</w:t>
            </w:r>
          </w:p>
        </w:tc>
        <w:tc>
          <w:tcPr>
            <w:tcW w:w="7087" w:type="dxa"/>
          </w:tcPr>
          <w:p w14:paraId="4EA5BF29" w14:textId="77777777" w:rsidR="008D1A84" w:rsidRDefault="008213B7">
            <w:pPr>
              <w:cnfStyle w:val="000000000000" w:firstRow="0" w:lastRow="0" w:firstColumn="0" w:lastColumn="0" w:oddVBand="0" w:evenVBand="0" w:oddHBand="0" w:evenHBand="0" w:firstRowFirstColumn="0" w:firstRowLastColumn="0" w:lastRowFirstColumn="0" w:lastRowLastColumn="0"/>
            </w:pPr>
            <w:r>
              <w:t>10月〜11月</w:t>
            </w:r>
          </w:p>
        </w:tc>
      </w:tr>
      <w:tr w:rsidR="008D1A84" w14:paraId="048FD071"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295B335" w14:textId="77777777" w:rsidR="008D1A84" w:rsidRDefault="008213B7">
            <w:r>
              <w:rPr>
                <w:rFonts w:ascii="Yu Gothic" w:eastAsia="Yu Gothic" w:hAnsi="Yu Gothic"/>
              </w:rPr>
              <w:t>日当たり</w:t>
            </w:r>
          </w:p>
        </w:tc>
        <w:tc>
          <w:tcPr>
            <w:tcW w:w="7087" w:type="dxa"/>
          </w:tcPr>
          <w:p w14:paraId="2408E6ED" w14:textId="77777777" w:rsidR="008D1A84" w:rsidRDefault="008213B7">
            <w:pPr>
              <w:cnfStyle w:val="000000100000" w:firstRow="0" w:lastRow="0" w:firstColumn="0" w:lastColumn="0" w:oddVBand="0" w:evenVBand="0" w:oddHBand="1" w:evenHBand="0" w:firstRowFirstColumn="0" w:firstRowLastColumn="0" w:lastRowFirstColumn="0" w:lastRowLastColumn="0"/>
            </w:pPr>
            <w:r>
              <w:t>半日陰〜日当たりの良い場所（強い直射日光と乾燥は苦手）</w:t>
            </w:r>
          </w:p>
        </w:tc>
      </w:tr>
      <w:tr w:rsidR="008D1A84" w14:paraId="59B95CDF"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1C3C3753" w14:textId="77777777" w:rsidR="008D1A84" w:rsidRDefault="008213B7">
            <w:r>
              <w:rPr>
                <w:rFonts w:ascii="Yu Gothic" w:eastAsia="Yu Gothic" w:hAnsi="Yu Gothic"/>
              </w:rPr>
              <w:t>水やり</w:t>
            </w:r>
          </w:p>
        </w:tc>
        <w:tc>
          <w:tcPr>
            <w:tcW w:w="7087" w:type="dxa"/>
          </w:tcPr>
          <w:p w14:paraId="4D232E70" w14:textId="77777777" w:rsidR="008D1A84" w:rsidRDefault="008213B7">
            <w:pPr>
              <w:cnfStyle w:val="000000000000" w:firstRow="0" w:lastRow="0" w:firstColumn="0" w:lastColumn="0" w:oddVBand="0" w:evenVBand="0" w:oddHBand="0" w:evenHBand="0" w:firstRowFirstColumn="0" w:firstRowLastColumn="0" w:lastRowFirstColumn="0" w:lastRowLastColumn="0"/>
            </w:pPr>
            <w:r>
              <w:t>乾燥に弱いので土の表面が乾いたらたっぷり</w:t>
            </w:r>
          </w:p>
        </w:tc>
      </w:tr>
      <w:tr w:rsidR="008D1A84" w14:paraId="6E8499FF"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72CBD37" w14:textId="77777777" w:rsidR="008D1A84" w:rsidRDefault="008213B7">
            <w:r>
              <w:rPr>
                <w:rFonts w:ascii="Yu Gothic" w:eastAsia="Yu Gothic" w:hAnsi="Yu Gothic"/>
              </w:rPr>
              <w:t>土の最適pH</w:t>
            </w:r>
          </w:p>
        </w:tc>
        <w:tc>
          <w:tcPr>
            <w:tcW w:w="7087" w:type="dxa"/>
          </w:tcPr>
          <w:p w14:paraId="4A63B787" w14:textId="77777777" w:rsidR="008D1A84" w:rsidRDefault="008213B7">
            <w:pPr>
              <w:cnfStyle w:val="000000100000" w:firstRow="0" w:lastRow="0" w:firstColumn="0" w:lastColumn="0" w:oddVBand="0" w:evenVBand="0" w:oddHBand="1" w:evenHBand="0" w:firstRowFirstColumn="0" w:firstRowLastColumn="0" w:lastRowFirstColumn="0" w:lastRowLastColumn="0"/>
            </w:pPr>
            <w:r>
              <w:t>pH6.0〜6.5</w:t>
            </w:r>
          </w:p>
        </w:tc>
      </w:tr>
      <w:tr w:rsidR="008D1A84" w14:paraId="7BB3C654"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7014B150" w14:textId="77777777" w:rsidR="008D1A84" w:rsidRDefault="008213B7">
            <w:r>
              <w:rPr>
                <w:rFonts w:ascii="Yu Gothic" w:eastAsia="Yu Gothic" w:hAnsi="Yu Gothic"/>
              </w:rPr>
              <w:t>プランター栽培</w:t>
            </w:r>
          </w:p>
        </w:tc>
        <w:tc>
          <w:tcPr>
            <w:tcW w:w="7087" w:type="dxa"/>
          </w:tcPr>
          <w:p w14:paraId="64E336A2" w14:textId="77777777" w:rsidR="008D1A84" w:rsidRDefault="008213B7">
            <w:pPr>
              <w:cnfStyle w:val="000000000000" w:firstRow="0" w:lastRow="0" w:firstColumn="0" w:lastColumn="0" w:oddVBand="0" w:evenVBand="0" w:oddHBand="0" w:evenHBand="0" w:firstRowFirstColumn="0" w:firstRowLastColumn="0" w:lastRowFirstColumn="0" w:lastRowLastColumn="0"/>
            </w:pPr>
            <w:r>
              <w:t>○（深型プランター）</w:t>
            </w:r>
          </w:p>
        </w:tc>
      </w:tr>
      <w:tr w:rsidR="008D1A84" w14:paraId="75F531BD"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ACC90C8" w14:textId="77777777" w:rsidR="008D1A84" w:rsidRDefault="008213B7">
            <w:r>
              <w:rPr>
                <w:rFonts w:ascii="Yu Gothic" w:eastAsia="Yu Gothic" w:hAnsi="Yu Gothic"/>
              </w:rPr>
              <w:t>主な病害虫</w:t>
            </w:r>
          </w:p>
        </w:tc>
        <w:tc>
          <w:tcPr>
            <w:tcW w:w="7087" w:type="dxa"/>
          </w:tcPr>
          <w:p w14:paraId="54DB23B1" w14:textId="77777777" w:rsidR="008D1A84" w:rsidRDefault="008213B7">
            <w:pPr>
              <w:cnfStyle w:val="000000100000" w:firstRow="0" w:lastRow="0" w:firstColumn="0" w:lastColumn="0" w:oddVBand="0" w:evenVBand="0" w:oddHBand="1" w:evenHBand="0" w:firstRowFirstColumn="0" w:firstRowLastColumn="0" w:lastRowFirstColumn="0" w:lastRowLastColumn="0"/>
            </w:pPr>
            <w:r>
              <w:t>アブラムシ、根茎腐敗病</w:t>
            </w:r>
          </w:p>
        </w:tc>
      </w:tr>
      <w:tr w:rsidR="008D1A84" w14:paraId="738CE727"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5A8203D7" w14:textId="77777777" w:rsidR="008D1A84" w:rsidRDefault="008213B7">
            <w:r>
              <w:rPr>
                <w:rFonts w:ascii="Yu Gothic" w:eastAsia="Yu Gothic" w:hAnsi="Yu Gothic"/>
              </w:rPr>
              <w:t>観察ポイント</w:t>
            </w:r>
          </w:p>
        </w:tc>
        <w:tc>
          <w:tcPr>
            <w:tcW w:w="7087" w:type="dxa"/>
          </w:tcPr>
          <w:p w14:paraId="48DA2366" w14:textId="77777777" w:rsidR="008D1A84" w:rsidRDefault="008213B7">
            <w:pPr>
              <w:cnfStyle w:val="000000000000" w:firstRow="0" w:lastRow="0" w:firstColumn="0" w:lastColumn="0" w:oddVBand="0" w:evenVBand="0" w:oddHBand="0" w:evenHBand="0" w:firstRowFirstColumn="0" w:firstRowLastColumn="0" w:lastRowFirstColumn="0" w:lastRowLastColumn="0"/>
            </w:pPr>
            <w:r>
              <w:t>芽の出方、葉の茂り具合、土の乾き具合</w:t>
            </w:r>
          </w:p>
        </w:tc>
      </w:tr>
      <w:tr w:rsidR="008D1A84" w14:paraId="3DADB8E9"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F8CC0F8" w14:textId="77777777" w:rsidR="008D1A84" w:rsidRDefault="008213B7">
            <w:r>
              <w:rPr>
                <w:rFonts w:ascii="Yu Gothic" w:eastAsia="Yu Gothic" w:hAnsi="Yu Gothic"/>
              </w:rPr>
              <w:t>規格外への対処</w:t>
            </w:r>
          </w:p>
        </w:tc>
        <w:tc>
          <w:tcPr>
            <w:tcW w:w="7087" w:type="dxa"/>
          </w:tcPr>
          <w:p w14:paraId="55D3E965" w14:textId="77777777" w:rsidR="008D1A84" w:rsidRDefault="008213B7">
            <w:pPr>
              <w:cnfStyle w:val="000000100000" w:firstRow="0" w:lastRow="0" w:firstColumn="0" w:lastColumn="0" w:oddVBand="0" w:evenVBand="0" w:oddHBand="1" w:evenHBand="0" w:firstRowFirstColumn="0" w:firstRowLastColumn="0" w:lastRowFirstColumn="0" w:lastRowLastColumn="0"/>
            </w:pPr>
            <w:r>
              <w:t>小さい根茎や形がいびつなものも、刻んで薬味や加工に使えば無駄がない。</w:t>
            </w:r>
          </w:p>
        </w:tc>
      </w:tr>
      <w:tr w:rsidR="008D1A84" w14:paraId="38DD6285" w14:textId="77777777" w:rsidTr="00242C15">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4C9B87BA"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05B2D68C" w14:textId="77777777" w:rsidR="008D1A84" w:rsidRDefault="008213B7">
            <w:pPr>
              <w:cnfStyle w:val="000000000000" w:firstRow="0" w:lastRow="0" w:firstColumn="0" w:lastColumn="0" w:oddVBand="0" w:evenVBand="0" w:oddHBand="0" w:evenHBand="0" w:firstRowFirstColumn="0" w:firstRowLastColumn="0" w:lastRowFirstColumn="0" w:lastRowLastColumn="0"/>
            </w:pPr>
            <w:r>
              <w:t>強い直射日光と乾燥が苦手なので、真夏は半日陰になる場所や遮光ネットを使うと生育が安定する。</w:t>
            </w:r>
          </w:p>
        </w:tc>
      </w:tr>
      <w:tr w:rsidR="00242C15" w14:paraId="22CD977E"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8E1E61F" w14:textId="44397485" w:rsidR="00242C15" w:rsidRPr="00242C15" w:rsidRDefault="00242C15">
            <w:pPr>
              <w:rPr>
                <w:rFonts w:ascii="Yu Gothic" w:eastAsia="Yu Gothic" w:hAnsi="Yu Gothic"/>
              </w:rPr>
            </w:pPr>
            <w:r w:rsidRPr="00242C15">
              <w:rPr>
                <w:rFonts w:ascii="Yu Gothic" w:eastAsia="Yu Gothic" w:hAnsi="Yu Gothic" w:hint="eastAsia"/>
              </w:rPr>
              <w:t>コンパニオンプランツ</w:t>
            </w:r>
          </w:p>
        </w:tc>
        <w:tc>
          <w:tcPr>
            <w:tcW w:w="7087" w:type="dxa"/>
          </w:tcPr>
          <w:p w14:paraId="1D4608D5" w14:textId="6B37F18C" w:rsidR="00242C15" w:rsidRPr="00242C15" w:rsidRDefault="00242C15">
            <w:pPr>
              <w:cnfStyle w:val="000000100000" w:firstRow="0" w:lastRow="0" w:firstColumn="0" w:lastColumn="0" w:oddVBand="0" w:evenVBand="0" w:oddHBand="1" w:evenHBand="0" w:firstRowFirstColumn="0" w:firstRowLastColumn="0" w:lastRowFirstColumn="0" w:lastRowLastColumn="0"/>
            </w:pPr>
            <w:r w:rsidRPr="00242C15">
              <w:rPr>
                <w:rFonts w:hint="eastAsia"/>
              </w:rPr>
              <w:t>里芋、みょうが</w:t>
            </w:r>
          </w:p>
        </w:tc>
      </w:tr>
    </w:tbl>
    <w:p w14:paraId="113866BA" w14:textId="77777777" w:rsidR="00242C15" w:rsidRDefault="00242C15" w:rsidP="00242C15">
      <w:pPr>
        <w:spacing w:before="40" w:after="40"/>
      </w:pPr>
      <w:r w:rsidRPr="00242C15">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242C15" w14:paraId="1A058B02" w14:textId="77777777" w:rsidTr="00242C15">
        <w:tc>
          <w:tcPr>
            <w:tcW w:w="819" w:type="dxa"/>
          </w:tcPr>
          <w:p w14:paraId="14F35B05" w14:textId="6B25380D"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w:t>
            </w:r>
          </w:p>
        </w:tc>
        <w:tc>
          <w:tcPr>
            <w:tcW w:w="819" w:type="dxa"/>
          </w:tcPr>
          <w:p w14:paraId="56F79446" w14:textId="0DE44216"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2</w:t>
            </w:r>
          </w:p>
        </w:tc>
        <w:tc>
          <w:tcPr>
            <w:tcW w:w="819" w:type="dxa"/>
          </w:tcPr>
          <w:p w14:paraId="730029E0" w14:textId="08C8071C"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3</w:t>
            </w:r>
          </w:p>
        </w:tc>
        <w:tc>
          <w:tcPr>
            <w:tcW w:w="820" w:type="dxa"/>
            <w:tcBorders>
              <w:bottom w:val="single" w:sz="4" w:space="0" w:color="auto"/>
            </w:tcBorders>
          </w:tcPr>
          <w:p w14:paraId="68537E84" w14:textId="7CC56ABA"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4</w:t>
            </w:r>
          </w:p>
        </w:tc>
        <w:tc>
          <w:tcPr>
            <w:tcW w:w="820" w:type="dxa"/>
            <w:tcBorders>
              <w:bottom w:val="single" w:sz="4" w:space="0" w:color="auto"/>
            </w:tcBorders>
          </w:tcPr>
          <w:p w14:paraId="66298FCD" w14:textId="3C9C4C32"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5</w:t>
            </w:r>
          </w:p>
        </w:tc>
        <w:tc>
          <w:tcPr>
            <w:tcW w:w="820" w:type="dxa"/>
          </w:tcPr>
          <w:p w14:paraId="637EA35B" w14:textId="5323DFEC"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6</w:t>
            </w:r>
          </w:p>
        </w:tc>
        <w:tc>
          <w:tcPr>
            <w:tcW w:w="820" w:type="dxa"/>
          </w:tcPr>
          <w:p w14:paraId="0C4DCBE1" w14:textId="22523EB2"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7</w:t>
            </w:r>
          </w:p>
        </w:tc>
        <w:tc>
          <w:tcPr>
            <w:tcW w:w="820" w:type="dxa"/>
          </w:tcPr>
          <w:p w14:paraId="1F9326D8" w14:textId="483C03F6"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8</w:t>
            </w:r>
          </w:p>
        </w:tc>
        <w:tc>
          <w:tcPr>
            <w:tcW w:w="820" w:type="dxa"/>
          </w:tcPr>
          <w:p w14:paraId="6B45F778" w14:textId="4170D147"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9</w:t>
            </w:r>
          </w:p>
        </w:tc>
        <w:tc>
          <w:tcPr>
            <w:tcW w:w="820" w:type="dxa"/>
            <w:tcBorders>
              <w:bottom w:val="single" w:sz="4" w:space="0" w:color="auto"/>
            </w:tcBorders>
          </w:tcPr>
          <w:p w14:paraId="7633AFF9" w14:textId="201973A0"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10</w:t>
            </w:r>
          </w:p>
        </w:tc>
        <w:tc>
          <w:tcPr>
            <w:tcW w:w="820" w:type="dxa"/>
            <w:tcBorders>
              <w:bottom w:val="single" w:sz="4" w:space="0" w:color="auto"/>
            </w:tcBorders>
          </w:tcPr>
          <w:p w14:paraId="37F2ED8D" w14:textId="0B758B02"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11</w:t>
            </w:r>
          </w:p>
        </w:tc>
        <w:tc>
          <w:tcPr>
            <w:tcW w:w="820" w:type="dxa"/>
          </w:tcPr>
          <w:p w14:paraId="7D900B11" w14:textId="376282F3"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12</w:t>
            </w:r>
          </w:p>
        </w:tc>
      </w:tr>
      <w:tr w:rsidR="00242C15" w14:paraId="17852D3D" w14:textId="77777777" w:rsidTr="00242C15">
        <w:tc>
          <w:tcPr>
            <w:tcW w:w="819" w:type="dxa"/>
          </w:tcPr>
          <w:p w14:paraId="61B27AB4" w14:textId="77777777" w:rsidR="00242C15" w:rsidRDefault="00242C15" w:rsidP="00242C15">
            <w:pPr>
              <w:spacing w:before="40" w:after="40"/>
            </w:pPr>
          </w:p>
        </w:tc>
        <w:tc>
          <w:tcPr>
            <w:tcW w:w="819" w:type="dxa"/>
          </w:tcPr>
          <w:p w14:paraId="171A4753" w14:textId="77777777" w:rsidR="00242C15" w:rsidRDefault="00242C15" w:rsidP="00242C15">
            <w:pPr>
              <w:spacing w:before="40" w:after="40"/>
            </w:pPr>
          </w:p>
        </w:tc>
        <w:tc>
          <w:tcPr>
            <w:tcW w:w="819" w:type="dxa"/>
          </w:tcPr>
          <w:p w14:paraId="662EFF43" w14:textId="77777777" w:rsidR="00242C15" w:rsidRDefault="00242C15" w:rsidP="00242C15">
            <w:pPr>
              <w:spacing w:before="40" w:after="40"/>
            </w:pPr>
          </w:p>
        </w:tc>
        <w:tc>
          <w:tcPr>
            <w:tcW w:w="820" w:type="dxa"/>
            <w:shd w:val="clear" w:color="auto" w:fill="FFE0B2"/>
          </w:tcPr>
          <w:p w14:paraId="34038B73" w14:textId="77777777" w:rsidR="00242C15" w:rsidRDefault="00242C15" w:rsidP="00242C15">
            <w:pPr>
              <w:spacing w:before="40" w:after="40"/>
            </w:pPr>
          </w:p>
        </w:tc>
        <w:tc>
          <w:tcPr>
            <w:tcW w:w="820" w:type="dxa"/>
            <w:shd w:val="clear" w:color="auto" w:fill="FFE0B2"/>
          </w:tcPr>
          <w:p w14:paraId="07099A04" w14:textId="77777777" w:rsidR="00242C15" w:rsidRDefault="00242C15" w:rsidP="00242C15">
            <w:pPr>
              <w:spacing w:before="40" w:after="40"/>
            </w:pPr>
          </w:p>
        </w:tc>
        <w:tc>
          <w:tcPr>
            <w:tcW w:w="820" w:type="dxa"/>
          </w:tcPr>
          <w:p w14:paraId="166639C3" w14:textId="77777777" w:rsidR="00242C15" w:rsidRDefault="00242C15" w:rsidP="00242C15">
            <w:pPr>
              <w:spacing w:before="40" w:after="40"/>
            </w:pPr>
          </w:p>
        </w:tc>
        <w:tc>
          <w:tcPr>
            <w:tcW w:w="820" w:type="dxa"/>
          </w:tcPr>
          <w:p w14:paraId="6AC2AB0E" w14:textId="77777777" w:rsidR="00242C15" w:rsidRDefault="00242C15" w:rsidP="00242C15">
            <w:pPr>
              <w:spacing w:before="40" w:after="40"/>
            </w:pPr>
          </w:p>
        </w:tc>
        <w:tc>
          <w:tcPr>
            <w:tcW w:w="820" w:type="dxa"/>
          </w:tcPr>
          <w:p w14:paraId="49292149" w14:textId="77777777" w:rsidR="00242C15" w:rsidRDefault="00242C15" w:rsidP="00242C15">
            <w:pPr>
              <w:spacing w:before="40" w:after="40"/>
            </w:pPr>
          </w:p>
        </w:tc>
        <w:tc>
          <w:tcPr>
            <w:tcW w:w="820" w:type="dxa"/>
          </w:tcPr>
          <w:p w14:paraId="49EEC842" w14:textId="77777777" w:rsidR="00242C15" w:rsidRDefault="00242C15" w:rsidP="00242C15">
            <w:pPr>
              <w:spacing w:before="40" w:after="40"/>
            </w:pPr>
          </w:p>
        </w:tc>
        <w:tc>
          <w:tcPr>
            <w:tcW w:w="820" w:type="dxa"/>
            <w:shd w:val="clear" w:color="auto" w:fill="C6EFCE"/>
          </w:tcPr>
          <w:p w14:paraId="6885648A" w14:textId="77777777" w:rsidR="00242C15" w:rsidRDefault="00242C15" w:rsidP="00242C15">
            <w:pPr>
              <w:spacing w:before="40" w:after="40"/>
            </w:pPr>
          </w:p>
        </w:tc>
        <w:tc>
          <w:tcPr>
            <w:tcW w:w="820" w:type="dxa"/>
            <w:shd w:val="clear" w:color="auto" w:fill="C6EFCE"/>
          </w:tcPr>
          <w:p w14:paraId="606EF6CB" w14:textId="77777777" w:rsidR="00242C15" w:rsidRDefault="00242C15" w:rsidP="00242C15">
            <w:pPr>
              <w:spacing w:before="40" w:after="40"/>
            </w:pPr>
          </w:p>
        </w:tc>
        <w:tc>
          <w:tcPr>
            <w:tcW w:w="820" w:type="dxa"/>
          </w:tcPr>
          <w:p w14:paraId="1BFEC2D5" w14:textId="77777777" w:rsidR="00242C15" w:rsidRDefault="00242C15" w:rsidP="00242C15">
            <w:pPr>
              <w:spacing w:before="40" w:after="40"/>
            </w:pPr>
          </w:p>
        </w:tc>
      </w:tr>
    </w:tbl>
    <w:p w14:paraId="50095203" w14:textId="77777777" w:rsidR="00242C15" w:rsidRDefault="00242C15" w:rsidP="00242C15">
      <w:pPr>
        <w:spacing w:before="40" w:after="40"/>
      </w:pPr>
      <w:r w:rsidRPr="00242C15">
        <w:rPr>
          <w:rFonts w:hint="eastAsia"/>
          <w:sz w:val="16"/>
          <w:shd w:val="clear" w:color="auto" w:fill="FFE0B2"/>
        </w:rPr>
        <w:t>植え付け</w:t>
      </w:r>
      <w:r>
        <w:rPr>
          <w:rFonts w:hint="eastAsia"/>
        </w:rPr>
        <w:t xml:space="preserve">　　</w:t>
      </w:r>
      <w:r w:rsidRPr="00242C15">
        <w:rPr>
          <w:rFonts w:hint="eastAsia"/>
          <w:sz w:val="16"/>
          <w:shd w:val="clear" w:color="auto" w:fill="C6EFCE"/>
        </w:rPr>
        <w:t>収穫</w:t>
      </w:r>
    </w:p>
    <w:p w14:paraId="201961DC" w14:textId="401A67B5" w:rsidR="008D1A84" w:rsidRDefault="008213B7">
      <w:r>
        <w:rPr>
          <w:rFonts w:ascii="Yu Gothic" w:eastAsia="Yu Gothic" w:hAnsi="Yu Gothic"/>
          <w:b/>
        </w:rPr>
        <w:t>成長ステージのポイント（チェックリスト）</w:t>
      </w:r>
    </w:p>
    <w:p w14:paraId="08CBEAB9" w14:textId="77777777" w:rsidR="008D1A84" w:rsidRDefault="008213B7">
      <w:pPr>
        <w:pStyle w:val="a0"/>
      </w:pPr>
      <w:r>
        <w:rPr>
          <w:rFonts w:ascii="Yu Gothic" w:eastAsia="Yu Gothic" w:hAnsi="Yu Gothic"/>
          <w:b/>
        </w:rPr>
        <w:t>☐ 植え付け直後：</w:t>
      </w:r>
      <w:r>
        <w:t>種しょうがの芽を上にして5cm程度の深さに植える。</w:t>
      </w:r>
    </w:p>
    <w:p w14:paraId="11F87EB8" w14:textId="77777777" w:rsidR="008D1A84" w:rsidRDefault="008213B7">
      <w:pPr>
        <w:pStyle w:val="a0"/>
      </w:pPr>
      <w:r>
        <w:rPr>
          <w:rFonts w:ascii="Yu Gothic" w:eastAsia="Yu Gothic" w:hAnsi="Yu Gothic"/>
          <w:b/>
        </w:rPr>
        <w:t>☐ 発芽後：</w:t>
      </w:r>
      <w:r>
        <w:t>乾燥させないよう、こまめに水を与える。</w:t>
      </w:r>
    </w:p>
    <w:p w14:paraId="05222593" w14:textId="77777777" w:rsidR="008D1A84" w:rsidRDefault="008213B7">
      <w:pPr>
        <w:pStyle w:val="a0"/>
      </w:pPr>
      <w:r>
        <w:rPr>
          <w:rFonts w:ascii="Yu Gothic" w:eastAsia="Yu Gothic" w:hAnsi="Yu Gothic"/>
          <w:b/>
        </w:rPr>
        <w:t>☐ 生育中期：</w:t>
      </w:r>
      <w:r>
        <w:t>茎が伸びてきたら株元に土寄せをする。</w:t>
      </w:r>
    </w:p>
    <w:p w14:paraId="0A082BE2" w14:textId="77777777" w:rsidR="008D1A84" w:rsidRDefault="008213B7">
      <w:pPr>
        <w:pStyle w:val="a0"/>
      </w:pPr>
      <w:r>
        <w:rPr>
          <w:rFonts w:ascii="Yu Gothic" w:eastAsia="Yu Gothic" w:hAnsi="Yu Gothic"/>
          <w:b/>
        </w:rPr>
        <w:t>☐ 収穫期：</w:t>
      </w:r>
      <w:r>
        <w:t>葉が黄色くなり始めたら収穫の合図。霜が降りる前に掘り上げる。</w:t>
      </w:r>
    </w:p>
    <w:p w14:paraId="76882868" w14:textId="77777777" w:rsidR="008D1A84" w:rsidRDefault="008D1A84"/>
    <w:p w14:paraId="60831D88" w14:textId="77777777" w:rsidR="008D1A84" w:rsidRDefault="008213B7" w:rsidP="00486E15">
      <w:pPr>
        <w:pStyle w:val="1"/>
        <w:pageBreakBefore/>
      </w:pPr>
      <w:r>
        <w:rPr>
          <w:rFonts w:ascii="Yu Gothic" w:eastAsia="Yu Gothic" w:hAnsi="Yu Gothic"/>
        </w:rPr>
        <w:lastRenderedPageBreak/>
        <w:t>夏植え・秋冬野菜</w:t>
      </w:r>
    </w:p>
    <w:p w14:paraId="2110DF12" w14:textId="77777777" w:rsidR="008D1A84" w:rsidRDefault="008213B7" w:rsidP="008921FF">
      <w:pPr>
        <w:spacing w:after="40"/>
      </w:pPr>
      <w:r>
        <w:rPr>
          <w:rFonts w:ascii="Yu Gothic" w:eastAsia="Yu Gothic" w:hAnsi="Yu Gothic"/>
          <w:b/>
        </w:rPr>
        <w:t>■ 時期の目安：8月〜9月植え付け／10月〜1月収穫</w:t>
      </w:r>
    </w:p>
    <w:p w14:paraId="1F4A8843" w14:textId="77777777" w:rsidR="008D1A84" w:rsidRDefault="008213B7" w:rsidP="008921FF">
      <w:pPr>
        <w:spacing w:after="40"/>
      </w:pPr>
      <w:r>
        <w:rPr>
          <w:i/>
        </w:rPr>
        <w:t>夏の暑さが落ち着いた頃に種まき・植え付けをする葉物・根菜が中心。</w:t>
      </w:r>
    </w:p>
    <w:p w14:paraId="4B3E01C1" w14:textId="77777777" w:rsidR="00242C15" w:rsidRPr="00242C15" w:rsidRDefault="00242C15" w:rsidP="00242C15">
      <w:pPr>
        <w:spacing w:before="40" w:after="40"/>
        <w:rPr>
          <w:rFonts w:ascii="Yu Gothic" w:eastAsia="Yu Gothic" w:hAnsi="Yu Gothic"/>
          <w:b/>
        </w:rPr>
      </w:pPr>
      <w:r w:rsidRPr="00242C15">
        <w:rPr>
          <w:rFonts w:ascii="Yu Gothic" w:eastAsia="Yu Gothic" w:hAnsi="Yu Gothic" w:hint="eastAsia"/>
          <w:b/>
        </w:rPr>
        <w:t>栽培メモ</w:t>
      </w:r>
    </w:p>
    <w:p w14:paraId="464CB935" w14:textId="77777777" w:rsidR="00242C15" w:rsidRDefault="00242C15" w:rsidP="00242C15">
      <w:pPr>
        <w:pBdr>
          <w:bottom w:val="single" w:sz="4" w:space="1" w:color="auto"/>
        </w:pBdr>
        <w:spacing w:before="160" w:after="0"/>
      </w:pPr>
    </w:p>
    <w:p w14:paraId="095A3A33" w14:textId="24D624C1" w:rsidR="008D1A84" w:rsidRDefault="008213B7" w:rsidP="00486E15">
      <w:pPr>
        <w:pStyle w:val="21"/>
      </w:pPr>
      <w:r>
        <w:rPr>
          <w:rFonts w:ascii="Yu Gothic" w:eastAsia="Yu Gothic" w:hAnsi="Yu Gothic"/>
        </w:rPr>
        <w:t>大根</w:t>
      </w:r>
    </w:p>
    <w:tbl>
      <w:tblPr>
        <w:tblStyle w:val="2c"/>
        <w:tblW w:w="0" w:type="auto"/>
        <w:tblLayout w:type="fixed"/>
        <w:tblLook w:val="04A0" w:firstRow="1" w:lastRow="0" w:firstColumn="1" w:lastColumn="0" w:noHBand="0" w:noVBand="1"/>
      </w:tblPr>
      <w:tblGrid>
        <w:gridCol w:w="1814"/>
        <w:gridCol w:w="7087"/>
      </w:tblGrid>
      <w:tr w:rsidR="008D1A84" w14:paraId="6AD377D5"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577716B" w14:textId="77777777" w:rsidR="008D1A84" w:rsidRDefault="008213B7">
            <w:r>
              <w:rPr>
                <w:rFonts w:ascii="Yu Gothic" w:eastAsia="Yu Gothic" w:hAnsi="Yu Gothic"/>
              </w:rPr>
              <w:t>科名</w:t>
            </w:r>
          </w:p>
        </w:tc>
        <w:tc>
          <w:tcPr>
            <w:tcW w:w="7087" w:type="dxa"/>
          </w:tcPr>
          <w:p w14:paraId="32470D3C" w14:textId="77777777" w:rsidR="008D1A84" w:rsidRDefault="008213B7">
            <w:pPr>
              <w:cnfStyle w:val="100000000000" w:firstRow="1" w:lastRow="0" w:firstColumn="0" w:lastColumn="0" w:oddVBand="0" w:evenVBand="0" w:oddHBand="0" w:evenHBand="0" w:firstRowFirstColumn="0" w:firstRowLastColumn="0" w:lastRowFirstColumn="0" w:lastRowLastColumn="0"/>
            </w:pPr>
            <w:r>
              <w:t>アブラナ科</w:t>
            </w:r>
          </w:p>
        </w:tc>
      </w:tr>
      <w:tr w:rsidR="008D1A84" w14:paraId="4BFE938A"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DA919B1" w14:textId="77777777" w:rsidR="008D1A84" w:rsidRDefault="008213B7">
            <w:r>
              <w:rPr>
                <w:rFonts w:ascii="Yu Gothic" w:eastAsia="Yu Gothic" w:hAnsi="Yu Gothic"/>
              </w:rPr>
              <w:t>種まき・植え付け</w:t>
            </w:r>
          </w:p>
        </w:tc>
        <w:tc>
          <w:tcPr>
            <w:tcW w:w="7087" w:type="dxa"/>
          </w:tcPr>
          <w:p w14:paraId="6B4B8A1E" w14:textId="77777777" w:rsidR="008D1A84" w:rsidRDefault="008213B7">
            <w:pPr>
              <w:cnfStyle w:val="000000100000" w:firstRow="0" w:lastRow="0" w:firstColumn="0" w:lastColumn="0" w:oddVBand="0" w:evenVBand="0" w:oddHBand="1" w:evenHBand="0" w:firstRowFirstColumn="0" w:firstRowLastColumn="0" w:lastRowFirstColumn="0" w:lastRowLastColumn="0"/>
            </w:pPr>
            <w:r>
              <w:t>種まき8月下旬〜9月</w:t>
            </w:r>
          </w:p>
        </w:tc>
      </w:tr>
      <w:tr w:rsidR="008D1A84" w14:paraId="4808D031"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006EEBAE" w14:textId="77777777" w:rsidR="008D1A84" w:rsidRDefault="008213B7">
            <w:r>
              <w:rPr>
                <w:rFonts w:ascii="Yu Gothic" w:eastAsia="Yu Gothic" w:hAnsi="Yu Gothic"/>
              </w:rPr>
              <w:t>収穫時期</w:t>
            </w:r>
          </w:p>
        </w:tc>
        <w:tc>
          <w:tcPr>
            <w:tcW w:w="7087" w:type="dxa"/>
          </w:tcPr>
          <w:p w14:paraId="3A541DD2" w14:textId="77777777" w:rsidR="008D1A84" w:rsidRDefault="008213B7">
            <w:pPr>
              <w:cnfStyle w:val="000000000000" w:firstRow="0" w:lastRow="0" w:firstColumn="0" w:lastColumn="0" w:oddVBand="0" w:evenVBand="0" w:oddHBand="0" w:evenHBand="0" w:firstRowFirstColumn="0" w:firstRowLastColumn="0" w:lastRowFirstColumn="0" w:lastRowLastColumn="0"/>
            </w:pPr>
            <w:r>
              <w:t>10月〜12月</w:t>
            </w:r>
          </w:p>
        </w:tc>
      </w:tr>
      <w:tr w:rsidR="008D1A84" w14:paraId="584DD6E9"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527B102" w14:textId="77777777" w:rsidR="008D1A84" w:rsidRDefault="008213B7">
            <w:r>
              <w:rPr>
                <w:rFonts w:ascii="Yu Gothic" w:eastAsia="Yu Gothic" w:hAnsi="Yu Gothic"/>
              </w:rPr>
              <w:t>日当たり</w:t>
            </w:r>
          </w:p>
        </w:tc>
        <w:tc>
          <w:tcPr>
            <w:tcW w:w="7087" w:type="dxa"/>
          </w:tcPr>
          <w:p w14:paraId="2EBE5EF6"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1E28A49B"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3D3A96CA" w14:textId="77777777" w:rsidR="008D1A84" w:rsidRDefault="008213B7">
            <w:r>
              <w:rPr>
                <w:rFonts w:ascii="Yu Gothic" w:eastAsia="Yu Gothic" w:hAnsi="Yu Gothic"/>
              </w:rPr>
              <w:t>水やり</w:t>
            </w:r>
          </w:p>
        </w:tc>
        <w:tc>
          <w:tcPr>
            <w:tcW w:w="7087" w:type="dxa"/>
          </w:tcPr>
          <w:p w14:paraId="0BB79DAD" w14:textId="77777777" w:rsidR="008D1A84" w:rsidRDefault="008213B7">
            <w:pPr>
              <w:cnfStyle w:val="000000000000" w:firstRow="0" w:lastRow="0" w:firstColumn="0" w:lastColumn="0" w:oddVBand="0" w:evenVBand="0" w:oddHBand="0" w:evenHBand="0" w:firstRowFirstColumn="0" w:firstRowLastColumn="0" w:lastRowFirstColumn="0" w:lastRowLastColumn="0"/>
            </w:pPr>
            <w:r>
              <w:t>発芽までは乾かさない。その後は土の表面が乾いたらたっぷり</w:t>
            </w:r>
          </w:p>
        </w:tc>
      </w:tr>
      <w:tr w:rsidR="008D1A84" w14:paraId="54E2A572"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83F8EF9" w14:textId="77777777" w:rsidR="008D1A84" w:rsidRDefault="008213B7">
            <w:r>
              <w:rPr>
                <w:rFonts w:ascii="Yu Gothic" w:eastAsia="Yu Gothic" w:hAnsi="Yu Gothic"/>
              </w:rPr>
              <w:t>土の最適pH</w:t>
            </w:r>
          </w:p>
        </w:tc>
        <w:tc>
          <w:tcPr>
            <w:tcW w:w="7087" w:type="dxa"/>
          </w:tcPr>
          <w:p w14:paraId="595CB6EE" w14:textId="77777777" w:rsidR="008D1A84" w:rsidRDefault="008213B7">
            <w:pPr>
              <w:cnfStyle w:val="000000100000" w:firstRow="0" w:lastRow="0" w:firstColumn="0" w:lastColumn="0" w:oddVBand="0" w:evenVBand="0" w:oddHBand="1" w:evenHBand="0" w:firstRowFirstColumn="0" w:firstRowLastColumn="0" w:lastRowFirstColumn="0" w:lastRowLastColumn="0"/>
            </w:pPr>
            <w:r>
              <w:t>pH5.5〜6.5</w:t>
            </w:r>
          </w:p>
        </w:tc>
      </w:tr>
      <w:tr w:rsidR="008D1A84" w14:paraId="7962B79E"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15F1F037" w14:textId="77777777" w:rsidR="008D1A84" w:rsidRDefault="008213B7">
            <w:r>
              <w:rPr>
                <w:rFonts w:ascii="Yu Gothic" w:eastAsia="Yu Gothic" w:hAnsi="Yu Gothic"/>
              </w:rPr>
              <w:t>プランター栽培</w:t>
            </w:r>
          </w:p>
        </w:tc>
        <w:tc>
          <w:tcPr>
            <w:tcW w:w="7087" w:type="dxa"/>
          </w:tcPr>
          <w:p w14:paraId="7D9933BC" w14:textId="77777777" w:rsidR="008D1A84" w:rsidRDefault="008213B7">
            <w:pPr>
              <w:cnfStyle w:val="000000000000" w:firstRow="0" w:lastRow="0" w:firstColumn="0" w:lastColumn="0" w:oddVBand="0" w:evenVBand="0" w:oddHBand="0" w:evenHBand="0" w:firstRowFirstColumn="0" w:firstRowLastColumn="0" w:lastRowFirstColumn="0" w:lastRowLastColumn="0"/>
            </w:pPr>
            <w:r>
              <w:t>○（深型プランター）</w:t>
            </w:r>
          </w:p>
        </w:tc>
      </w:tr>
      <w:tr w:rsidR="008D1A84" w14:paraId="55CBABE7"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B2B2035" w14:textId="77777777" w:rsidR="008D1A84" w:rsidRDefault="008213B7">
            <w:r>
              <w:rPr>
                <w:rFonts w:ascii="Yu Gothic" w:eastAsia="Yu Gothic" w:hAnsi="Yu Gothic"/>
              </w:rPr>
              <w:t>主な病害虫</w:t>
            </w:r>
          </w:p>
        </w:tc>
        <w:tc>
          <w:tcPr>
            <w:tcW w:w="7087" w:type="dxa"/>
          </w:tcPr>
          <w:p w14:paraId="207F7C2E" w14:textId="77777777" w:rsidR="008D1A84" w:rsidRDefault="008213B7">
            <w:pPr>
              <w:cnfStyle w:val="000000100000" w:firstRow="0" w:lastRow="0" w:firstColumn="0" w:lastColumn="0" w:oddVBand="0" w:evenVBand="0" w:oddHBand="1" w:evenHBand="0" w:firstRowFirstColumn="0" w:firstRowLastColumn="0" w:lastRowFirstColumn="0" w:lastRowLastColumn="0"/>
            </w:pPr>
            <w:r>
              <w:t>アブラムシ、コナガ、ヨトウムシ</w:t>
            </w:r>
          </w:p>
        </w:tc>
      </w:tr>
      <w:tr w:rsidR="008D1A84" w14:paraId="02B1356E"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018EA9CB" w14:textId="77777777" w:rsidR="008D1A84" w:rsidRDefault="008213B7">
            <w:r>
              <w:rPr>
                <w:rFonts w:ascii="Yu Gothic" w:eastAsia="Yu Gothic" w:hAnsi="Yu Gothic"/>
              </w:rPr>
              <w:t>観察ポイント</w:t>
            </w:r>
          </w:p>
        </w:tc>
        <w:tc>
          <w:tcPr>
            <w:tcW w:w="7087" w:type="dxa"/>
          </w:tcPr>
          <w:p w14:paraId="5914814C" w14:textId="77777777" w:rsidR="008D1A84" w:rsidRDefault="008213B7">
            <w:pPr>
              <w:cnfStyle w:val="000000000000" w:firstRow="0" w:lastRow="0" w:firstColumn="0" w:lastColumn="0" w:oddVBand="0" w:evenVBand="0" w:oddHBand="0" w:evenHBand="0" w:firstRowFirstColumn="0" w:firstRowLastColumn="0" w:lastRowFirstColumn="0" w:lastRowLastColumn="0"/>
            </w:pPr>
            <w:r>
              <w:t>地際から見える根の太さ、葉の茂り方、又根の兆候（土の中の石や未熟堆肥の有無）</w:t>
            </w:r>
          </w:p>
        </w:tc>
      </w:tr>
      <w:tr w:rsidR="008D1A84" w14:paraId="7C7BC11D"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35B5C5B" w14:textId="77777777" w:rsidR="008D1A84" w:rsidRDefault="008213B7">
            <w:r>
              <w:rPr>
                <w:rFonts w:ascii="Yu Gothic" w:eastAsia="Yu Gothic" w:hAnsi="Yu Gothic"/>
              </w:rPr>
              <w:t>規格外への対処</w:t>
            </w:r>
          </w:p>
        </w:tc>
        <w:tc>
          <w:tcPr>
            <w:tcW w:w="7087" w:type="dxa"/>
          </w:tcPr>
          <w:p w14:paraId="42F2ED05" w14:textId="77777777" w:rsidR="008D1A84" w:rsidRDefault="008213B7">
            <w:pPr>
              <w:cnfStyle w:val="000000100000" w:firstRow="0" w:lastRow="0" w:firstColumn="0" w:lastColumn="0" w:oddVBand="0" w:evenVBand="0" w:oddHBand="1" w:evenHBand="0" w:firstRowFirstColumn="0" w:firstRowLastColumn="0" w:lastRowFirstColumn="0" w:lastRowLastColumn="0"/>
            </w:pPr>
            <w:r>
              <w:t>又根（根が枝分かれ）は石や未熟な堆肥の塊が原因だが、味・食感は変わらないので家庭で食べる分には問題ない。ひび割れは肥大しすぎ・急な乾湿差が原因なので見つけたら早めに収穫する。</w:t>
            </w:r>
          </w:p>
        </w:tc>
      </w:tr>
      <w:tr w:rsidR="008D1A84" w14:paraId="052E4FE4" w14:textId="77777777" w:rsidTr="00242C15">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32AC6FBF"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1C47AFC1" w14:textId="77777777" w:rsidR="008D1A84" w:rsidRDefault="008213B7">
            <w:pPr>
              <w:cnfStyle w:val="000000000000" w:firstRow="0" w:lastRow="0" w:firstColumn="0" w:lastColumn="0" w:oddVBand="0" w:evenVBand="0" w:oddHBand="0" w:evenHBand="0" w:firstRowFirstColumn="0" w:firstRowLastColumn="0" w:lastRowFirstColumn="0" w:lastRowLastColumn="0"/>
            </w:pPr>
            <w:r>
              <w:t>間引きを2〜3回に分けて行い、最終的に株間25〜30cmにすると太く育つ。石は事前に取り除く。</w:t>
            </w:r>
          </w:p>
        </w:tc>
      </w:tr>
      <w:tr w:rsidR="00242C15" w14:paraId="3FCC7D5E"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BE1CCFE" w14:textId="22F261AE" w:rsidR="00242C15" w:rsidRPr="00242C15" w:rsidRDefault="00242C15">
            <w:pPr>
              <w:rPr>
                <w:rFonts w:ascii="Yu Gothic" w:eastAsia="Yu Gothic" w:hAnsi="Yu Gothic"/>
              </w:rPr>
            </w:pPr>
            <w:r w:rsidRPr="00242C15">
              <w:rPr>
                <w:rFonts w:ascii="Yu Gothic" w:eastAsia="Yu Gothic" w:hAnsi="Yu Gothic" w:hint="eastAsia"/>
              </w:rPr>
              <w:t>コンパニオンプランツ</w:t>
            </w:r>
          </w:p>
        </w:tc>
        <w:tc>
          <w:tcPr>
            <w:tcW w:w="7087" w:type="dxa"/>
          </w:tcPr>
          <w:p w14:paraId="7081D4C5" w14:textId="479A2494" w:rsidR="00242C15" w:rsidRPr="00242C15" w:rsidRDefault="00242C15">
            <w:pPr>
              <w:cnfStyle w:val="000000100000" w:firstRow="0" w:lastRow="0" w:firstColumn="0" w:lastColumn="0" w:oddVBand="0" w:evenVBand="0" w:oddHBand="1" w:evenHBand="0" w:firstRowFirstColumn="0" w:firstRowLastColumn="0" w:lastRowFirstColumn="0" w:lastRowLastColumn="0"/>
            </w:pPr>
            <w:r w:rsidRPr="00242C15">
              <w:rPr>
                <w:rFonts w:hint="eastAsia"/>
              </w:rPr>
              <w:t>マメ科野菜、レタス</w:t>
            </w:r>
          </w:p>
        </w:tc>
      </w:tr>
    </w:tbl>
    <w:p w14:paraId="00FE570E" w14:textId="77777777" w:rsidR="00242C15" w:rsidRDefault="00242C15" w:rsidP="00242C15">
      <w:pPr>
        <w:spacing w:before="40" w:after="40"/>
      </w:pPr>
      <w:r w:rsidRPr="00242C15">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242C15" w14:paraId="4731079E" w14:textId="77777777" w:rsidTr="00242C15">
        <w:tc>
          <w:tcPr>
            <w:tcW w:w="819" w:type="dxa"/>
          </w:tcPr>
          <w:p w14:paraId="508B88ED" w14:textId="44B2B08C"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w:t>
            </w:r>
          </w:p>
        </w:tc>
        <w:tc>
          <w:tcPr>
            <w:tcW w:w="819" w:type="dxa"/>
          </w:tcPr>
          <w:p w14:paraId="1410BC6C" w14:textId="162BCDFE"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2</w:t>
            </w:r>
          </w:p>
        </w:tc>
        <w:tc>
          <w:tcPr>
            <w:tcW w:w="819" w:type="dxa"/>
          </w:tcPr>
          <w:p w14:paraId="61194A48" w14:textId="298A48AA"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3</w:t>
            </w:r>
          </w:p>
        </w:tc>
        <w:tc>
          <w:tcPr>
            <w:tcW w:w="820" w:type="dxa"/>
          </w:tcPr>
          <w:p w14:paraId="22439E33" w14:textId="39126EDC"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4</w:t>
            </w:r>
          </w:p>
        </w:tc>
        <w:tc>
          <w:tcPr>
            <w:tcW w:w="820" w:type="dxa"/>
          </w:tcPr>
          <w:p w14:paraId="1718CF8A" w14:textId="1333C43E"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5</w:t>
            </w:r>
          </w:p>
        </w:tc>
        <w:tc>
          <w:tcPr>
            <w:tcW w:w="820" w:type="dxa"/>
          </w:tcPr>
          <w:p w14:paraId="2DDE9FC6" w14:textId="43FC3B97"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6</w:t>
            </w:r>
          </w:p>
        </w:tc>
        <w:tc>
          <w:tcPr>
            <w:tcW w:w="820" w:type="dxa"/>
          </w:tcPr>
          <w:p w14:paraId="50A44313" w14:textId="3E86EB1E"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7</w:t>
            </w:r>
          </w:p>
        </w:tc>
        <w:tc>
          <w:tcPr>
            <w:tcW w:w="820" w:type="dxa"/>
            <w:tcBorders>
              <w:bottom w:val="single" w:sz="4" w:space="0" w:color="auto"/>
            </w:tcBorders>
          </w:tcPr>
          <w:p w14:paraId="48AE0911" w14:textId="58F6C0E1"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8</w:t>
            </w:r>
          </w:p>
        </w:tc>
        <w:tc>
          <w:tcPr>
            <w:tcW w:w="820" w:type="dxa"/>
            <w:tcBorders>
              <w:bottom w:val="single" w:sz="4" w:space="0" w:color="auto"/>
            </w:tcBorders>
          </w:tcPr>
          <w:p w14:paraId="579EB0DC" w14:textId="0D524F8F"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9</w:t>
            </w:r>
          </w:p>
        </w:tc>
        <w:tc>
          <w:tcPr>
            <w:tcW w:w="820" w:type="dxa"/>
            <w:tcBorders>
              <w:bottom w:val="single" w:sz="4" w:space="0" w:color="auto"/>
            </w:tcBorders>
          </w:tcPr>
          <w:p w14:paraId="7DF3C009" w14:textId="29C2CFEE"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10</w:t>
            </w:r>
          </w:p>
        </w:tc>
        <w:tc>
          <w:tcPr>
            <w:tcW w:w="820" w:type="dxa"/>
            <w:tcBorders>
              <w:bottom w:val="single" w:sz="4" w:space="0" w:color="auto"/>
            </w:tcBorders>
          </w:tcPr>
          <w:p w14:paraId="0B1B0A7D" w14:textId="31AFB308"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11</w:t>
            </w:r>
          </w:p>
        </w:tc>
        <w:tc>
          <w:tcPr>
            <w:tcW w:w="820" w:type="dxa"/>
            <w:tcBorders>
              <w:bottom w:val="single" w:sz="4" w:space="0" w:color="auto"/>
            </w:tcBorders>
          </w:tcPr>
          <w:p w14:paraId="276E2292" w14:textId="3C73FE04"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12</w:t>
            </w:r>
          </w:p>
        </w:tc>
      </w:tr>
      <w:tr w:rsidR="00242C15" w14:paraId="6B5205BA" w14:textId="77777777" w:rsidTr="00242C15">
        <w:tc>
          <w:tcPr>
            <w:tcW w:w="819" w:type="dxa"/>
          </w:tcPr>
          <w:p w14:paraId="3EFE044D" w14:textId="77777777" w:rsidR="00242C15" w:rsidRDefault="00242C15" w:rsidP="00242C15">
            <w:pPr>
              <w:spacing w:before="40" w:after="40"/>
            </w:pPr>
          </w:p>
        </w:tc>
        <w:tc>
          <w:tcPr>
            <w:tcW w:w="819" w:type="dxa"/>
          </w:tcPr>
          <w:p w14:paraId="31F7D7E3" w14:textId="77777777" w:rsidR="00242C15" w:rsidRDefault="00242C15" w:rsidP="00242C15">
            <w:pPr>
              <w:spacing w:before="40" w:after="40"/>
            </w:pPr>
          </w:p>
        </w:tc>
        <w:tc>
          <w:tcPr>
            <w:tcW w:w="819" w:type="dxa"/>
          </w:tcPr>
          <w:p w14:paraId="0C21F81C" w14:textId="77777777" w:rsidR="00242C15" w:rsidRDefault="00242C15" w:rsidP="00242C15">
            <w:pPr>
              <w:spacing w:before="40" w:after="40"/>
            </w:pPr>
          </w:p>
        </w:tc>
        <w:tc>
          <w:tcPr>
            <w:tcW w:w="820" w:type="dxa"/>
          </w:tcPr>
          <w:p w14:paraId="0E37F915" w14:textId="77777777" w:rsidR="00242C15" w:rsidRDefault="00242C15" w:rsidP="00242C15">
            <w:pPr>
              <w:spacing w:before="40" w:after="40"/>
            </w:pPr>
          </w:p>
        </w:tc>
        <w:tc>
          <w:tcPr>
            <w:tcW w:w="820" w:type="dxa"/>
          </w:tcPr>
          <w:p w14:paraId="145B42DE" w14:textId="77777777" w:rsidR="00242C15" w:rsidRDefault="00242C15" w:rsidP="00242C15">
            <w:pPr>
              <w:spacing w:before="40" w:after="40"/>
            </w:pPr>
          </w:p>
        </w:tc>
        <w:tc>
          <w:tcPr>
            <w:tcW w:w="820" w:type="dxa"/>
          </w:tcPr>
          <w:p w14:paraId="0C2106E2" w14:textId="77777777" w:rsidR="00242C15" w:rsidRDefault="00242C15" w:rsidP="00242C15">
            <w:pPr>
              <w:spacing w:before="40" w:after="40"/>
            </w:pPr>
          </w:p>
        </w:tc>
        <w:tc>
          <w:tcPr>
            <w:tcW w:w="820" w:type="dxa"/>
          </w:tcPr>
          <w:p w14:paraId="6A11C379" w14:textId="77777777" w:rsidR="00242C15" w:rsidRDefault="00242C15" w:rsidP="00242C15">
            <w:pPr>
              <w:spacing w:before="40" w:after="40"/>
            </w:pPr>
          </w:p>
        </w:tc>
        <w:tc>
          <w:tcPr>
            <w:tcW w:w="820" w:type="dxa"/>
            <w:shd w:val="clear" w:color="auto" w:fill="FFE0B2"/>
          </w:tcPr>
          <w:p w14:paraId="4684DBB6" w14:textId="77777777" w:rsidR="00242C15" w:rsidRDefault="00242C15" w:rsidP="00242C15">
            <w:pPr>
              <w:spacing w:before="40" w:after="40"/>
            </w:pPr>
          </w:p>
        </w:tc>
        <w:tc>
          <w:tcPr>
            <w:tcW w:w="820" w:type="dxa"/>
            <w:shd w:val="clear" w:color="auto" w:fill="FFE0B2"/>
          </w:tcPr>
          <w:p w14:paraId="71EDBE64" w14:textId="77777777" w:rsidR="00242C15" w:rsidRDefault="00242C15" w:rsidP="00242C15">
            <w:pPr>
              <w:spacing w:before="40" w:after="40"/>
            </w:pPr>
          </w:p>
        </w:tc>
        <w:tc>
          <w:tcPr>
            <w:tcW w:w="820" w:type="dxa"/>
            <w:shd w:val="clear" w:color="auto" w:fill="C6EFCE"/>
          </w:tcPr>
          <w:p w14:paraId="48ADE409" w14:textId="77777777" w:rsidR="00242C15" w:rsidRDefault="00242C15" w:rsidP="00242C15">
            <w:pPr>
              <w:spacing w:before="40" w:after="40"/>
            </w:pPr>
          </w:p>
        </w:tc>
        <w:tc>
          <w:tcPr>
            <w:tcW w:w="820" w:type="dxa"/>
            <w:shd w:val="clear" w:color="auto" w:fill="C6EFCE"/>
          </w:tcPr>
          <w:p w14:paraId="521201B7" w14:textId="77777777" w:rsidR="00242C15" w:rsidRDefault="00242C15" w:rsidP="00242C15">
            <w:pPr>
              <w:spacing w:before="40" w:after="40"/>
            </w:pPr>
          </w:p>
        </w:tc>
        <w:tc>
          <w:tcPr>
            <w:tcW w:w="820" w:type="dxa"/>
            <w:shd w:val="clear" w:color="auto" w:fill="C6EFCE"/>
          </w:tcPr>
          <w:p w14:paraId="17D89828" w14:textId="77777777" w:rsidR="00242C15" w:rsidRDefault="00242C15" w:rsidP="00242C15">
            <w:pPr>
              <w:spacing w:before="40" w:after="40"/>
            </w:pPr>
          </w:p>
        </w:tc>
      </w:tr>
    </w:tbl>
    <w:p w14:paraId="07E1F3B5" w14:textId="77777777" w:rsidR="00242C15" w:rsidRDefault="00242C15" w:rsidP="00242C15">
      <w:pPr>
        <w:spacing w:before="40" w:after="40"/>
      </w:pPr>
      <w:r w:rsidRPr="00242C15">
        <w:rPr>
          <w:rFonts w:hint="eastAsia"/>
          <w:sz w:val="16"/>
          <w:shd w:val="clear" w:color="auto" w:fill="FFE0B2"/>
        </w:rPr>
        <w:t>植え付け</w:t>
      </w:r>
      <w:r>
        <w:rPr>
          <w:rFonts w:hint="eastAsia"/>
        </w:rPr>
        <w:t xml:space="preserve">　　</w:t>
      </w:r>
      <w:r w:rsidRPr="00242C15">
        <w:rPr>
          <w:rFonts w:hint="eastAsia"/>
          <w:sz w:val="16"/>
          <w:shd w:val="clear" w:color="auto" w:fill="C6EFCE"/>
        </w:rPr>
        <w:t>収穫</w:t>
      </w:r>
    </w:p>
    <w:p w14:paraId="5CBB89F6" w14:textId="1AA35AE0" w:rsidR="008D1A84" w:rsidRDefault="008213B7">
      <w:r>
        <w:rPr>
          <w:rFonts w:ascii="Yu Gothic" w:eastAsia="Yu Gothic" w:hAnsi="Yu Gothic"/>
          <w:b/>
        </w:rPr>
        <w:t>成長ステージのポイント（チェックリスト）</w:t>
      </w:r>
    </w:p>
    <w:p w14:paraId="21A87BAF" w14:textId="77777777" w:rsidR="008D1A84" w:rsidRDefault="008213B7">
      <w:pPr>
        <w:pStyle w:val="a0"/>
      </w:pPr>
      <w:r>
        <w:rPr>
          <w:rFonts w:ascii="Yu Gothic" w:eastAsia="Yu Gothic" w:hAnsi="Yu Gothic"/>
          <w:b/>
        </w:rPr>
        <w:t>☐ 種まき後：</w:t>
      </w:r>
      <w:r>
        <w:t>本葉が出たら生育の良い株を残し、2〜3回に分けて間引く。</w:t>
      </w:r>
    </w:p>
    <w:p w14:paraId="579DAFD4" w14:textId="77777777" w:rsidR="008D1A84" w:rsidRDefault="008213B7">
      <w:pPr>
        <w:pStyle w:val="a0"/>
      </w:pPr>
      <w:r>
        <w:rPr>
          <w:rFonts w:ascii="Yu Gothic" w:eastAsia="Yu Gothic" w:hAnsi="Yu Gothic"/>
          <w:b/>
        </w:rPr>
        <w:t>☐ 間引き完了後：</w:t>
      </w:r>
      <w:r>
        <w:t>最終株間25〜30cmを確保し、太らせるスペースを作る。</w:t>
      </w:r>
    </w:p>
    <w:p w14:paraId="576F4E40" w14:textId="77777777" w:rsidR="008D1A84" w:rsidRDefault="008213B7">
      <w:pPr>
        <w:pStyle w:val="a0"/>
      </w:pPr>
      <w:r>
        <w:rPr>
          <w:rFonts w:ascii="Yu Gothic" w:eastAsia="Yu Gothic" w:hAnsi="Yu Gothic"/>
          <w:b/>
        </w:rPr>
        <w:t>☐ 生育中期：</w:t>
      </w:r>
      <w:r>
        <w:t>根の肩が地上に見えてきたら、割れ防止のため土寄せする。</w:t>
      </w:r>
    </w:p>
    <w:p w14:paraId="6419DF37" w14:textId="77777777" w:rsidR="008D1A84" w:rsidRDefault="008213B7">
      <w:pPr>
        <w:pStyle w:val="a0"/>
      </w:pPr>
      <w:r>
        <w:rPr>
          <w:rFonts w:ascii="Yu Gothic" w:eastAsia="Yu Gothic" w:hAnsi="Yu Gothic"/>
          <w:b/>
        </w:rPr>
        <w:t>☐ 収穫期：</w:t>
      </w:r>
      <w:r>
        <w:t>葉が横に広がってきたら収穫の合図。太りすぎる前に抜き取る。</w:t>
      </w:r>
    </w:p>
    <w:p w14:paraId="4F952562" w14:textId="77777777" w:rsidR="008D1A84" w:rsidRDefault="008D1A84"/>
    <w:p w14:paraId="31D8FB88" w14:textId="77777777" w:rsidR="00242C15" w:rsidRPr="00242C15" w:rsidRDefault="00242C15" w:rsidP="00242C15">
      <w:pPr>
        <w:spacing w:before="40" w:after="40"/>
        <w:rPr>
          <w:rFonts w:ascii="Yu Gothic" w:eastAsia="Yu Gothic" w:hAnsi="Yu Gothic"/>
          <w:b/>
        </w:rPr>
      </w:pPr>
      <w:r w:rsidRPr="00242C15">
        <w:rPr>
          <w:rFonts w:ascii="Yu Gothic" w:eastAsia="Yu Gothic" w:hAnsi="Yu Gothic" w:hint="eastAsia"/>
          <w:b/>
        </w:rPr>
        <w:t>栽培メモ</w:t>
      </w:r>
    </w:p>
    <w:p w14:paraId="7A4CB5F5" w14:textId="77777777" w:rsidR="00242C15" w:rsidRDefault="00242C15" w:rsidP="00242C15">
      <w:pPr>
        <w:pBdr>
          <w:bottom w:val="single" w:sz="4" w:space="1" w:color="auto"/>
        </w:pBdr>
        <w:spacing w:before="160" w:after="0"/>
      </w:pPr>
    </w:p>
    <w:p w14:paraId="27C809BA" w14:textId="6C364D9F" w:rsidR="008D1A84" w:rsidRDefault="008213B7" w:rsidP="00486E15">
      <w:pPr>
        <w:pStyle w:val="21"/>
        <w:pageBreakBefore/>
      </w:pPr>
      <w:r>
        <w:rPr>
          <w:rFonts w:ascii="Yu Gothic" w:eastAsia="Yu Gothic" w:hAnsi="Yu Gothic"/>
        </w:rPr>
        <w:lastRenderedPageBreak/>
        <w:t>白菜</w:t>
      </w:r>
    </w:p>
    <w:tbl>
      <w:tblPr>
        <w:tblStyle w:val="2c"/>
        <w:tblW w:w="0" w:type="auto"/>
        <w:tblLayout w:type="fixed"/>
        <w:tblLook w:val="04A0" w:firstRow="1" w:lastRow="0" w:firstColumn="1" w:lastColumn="0" w:noHBand="0" w:noVBand="1"/>
      </w:tblPr>
      <w:tblGrid>
        <w:gridCol w:w="1814"/>
        <w:gridCol w:w="7087"/>
      </w:tblGrid>
      <w:tr w:rsidR="008D1A84" w14:paraId="30B0512C"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029F857" w14:textId="77777777" w:rsidR="008D1A84" w:rsidRDefault="008213B7">
            <w:r>
              <w:rPr>
                <w:rFonts w:ascii="Yu Gothic" w:eastAsia="Yu Gothic" w:hAnsi="Yu Gothic"/>
              </w:rPr>
              <w:t>科名</w:t>
            </w:r>
          </w:p>
        </w:tc>
        <w:tc>
          <w:tcPr>
            <w:tcW w:w="7087" w:type="dxa"/>
          </w:tcPr>
          <w:p w14:paraId="2528FE4B" w14:textId="77777777" w:rsidR="008D1A84" w:rsidRDefault="008213B7">
            <w:pPr>
              <w:cnfStyle w:val="100000000000" w:firstRow="1" w:lastRow="0" w:firstColumn="0" w:lastColumn="0" w:oddVBand="0" w:evenVBand="0" w:oddHBand="0" w:evenHBand="0" w:firstRowFirstColumn="0" w:firstRowLastColumn="0" w:lastRowFirstColumn="0" w:lastRowLastColumn="0"/>
            </w:pPr>
            <w:r>
              <w:t>アブラナ科</w:t>
            </w:r>
          </w:p>
        </w:tc>
      </w:tr>
      <w:tr w:rsidR="008D1A84" w14:paraId="47146CF1"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726DB39" w14:textId="77777777" w:rsidR="008D1A84" w:rsidRDefault="008213B7">
            <w:r>
              <w:rPr>
                <w:rFonts w:ascii="Yu Gothic" w:eastAsia="Yu Gothic" w:hAnsi="Yu Gothic"/>
              </w:rPr>
              <w:t>種まき・植え付け</w:t>
            </w:r>
          </w:p>
        </w:tc>
        <w:tc>
          <w:tcPr>
            <w:tcW w:w="7087" w:type="dxa"/>
          </w:tcPr>
          <w:p w14:paraId="28B51C89" w14:textId="77777777" w:rsidR="008D1A84" w:rsidRDefault="008213B7">
            <w:pPr>
              <w:cnfStyle w:val="000000100000" w:firstRow="0" w:lastRow="0" w:firstColumn="0" w:lastColumn="0" w:oddVBand="0" w:evenVBand="0" w:oddHBand="1" w:evenHBand="0" w:firstRowFirstColumn="0" w:firstRowLastColumn="0" w:lastRowFirstColumn="0" w:lastRowLastColumn="0"/>
            </w:pPr>
            <w:r>
              <w:t>種まき・植え付け8月下旬〜9月</w:t>
            </w:r>
          </w:p>
        </w:tc>
      </w:tr>
      <w:tr w:rsidR="008D1A84" w14:paraId="31D14751"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75A423BA" w14:textId="77777777" w:rsidR="008D1A84" w:rsidRDefault="008213B7">
            <w:r>
              <w:rPr>
                <w:rFonts w:ascii="Yu Gothic" w:eastAsia="Yu Gothic" w:hAnsi="Yu Gothic"/>
              </w:rPr>
              <w:t>収穫時期</w:t>
            </w:r>
          </w:p>
        </w:tc>
        <w:tc>
          <w:tcPr>
            <w:tcW w:w="7087" w:type="dxa"/>
          </w:tcPr>
          <w:p w14:paraId="34FB9008" w14:textId="77777777" w:rsidR="008D1A84" w:rsidRDefault="008213B7">
            <w:pPr>
              <w:cnfStyle w:val="000000000000" w:firstRow="0" w:lastRow="0" w:firstColumn="0" w:lastColumn="0" w:oddVBand="0" w:evenVBand="0" w:oddHBand="0" w:evenHBand="0" w:firstRowFirstColumn="0" w:firstRowLastColumn="0" w:lastRowFirstColumn="0" w:lastRowLastColumn="0"/>
            </w:pPr>
            <w:r>
              <w:t>11月〜1月</w:t>
            </w:r>
          </w:p>
        </w:tc>
      </w:tr>
      <w:tr w:rsidR="008D1A84" w14:paraId="15E4A958"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4A9C20C" w14:textId="77777777" w:rsidR="008D1A84" w:rsidRDefault="008213B7">
            <w:r>
              <w:rPr>
                <w:rFonts w:ascii="Yu Gothic" w:eastAsia="Yu Gothic" w:hAnsi="Yu Gothic"/>
              </w:rPr>
              <w:t>日当たり</w:t>
            </w:r>
          </w:p>
        </w:tc>
        <w:tc>
          <w:tcPr>
            <w:tcW w:w="7087" w:type="dxa"/>
          </w:tcPr>
          <w:p w14:paraId="3F86151C"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06AC9ABA"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0041441A" w14:textId="77777777" w:rsidR="008D1A84" w:rsidRDefault="008213B7">
            <w:r>
              <w:rPr>
                <w:rFonts w:ascii="Yu Gothic" w:eastAsia="Yu Gothic" w:hAnsi="Yu Gothic"/>
              </w:rPr>
              <w:t>水やり</w:t>
            </w:r>
          </w:p>
        </w:tc>
        <w:tc>
          <w:tcPr>
            <w:tcW w:w="7087" w:type="dxa"/>
          </w:tcPr>
          <w:p w14:paraId="62DE5696" w14:textId="77777777" w:rsidR="008D1A84" w:rsidRDefault="008213B7">
            <w:pPr>
              <w:cnfStyle w:val="000000000000" w:firstRow="0" w:lastRow="0" w:firstColumn="0" w:lastColumn="0" w:oddVBand="0" w:evenVBand="0" w:oddHBand="0" w:evenHBand="0" w:firstRowFirstColumn="0" w:firstRowLastColumn="0" w:lastRowFirstColumn="0" w:lastRowLastColumn="0"/>
            </w:pPr>
            <w:r>
              <w:t>土の表面が乾いたらたっぷり</w:t>
            </w:r>
          </w:p>
        </w:tc>
      </w:tr>
      <w:tr w:rsidR="008D1A84" w14:paraId="082000FB"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6B89874" w14:textId="77777777" w:rsidR="008D1A84" w:rsidRDefault="008213B7">
            <w:r>
              <w:rPr>
                <w:rFonts w:ascii="Yu Gothic" w:eastAsia="Yu Gothic" w:hAnsi="Yu Gothic"/>
              </w:rPr>
              <w:t>土の最適pH</w:t>
            </w:r>
          </w:p>
        </w:tc>
        <w:tc>
          <w:tcPr>
            <w:tcW w:w="7087" w:type="dxa"/>
          </w:tcPr>
          <w:p w14:paraId="12BD6D8A" w14:textId="77777777" w:rsidR="008D1A84" w:rsidRDefault="008213B7">
            <w:pPr>
              <w:cnfStyle w:val="000000100000" w:firstRow="0" w:lastRow="0" w:firstColumn="0" w:lastColumn="0" w:oddVBand="0" w:evenVBand="0" w:oddHBand="1" w:evenHBand="0" w:firstRowFirstColumn="0" w:firstRowLastColumn="0" w:lastRowFirstColumn="0" w:lastRowLastColumn="0"/>
            </w:pPr>
            <w:r>
              <w:t>pH6.0〜6.5</w:t>
            </w:r>
          </w:p>
        </w:tc>
      </w:tr>
      <w:tr w:rsidR="008D1A84" w14:paraId="7181A1E1"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4ED2595A" w14:textId="77777777" w:rsidR="008D1A84" w:rsidRDefault="008213B7">
            <w:r>
              <w:rPr>
                <w:rFonts w:ascii="Yu Gothic" w:eastAsia="Yu Gothic" w:hAnsi="Yu Gothic"/>
              </w:rPr>
              <w:t>プランター栽培</w:t>
            </w:r>
          </w:p>
        </w:tc>
        <w:tc>
          <w:tcPr>
            <w:tcW w:w="7087" w:type="dxa"/>
          </w:tcPr>
          <w:p w14:paraId="76BAA610" w14:textId="77777777" w:rsidR="008D1A84" w:rsidRDefault="008213B7">
            <w:pPr>
              <w:cnfStyle w:val="000000000000" w:firstRow="0" w:lastRow="0" w:firstColumn="0" w:lastColumn="0" w:oddVBand="0" w:evenVBand="0" w:oddHBand="0" w:evenHBand="0" w:firstRowFirstColumn="0" w:firstRowLastColumn="0" w:lastRowFirstColumn="0" w:lastRowLastColumn="0"/>
            </w:pPr>
            <w:r>
              <w:t>△（大型プランターなら可）</w:t>
            </w:r>
          </w:p>
        </w:tc>
      </w:tr>
      <w:tr w:rsidR="008D1A84" w14:paraId="41CA585F"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52C2E80" w14:textId="77777777" w:rsidR="008D1A84" w:rsidRDefault="008213B7">
            <w:r>
              <w:rPr>
                <w:rFonts w:ascii="Yu Gothic" w:eastAsia="Yu Gothic" w:hAnsi="Yu Gothic"/>
              </w:rPr>
              <w:t>主な病害虫</w:t>
            </w:r>
          </w:p>
        </w:tc>
        <w:tc>
          <w:tcPr>
            <w:tcW w:w="7087" w:type="dxa"/>
          </w:tcPr>
          <w:p w14:paraId="5B009E6B" w14:textId="77777777" w:rsidR="008D1A84" w:rsidRDefault="008213B7">
            <w:pPr>
              <w:cnfStyle w:val="000000100000" w:firstRow="0" w:lastRow="0" w:firstColumn="0" w:lastColumn="0" w:oddVBand="0" w:evenVBand="0" w:oddHBand="1" w:evenHBand="0" w:firstRowFirstColumn="0" w:firstRowLastColumn="0" w:lastRowFirstColumn="0" w:lastRowLastColumn="0"/>
            </w:pPr>
            <w:r>
              <w:t>アオムシ、ヨトウムシ</w:t>
            </w:r>
          </w:p>
        </w:tc>
      </w:tr>
      <w:tr w:rsidR="008D1A84" w14:paraId="4F3E5188"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0AAD04C3" w14:textId="77777777" w:rsidR="008D1A84" w:rsidRDefault="008213B7">
            <w:r>
              <w:rPr>
                <w:rFonts w:ascii="Yu Gothic" w:eastAsia="Yu Gothic" w:hAnsi="Yu Gothic"/>
              </w:rPr>
              <w:t>観察ポイント</w:t>
            </w:r>
          </w:p>
        </w:tc>
        <w:tc>
          <w:tcPr>
            <w:tcW w:w="7087" w:type="dxa"/>
          </w:tcPr>
          <w:p w14:paraId="2A9C74EC" w14:textId="77777777" w:rsidR="008D1A84" w:rsidRDefault="008213B7">
            <w:pPr>
              <w:cnfStyle w:val="000000000000" w:firstRow="0" w:lastRow="0" w:firstColumn="0" w:lastColumn="0" w:oddVBand="0" w:evenVBand="0" w:oddHBand="0" w:evenHBand="0" w:firstRowFirstColumn="0" w:firstRowLastColumn="0" w:lastRowFirstColumn="0" w:lastRowLastColumn="0"/>
            </w:pPr>
            <w:r>
              <w:t>結球の締まり具合（手で押して固さを確認）、外葉の食害、内部への虫の侵入痕</w:t>
            </w:r>
          </w:p>
        </w:tc>
      </w:tr>
      <w:tr w:rsidR="008D1A84" w14:paraId="3E26E24D"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4CAB968" w14:textId="77777777" w:rsidR="008D1A84" w:rsidRDefault="008213B7">
            <w:r>
              <w:rPr>
                <w:rFonts w:ascii="Yu Gothic" w:eastAsia="Yu Gothic" w:hAnsi="Yu Gothic"/>
              </w:rPr>
              <w:t>規格外への対処</w:t>
            </w:r>
          </w:p>
        </w:tc>
        <w:tc>
          <w:tcPr>
            <w:tcW w:w="7087" w:type="dxa"/>
          </w:tcPr>
          <w:p w14:paraId="10378CF2" w14:textId="77777777" w:rsidR="008D1A84" w:rsidRDefault="008213B7">
            <w:pPr>
              <w:cnfStyle w:val="000000100000" w:firstRow="0" w:lastRow="0" w:firstColumn="0" w:lastColumn="0" w:oddVBand="0" w:evenVBand="0" w:oddHBand="1" w:evenHBand="0" w:firstRowFirstColumn="0" w:firstRowLastColumn="0" w:lastRowFirstColumn="0" w:lastRowLastColumn="0"/>
            </w:pPr>
            <w:r>
              <w:t>結球が緩い・小さいのは生育期間不足や株間の詰めすぎが原因。固く巻ききらなくても食べられるので鍋物などに早めに使う。</w:t>
            </w:r>
          </w:p>
        </w:tc>
      </w:tr>
      <w:tr w:rsidR="008D1A84" w14:paraId="5DD3D4E7" w14:textId="77777777" w:rsidTr="00242C15">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74C47B43"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30B9AAA2" w14:textId="77777777" w:rsidR="008D1A84" w:rsidRDefault="008213B7">
            <w:pPr>
              <w:cnfStyle w:val="000000000000" w:firstRow="0" w:lastRow="0" w:firstColumn="0" w:lastColumn="0" w:oddVBand="0" w:evenVBand="0" w:oddHBand="0" w:evenHBand="0" w:firstRowFirstColumn="0" w:firstRowLastColumn="0" w:lastRowFirstColumn="0" w:lastRowLastColumn="0"/>
            </w:pPr>
            <w:r>
              <w:t>結球し始めたら外葉を軽く紐で結ぶと霜よけになり傷みにくい。防虫ネットで虫害を防ぐ。</w:t>
            </w:r>
          </w:p>
        </w:tc>
      </w:tr>
      <w:tr w:rsidR="006815B3" w14:paraId="4C9052B4"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78B6A22" w14:textId="57C193B6" w:rsidR="006815B3" w:rsidRPr="00242C15" w:rsidRDefault="006815B3">
            <w:pPr>
              <w:rPr>
                <w:rFonts w:ascii="Yu Gothic" w:eastAsia="Yu Gothic" w:hAnsi="Yu Gothic"/>
              </w:rPr>
            </w:pPr>
            <w:r w:rsidRPr="00242C15">
              <w:rPr>
                <w:rFonts w:ascii="Yu Gothic" w:eastAsia="Yu Gothic" w:hAnsi="Yu Gothic" w:hint="eastAsia"/>
              </w:rPr>
              <w:t>コンパニオンプランツ</w:t>
            </w:r>
          </w:p>
        </w:tc>
        <w:tc>
          <w:tcPr>
            <w:tcW w:w="7087" w:type="dxa"/>
          </w:tcPr>
          <w:p w14:paraId="4A7383B3" w14:textId="5D0A17A2" w:rsidR="006815B3" w:rsidRPr="00242C15" w:rsidRDefault="00242C15">
            <w:pPr>
              <w:cnfStyle w:val="000000100000" w:firstRow="0" w:lastRow="0" w:firstColumn="0" w:lastColumn="0" w:oddVBand="0" w:evenVBand="0" w:oddHBand="1" w:evenHBand="0" w:firstRowFirstColumn="0" w:firstRowLastColumn="0" w:lastRowFirstColumn="0" w:lastRowLastColumn="0"/>
            </w:pPr>
            <w:r w:rsidRPr="00242C15">
              <w:rPr>
                <w:rFonts w:hint="eastAsia"/>
              </w:rPr>
              <w:t>レタス、春菊</w:t>
            </w:r>
          </w:p>
        </w:tc>
      </w:tr>
    </w:tbl>
    <w:p w14:paraId="4507A5BF" w14:textId="77777777" w:rsidR="00242C15" w:rsidRDefault="00242C15" w:rsidP="00242C15">
      <w:pPr>
        <w:spacing w:before="40" w:after="40"/>
      </w:pPr>
      <w:r w:rsidRPr="00242C15">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242C15" w14:paraId="52C55CFB" w14:textId="77777777" w:rsidTr="00242C15">
        <w:tc>
          <w:tcPr>
            <w:tcW w:w="819" w:type="dxa"/>
            <w:tcBorders>
              <w:bottom w:val="single" w:sz="4" w:space="0" w:color="auto"/>
            </w:tcBorders>
          </w:tcPr>
          <w:p w14:paraId="0B507F51" w14:textId="647C3237"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w:t>
            </w:r>
          </w:p>
        </w:tc>
        <w:tc>
          <w:tcPr>
            <w:tcW w:w="819" w:type="dxa"/>
          </w:tcPr>
          <w:p w14:paraId="2A310272" w14:textId="0B9F6125"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2</w:t>
            </w:r>
          </w:p>
        </w:tc>
        <w:tc>
          <w:tcPr>
            <w:tcW w:w="819" w:type="dxa"/>
          </w:tcPr>
          <w:p w14:paraId="353795D9" w14:textId="7C5E70E6"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3</w:t>
            </w:r>
          </w:p>
        </w:tc>
        <w:tc>
          <w:tcPr>
            <w:tcW w:w="820" w:type="dxa"/>
          </w:tcPr>
          <w:p w14:paraId="307C75C8" w14:textId="4E1E2B0E"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4</w:t>
            </w:r>
          </w:p>
        </w:tc>
        <w:tc>
          <w:tcPr>
            <w:tcW w:w="820" w:type="dxa"/>
          </w:tcPr>
          <w:p w14:paraId="31BF4C3A" w14:textId="76668988"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5</w:t>
            </w:r>
          </w:p>
        </w:tc>
        <w:tc>
          <w:tcPr>
            <w:tcW w:w="820" w:type="dxa"/>
          </w:tcPr>
          <w:p w14:paraId="12DC2D5B" w14:textId="56B71141"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6</w:t>
            </w:r>
          </w:p>
        </w:tc>
        <w:tc>
          <w:tcPr>
            <w:tcW w:w="820" w:type="dxa"/>
          </w:tcPr>
          <w:p w14:paraId="23C4BF32" w14:textId="481DC55A"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7</w:t>
            </w:r>
          </w:p>
        </w:tc>
        <w:tc>
          <w:tcPr>
            <w:tcW w:w="820" w:type="dxa"/>
            <w:tcBorders>
              <w:bottom w:val="single" w:sz="4" w:space="0" w:color="auto"/>
            </w:tcBorders>
          </w:tcPr>
          <w:p w14:paraId="4DE7B169" w14:textId="3928E643"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8</w:t>
            </w:r>
          </w:p>
        </w:tc>
        <w:tc>
          <w:tcPr>
            <w:tcW w:w="820" w:type="dxa"/>
            <w:tcBorders>
              <w:bottom w:val="single" w:sz="4" w:space="0" w:color="auto"/>
            </w:tcBorders>
          </w:tcPr>
          <w:p w14:paraId="4C8DF797" w14:textId="711666A3"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9</w:t>
            </w:r>
          </w:p>
        </w:tc>
        <w:tc>
          <w:tcPr>
            <w:tcW w:w="820" w:type="dxa"/>
          </w:tcPr>
          <w:p w14:paraId="7D602BA7" w14:textId="036C744E"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10</w:t>
            </w:r>
          </w:p>
        </w:tc>
        <w:tc>
          <w:tcPr>
            <w:tcW w:w="820" w:type="dxa"/>
            <w:tcBorders>
              <w:bottom w:val="single" w:sz="4" w:space="0" w:color="auto"/>
            </w:tcBorders>
          </w:tcPr>
          <w:p w14:paraId="6D7790AA" w14:textId="72B675D3"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11</w:t>
            </w:r>
          </w:p>
        </w:tc>
        <w:tc>
          <w:tcPr>
            <w:tcW w:w="820" w:type="dxa"/>
            <w:tcBorders>
              <w:bottom w:val="single" w:sz="4" w:space="0" w:color="auto"/>
            </w:tcBorders>
          </w:tcPr>
          <w:p w14:paraId="1EF5B249" w14:textId="5CD32745" w:rsidR="00242C15" w:rsidRPr="00242C15" w:rsidRDefault="00242C15" w:rsidP="00242C15">
            <w:pPr>
              <w:spacing w:before="40" w:after="40"/>
              <w:jc w:val="center"/>
              <w:rPr>
                <w:rFonts w:ascii="Yu Gothic" w:eastAsia="Yu Gothic" w:hAnsi="Yu Gothic"/>
                <w:sz w:val="16"/>
              </w:rPr>
            </w:pPr>
            <w:r w:rsidRPr="00242C15">
              <w:rPr>
                <w:rFonts w:ascii="Yu Gothic" w:eastAsia="Yu Gothic" w:hAnsi="Yu Gothic"/>
                <w:sz w:val="16"/>
              </w:rPr>
              <w:t>12</w:t>
            </w:r>
          </w:p>
        </w:tc>
      </w:tr>
      <w:tr w:rsidR="00242C15" w14:paraId="73677EE6" w14:textId="77777777" w:rsidTr="00242C15">
        <w:tc>
          <w:tcPr>
            <w:tcW w:w="819" w:type="dxa"/>
            <w:shd w:val="clear" w:color="auto" w:fill="C6EFCE"/>
          </w:tcPr>
          <w:p w14:paraId="788CE771" w14:textId="77777777" w:rsidR="00242C15" w:rsidRDefault="00242C15" w:rsidP="00242C15">
            <w:pPr>
              <w:spacing w:before="40" w:after="40"/>
            </w:pPr>
          </w:p>
        </w:tc>
        <w:tc>
          <w:tcPr>
            <w:tcW w:w="819" w:type="dxa"/>
          </w:tcPr>
          <w:p w14:paraId="5097C738" w14:textId="77777777" w:rsidR="00242C15" w:rsidRDefault="00242C15" w:rsidP="00242C15">
            <w:pPr>
              <w:spacing w:before="40" w:after="40"/>
            </w:pPr>
          </w:p>
        </w:tc>
        <w:tc>
          <w:tcPr>
            <w:tcW w:w="819" w:type="dxa"/>
          </w:tcPr>
          <w:p w14:paraId="69C2A235" w14:textId="77777777" w:rsidR="00242C15" w:rsidRDefault="00242C15" w:rsidP="00242C15">
            <w:pPr>
              <w:spacing w:before="40" w:after="40"/>
            </w:pPr>
          </w:p>
        </w:tc>
        <w:tc>
          <w:tcPr>
            <w:tcW w:w="820" w:type="dxa"/>
          </w:tcPr>
          <w:p w14:paraId="6AD5B68D" w14:textId="77777777" w:rsidR="00242C15" w:rsidRDefault="00242C15" w:rsidP="00242C15">
            <w:pPr>
              <w:spacing w:before="40" w:after="40"/>
            </w:pPr>
          </w:p>
        </w:tc>
        <w:tc>
          <w:tcPr>
            <w:tcW w:w="820" w:type="dxa"/>
          </w:tcPr>
          <w:p w14:paraId="23C91D42" w14:textId="77777777" w:rsidR="00242C15" w:rsidRDefault="00242C15" w:rsidP="00242C15">
            <w:pPr>
              <w:spacing w:before="40" w:after="40"/>
            </w:pPr>
          </w:p>
        </w:tc>
        <w:tc>
          <w:tcPr>
            <w:tcW w:w="820" w:type="dxa"/>
          </w:tcPr>
          <w:p w14:paraId="75744550" w14:textId="77777777" w:rsidR="00242C15" w:rsidRDefault="00242C15" w:rsidP="00242C15">
            <w:pPr>
              <w:spacing w:before="40" w:after="40"/>
            </w:pPr>
          </w:p>
        </w:tc>
        <w:tc>
          <w:tcPr>
            <w:tcW w:w="820" w:type="dxa"/>
          </w:tcPr>
          <w:p w14:paraId="08941430" w14:textId="77777777" w:rsidR="00242C15" w:rsidRDefault="00242C15" w:rsidP="00242C15">
            <w:pPr>
              <w:spacing w:before="40" w:after="40"/>
            </w:pPr>
          </w:p>
        </w:tc>
        <w:tc>
          <w:tcPr>
            <w:tcW w:w="820" w:type="dxa"/>
            <w:shd w:val="clear" w:color="auto" w:fill="FFE0B2"/>
          </w:tcPr>
          <w:p w14:paraId="33D72E4F" w14:textId="77777777" w:rsidR="00242C15" w:rsidRDefault="00242C15" w:rsidP="00242C15">
            <w:pPr>
              <w:spacing w:before="40" w:after="40"/>
            </w:pPr>
          </w:p>
        </w:tc>
        <w:tc>
          <w:tcPr>
            <w:tcW w:w="820" w:type="dxa"/>
            <w:shd w:val="clear" w:color="auto" w:fill="FFE0B2"/>
          </w:tcPr>
          <w:p w14:paraId="6118615E" w14:textId="77777777" w:rsidR="00242C15" w:rsidRDefault="00242C15" w:rsidP="00242C15">
            <w:pPr>
              <w:spacing w:before="40" w:after="40"/>
            </w:pPr>
          </w:p>
        </w:tc>
        <w:tc>
          <w:tcPr>
            <w:tcW w:w="820" w:type="dxa"/>
          </w:tcPr>
          <w:p w14:paraId="7F5C36B9" w14:textId="77777777" w:rsidR="00242C15" w:rsidRDefault="00242C15" w:rsidP="00242C15">
            <w:pPr>
              <w:spacing w:before="40" w:after="40"/>
            </w:pPr>
          </w:p>
        </w:tc>
        <w:tc>
          <w:tcPr>
            <w:tcW w:w="820" w:type="dxa"/>
            <w:shd w:val="clear" w:color="auto" w:fill="C6EFCE"/>
          </w:tcPr>
          <w:p w14:paraId="0FAC66C6" w14:textId="77777777" w:rsidR="00242C15" w:rsidRDefault="00242C15" w:rsidP="00242C15">
            <w:pPr>
              <w:spacing w:before="40" w:after="40"/>
            </w:pPr>
          </w:p>
        </w:tc>
        <w:tc>
          <w:tcPr>
            <w:tcW w:w="820" w:type="dxa"/>
            <w:shd w:val="clear" w:color="auto" w:fill="C6EFCE"/>
          </w:tcPr>
          <w:p w14:paraId="63EF6E4D" w14:textId="77777777" w:rsidR="00242C15" w:rsidRDefault="00242C15" w:rsidP="00242C15">
            <w:pPr>
              <w:spacing w:before="40" w:after="40"/>
            </w:pPr>
          </w:p>
        </w:tc>
      </w:tr>
    </w:tbl>
    <w:p w14:paraId="56609ED2" w14:textId="77777777" w:rsidR="00242C15" w:rsidRDefault="00242C15" w:rsidP="00242C15">
      <w:pPr>
        <w:spacing w:before="40" w:after="40"/>
      </w:pPr>
      <w:r w:rsidRPr="00242C15">
        <w:rPr>
          <w:rFonts w:hint="eastAsia"/>
          <w:sz w:val="16"/>
          <w:shd w:val="clear" w:color="auto" w:fill="FFE0B2"/>
        </w:rPr>
        <w:t>植え付け</w:t>
      </w:r>
      <w:r>
        <w:rPr>
          <w:rFonts w:hint="eastAsia"/>
        </w:rPr>
        <w:t xml:space="preserve">　　</w:t>
      </w:r>
      <w:r w:rsidRPr="00242C15">
        <w:rPr>
          <w:rFonts w:hint="eastAsia"/>
          <w:sz w:val="16"/>
          <w:shd w:val="clear" w:color="auto" w:fill="C6EFCE"/>
        </w:rPr>
        <w:t>収穫</w:t>
      </w:r>
    </w:p>
    <w:p w14:paraId="229B89C5" w14:textId="151EB709" w:rsidR="008D1A84" w:rsidRDefault="008213B7">
      <w:r>
        <w:rPr>
          <w:rFonts w:ascii="Yu Gothic" w:eastAsia="Yu Gothic" w:hAnsi="Yu Gothic"/>
          <w:b/>
        </w:rPr>
        <w:t>成長ステージのポイント（チェックリスト）</w:t>
      </w:r>
    </w:p>
    <w:p w14:paraId="44011AF7" w14:textId="77777777" w:rsidR="008D1A84" w:rsidRDefault="008213B7">
      <w:pPr>
        <w:pStyle w:val="a0"/>
      </w:pPr>
      <w:r>
        <w:rPr>
          <w:rFonts w:ascii="Yu Gothic" w:eastAsia="Yu Gothic" w:hAnsi="Yu Gothic"/>
          <w:b/>
        </w:rPr>
        <w:t>☐ 植え付け直後：</w:t>
      </w:r>
      <w:r>
        <w:t>防虫ネットをすぐにかけ、アオムシ・ヨトウムシの食害を防ぐ。</w:t>
      </w:r>
    </w:p>
    <w:p w14:paraId="79744BBF" w14:textId="77777777" w:rsidR="008D1A84" w:rsidRDefault="008213B7">
      <w:pPr>
        <w:pStyle w:val="a0"/>
      </w:pPr>
      <w:r>
        <w:rPr>
          <w:rFonts w:ascii="Yu Gothic" w:eastAsia="Yu Gothic" w:hAnsi="Yu Gothic"/>
          <w:b/>
        </w:rPr>
        <w:t>☐ 生育中期：</w:t>
      </w:r>
      <w:r>
        <w:t>外葉が20枚程度に育ったら結球が始まる合図。</w:t>
      </w:r>
    </w:p>
    <w:p w14:paraId="7D8ACC4E" w14:textId="77777777" w:rsidR="008D1A84" w:rsidRDefault="008213B7">
      <w:pPr>
        <w:pStyle w:val="a0"/>
      </w:pPr>
      <w:r>
        <w:rPr>
          <w:rFonts w:ascii="Yu Gothic" w:eastAsia="Yu Gothic" w:hAnsi="Yu Gothic"/>
          <w:b/>
        </w:rPr>
        <w:t>☐ 結球開始後：</w:t>
      </w:r>
      <w:r>
        <w:t>追肥を済ませておき、以降は肥料を控えて病気を防ぐ。</w:t>
      </w:r>
    </w:p>
    <w:p w14:paraId="50CCB828" w14:textId="77777777" w:rsidR="008D1A84" w:rsidRDefault="008213B7">
      <w:pPr>
        <w:pStyle w:val="a0"/>
      </w:pPr>
      <w:r>
        <w:rPr>
          <w:rFonts w:ascii="Yu Gothic" w:eastAsia="Yu Gothic" w:hAnsi="Yu Gothic"/>
          <w:b/>
        </w:rPr>
        <w:t>☐ 収穫前：</w:t>
      </w:r>
      <w:r>
        <w:t>結球の頭を軽く押して固さを確認。しっかり固ければ収穫適期。</w:t>
      </w:r>
    </w:p>
    <w:p w14:paraId="58C1BF0E" w14:textId="77777777" w:rsidR="008D1A84" w:rsidRDefault="008D1A84"/>
    <w:p w14:paraId="3FC0CABC" w14:textId="77777777" w:rsidR="00242C15" w:rsidRPr="00242C15" w:rsidRDefault="00242C15" w:rsidP="00242C15">
      <w:pPr>
        <w:spacing w:before="40" w:after="40"/>
        <w:rPr>
          <w:rFonts w:ascii="Yu Gothic" w:eastAsia="Yu Gothic" w:hAnsi="Yu Gothic"/>
          <w:b/>
        </w:rPr>
      </w:pPr>
      <w:r w:rsidRPr="00242C15">
        <w:rPr>
          <w:rFonts w:ascii="Yu Gothic" w:eastAsia="Yu Gothic" w:hAnsi="Yu Gothic" w:hint="eastAsia"/>
          <w:b/>
        </w:rPr>
        <w:t>栽培メモ</w:t>
      </w:r>
    </w:p>
    <w:p w14:paraId="26DCD53A" w14:textId="77777777" w:rsidR="00242C15" w:rsidRDefault="00242C15" w:rsidP="00242C15">
      <w:pPr>
        <w:pBdr>
          <w:bottom w:val="single" w:sz="4" w:space="1" w:color="auto"/>
        </w:pBdr>
        <w:spacing w:before="160" w:after="0"/>
      </w:pPr>
    </w:p>
    <w:p w14:paraId="1BCB64D7" w14:textId="622E576D" w:rsidR="008D1A84" w:rsidRDefault="008213B7" w:rsidP="00486E15">
      <w:pPr>
        <w:pStyle w:val="21"/>
        <w:pageBreakBefore/>
      </w:pPr>
      <w:r>
        <w:rPr>
          <w:rFonts w:ascii="Yu Gothic" w:eastAsia="Yu Gothic" w:hAnsi="Yu Gothic"/>
        </w:rPr>
        <w:lastRenderedPageBreak/>
        <w:t>キャベツ</w:t>
      </w:r>
    </w:p>
    <w:tbl>
      <w:tblPr>
        <w:tblStyle w:val="2c"/>
        <w:tblW w:w="0" w:type="auto"/>
        <w:tblLayout w:type="fixed"/>
        <w:tblLook w:val="04A0" w:firstRow="1" w:lastRow="0" w:firstColumn="1" w:lastColumn="0" w:noHBand="0" w:noVBand="1"/>
      </w:tblPr>
      <w:tblGrid>
        <w:gridCol w:w="1814"/>
        <w:gridCol w:w="7087"/>
      </w:tblGrid>
      <w:tr w:rsidR="008D1A84" w14:paraId="3AF06995"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4E83D08" w14:textId="77777777" w:rsidR="008D1A84" w:rsidRDefault="008213B7">
            <w:r>
              <w:rPr>
                <w:rFonts w:ascii="Yu Gothic" w:eastAsia="Yu Gothic" w:hAnsi="Yu Gothic"/>
              </w:rPr>
              <w:t>科名</w:t>
            </w:r>
          </w:p>
        </w:tc>
        <w:tc>
          <w:tcPr>
            <w:tcW w:w="7087" w:type="dxa"/>
          </w:tcPr>
          <w:p w14:paraId="3C7A4D33" w14:textId="77777777" w:rsidR="008D1A84" w:rsidRDefault="008213B7">
            <w:pPr>
              <w:cnfStyle w:val="100000000000" w:firstRow="1" w:lastRow="0" w:firstColumn="0" w:lastColumn="0" w:oddVBand="0" w:evenVBand="0" w:oddHBand="0" w:evenHBand="0" w:firstRowFirstColumn="0" w:firstRowLastColumn="0" w:lastRowFirstColumn="0" w:lastRowLastColumn="0"/>
            </w:pPr>
            <w:r>
              <w:t>アブラナ科</w:t>
            </w:r>
          </w:p>
        </w:tc>
      </w:tr>
      <w:tr w:rsidR="008D1A84" w14:paraId="45C15B21"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40F3A9E" w14:textId="77777777" w:rsidR="008D1A84" w:rsidRDefault="008213B7">
            <w:r>
              <w:rPr>
                <w:rFonts w:ascii="Yu Gothic" w:eastAsia="Yu Gothic" w:hAnsi="Yu Gothic"/>
              </w:rPr>
              <w:t>種まき・植え付け</w:t>
            </w:r>
          </w:p>
        </w:tc>
        <w:tc>
          <w:tcPr>
            <w:tcW w:w="7087" w:type="dxa"/>
          </w:tcPr>
          <w:p w14:paraId="47488FCC" w14:textId="77777777" w:rsidR="008D1A84" w:rsidRDefault="008213B7">
            <w:pPr>
              <w:cnfStyle w:val="000000100000" w:firstRow="0" w:lastRow="0" w:firstColumn="0" w:lastColumn="0" w:oddVBand="0" w:evenVBand="0" w:oddHBand="1" w:evenHBand="0" w:firstRowFirstColumn="0" w:firstRowLastColumn="0" w:lastRowFirstColumn="0" w:lastRowLastColumn="0"/>
            </w:pPr>
            <w:r>
              <w:t>植え付け8月〜9月（苗から）</w:t>
            </w:r>
          </w:p>
        </w:tc>
      </w:tr>
      <w:tr w:rsidR="008D1A84" w14:paraId="4336F401"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25D1C88C" w14:textId="77777777" w:rsidR="008D1A84" w:rsidRDefault="008213B7">
            <w:r>
              <w:rPr>
                <w:rFonts w:ascii="Yu Gothic" w:eastAsia="Yu Gothic" w:hAnsi="Yu Gothic"/>
              </w:rPr>
              <w:t>収穫時期</w:t>
            </w:r>
          </w:p>
        </w:tc>
        <w:tc>
          <w:tcPr>
            <w:tcW w:w="7087" w:type="dxa"/>
          </w:tcPr>
          <w:p w14:paraId="7C07683D" w14:textId="77777777" w:rsidR="008D1A84" w:rsidRDefault="008213B7">
            <w:pPr>
              <w:cnfStyle w:val="000000000000" w:firstRow="0" w:lastRow="0" w:firstColumn="0" w:lastColumn="0" w:oddVBand="0" w:evenVBand="0" w:oddHBand="0" w:evenHBand="0" w:firstRowFirstColumn="0" w:firstRowLastColumn="0" w:lastRowFirstColumn="0" w:lastRowLastColumn="0"/>
            </w:pPr>
            <w:r>
              <w:t>11月〜1月</w:t>
            </w:r>
          </w:p>
        </w:tc>
      </w:tr>
      <w:tr w:rsidR="008D1A84" w14:paraId="7A3DDFFC"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E3BB058" w14:textId="77777777" w:rsidR="008D1A84" w:rsidRDefault="008213B7">
            <w:r>
              <w:rPr>
                <w:rFonts w:ascii="Yu Gothic" w:eastAsia="Yu Gothic" w:hAnsi="Yu Gothic"/>
              </w:rPr>
              <w:t>日当たり</w:t>
            </w:r>
          </w:p>
        </w:tc>
        <w:tc>
          <w:tcPr>
            <w:tcW w:w="7087" w:type="dxa"/>
          </w:tcPr>
          <w:p w14:paraId="42E8DB9D"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173D3FBC"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32C6D177" w14:textId="77777777" w:rsidR="008D1A84" w:rsidRDefault="008213B7">
            <w:r>
              <w:rPr>
                <w:rFonts w:ascii="Yu Gothic" w:eastAsia="Yu Gothic" w:hAnsi="Yu Gothic"/>
              </w:rPr>
              <w:t>水やり</w:t>
            </w:r>
          </w:p>
        </w:tc>
        <w:tc>
          <w:tcPr>
            <w:tcW w:w="7087" w:type="dxa"/>
          </w:tcPr>
          <w:p w14:paraId="105E9315" w14:textId="77777777" w:rsidR="008D1A84" w:rsidRDefault="008213B7">
            <w:pPr>
              <w:cnfStyle w:val="000000000000" w:firstRow="0" w:lastRow="0" w:firstColumn="0" w:lastColumn="0" w:oddVBand="0" w:evenVBand="0" w:oddHBand="0" w:evenHBand="0" w:firstRowFirstColumn="0" w:firstRowLastColumn="0" w:lastRowFirstColumn="0" w:lastRowLastColumn="0"/>
            </w:pPr>
            <w:r>
              <w:t>土の表面が乾いたらたっぷり</w:t>
            </w:r>
          </w:p>
        </w:tc>
      </w:tr>
      <w:tr w:rsidR="008D1A84" w14:paraId="2E38031D"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3C2BE21" w14:textId="77777777" w:rsidR="008D1A84" w:rsidRDefault="008213B7">
            <w:r>
              <w:rPr>
                <w:rFonts w:ascii="Yu Gothic" w:eastAsia="Yu Gothic" w:hAnsi="Yu Gothic"/>
              </w:rPr>
              <w:t>土の最適pH</w:t>
            </w:r>
          </w:p>
        </w:tc>
        <w:tc>
          <w:tcPr>
            <w:tcW w:w="7087" w:type="dxa"/>
          </w:tcPr>
          <w:p w14:paraId="0104BFA0" w14:textId="77777777" w:rsidR="008D1A84" w:rsidRDefault="008213B7">
            <w:pPr>
              <w:cnfStyle w:val="000000100000" w:firstRow="0" w:lastRow="0" w:firstColumn="0" w:lastColumn="0" w:oddVBand="0" w:evenVBand="0" w:oddHBand="1" w:evenHBand="0" w:firstRowFirstColumn="0" w:firstRowLastColumn="0" w:lastRowFirstColumn="0" w:lastRowLastColumn="0"/>
            </w:pPr>
            <w:r>
              <w:t>pH6.0〜6.5</w:t>
            </w:r>
          </w:p>
        </w:tc>
      </w:tr>
      <w:tr w:rsidR="008D1A84" w14:paraId="213CB64C"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35DC4CE6" w14:textId="77777777" w:rsidR="008D1A84" w:rsidRDefault="008213B7">
            <w:r>
              <w:rPr>
                <w:rFonts w:ascii="Yu Gothic" w:eastAsia="Yu Gothic" w:hAnsi="Yu Gothic"/>
              </w:rPr>
              <w:t>プランター栽培</w:t>
            </w:r>
          </w:p>
        </w:tc>
        <w:tc>
          <w:tcPr>
            <w:tcW w:w="7087" w:type="dxa"/>
          </w:tcPr>
          <w:p w14:paraId="5F7EDEF8" w14:textId="77777777" w:rsidR="008D1A84" w:rsidRDefault="008213B7">
            <w:pPr>
              <w:cnfStyle w:val="000000000000" w:firstRow="0" w:lastRow="0" w:firstColumn="0" w:lastColumn="0" w:oddVBand="0" w:evenVBand="0" w:oddHBand="0" w:evenHBand="0" w:firstRowFirstColumn="0" w:firstRowLastColumn="0" w:lastRowFirstColumn="0" w:lastRowLastColumn="0"/>
            </w:pPr>
            <w:r>
              <w:t>○（大型プランター）</w:t>
            </w:r>
          </w:p>
        </w:tc>
      </w:tr>
      <w:tr w:rsidR="008D1A84" w14:paraId="454BF6B9"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12A5229" w14:textId="77777777" w:rsidR="008D1A84" w:rsidRDefault="008213B7">
            <w:r>
              <w:rPr>
                <w:rFonts w:ascii="Yu Gothic" w:eastAsia="Yu Gothic" w:hAnsi="Yu Gothic"/>
              </w:rPr>
              <w:t>主な病害虫</w:t>
            </w:r>
          </w:p>
        </w:tc>
        <w:tc>
          <w:tcPr>
            <w:tcW w:w="7087" w:type="dxa"/>
          </w:tcPr>
          <w:p w14:paraId="3F9EAC7C" w14:textId="77777777" w:rsidR="008D1A84" w:rsidRDefault="008213B7">
            <w:pPr>
              <w:cnfStyle w:val="000000100000" w:firstRow="0" w:lastRow="0" w:firstColumn="0" w:lastColumn="0" w:oddVBand="0" w:evenVBand="0" w:oddHBand="1" w:evenHBand="0" w:firstRowFirstColumn="0" w:firstRowLastColumn="0" w:lastRowFirstColumn="0" w:lastRowLastColumn="0"/>
            </w:pPr>
            <w:r>
              <w:t>アオムシ、コナガ</w:t>
            </w:r>
          </w:p>
        </w:tc>
      </w:tr>
      <w:tr w:rsidR="008D1A84" w14:paraId="465CAA12"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0E4503B5" w14:textId="77777777" w:rsidR="008D1A84" w:rsidRDefault="008213B7">
            <w:r>
              <w:rPr>
                <w:rFonts w:ascii="Yu Gothic" w:eastAsia="Yu Gothic" w:hAnsi="Yu Gothic"/>
              </w:rPr>
              <w:t>観察ポイント</w:t>
            </w:r>
          </w:p>
        </w:tc>
        <w:tc>
          <w:tcPr>
            <w:tcW w:w="7087" w:type="dxa"/>
          </w:tcPr>
          <w:p w14:paraId="08ABEAD5" w14:textId="77777777" w:rsidR="008D1A84" w:rsidRDefault="008213B7">
            <w:pPr>
              <w:cnfStyle w:val="000000000000" w:firstRow="0" w:lastRow="0" w:firstColumn="0" w:lastColumn="0" w:oddVBand="0" w:evenVBand="0" w:oddHBand="0" w:evenHBand="0" w:firstRowFirstColumn="0" w:firstRowLastColumn="0" w:lastRowFirstColumn="0" w:lastRowLastColumn="0"/>
            </w:pPr>
            <w:r>
              <w:t>結球の固さと大きさ、外葉の虫食い穴、頭頂部の裂け（裂球）の兆候</w:t>
            </w:r>
          </w:p>
        </w:tc>
      </w:tr>
      <w:tr w:rsidR="008D1A84" w14:paraId="01D300D2"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BF55352" w14:textId="77777777" w:rsidR="008D1A84" w:rsidRDefault="008213B7">
            <w:r>
              <w:rPr>
                <w:rFonts w:ascii="Yu Gothic" w:eastAsia="Yu Gothic" w:hAnsi="Yu Gothic"/>
              </w:rPr>
              <w:t>規格外への対処</w:t>
            </w:r>
          </w:p>
        </w:tc>
        <w:tc>
          <w:tcPr>
            <w:tcW w:w="7087" w:type="dxa"/>
          </w:tcPr>
          <w:p w14:paraId="3D8A6860" w14:textId="77777777" w:rsidR="008D1A84" w:rsidRDefault="008213B7">
            <w:pPr>
              <w:cnfStyle w:val="000000100000" w:firstRow="0" w:lastRow="0" w:firstColumn="0" w:lastColumn="0" w:oddVBand="0" w:evenVBand="0" w:oddHBand="1" w:evenHBand="0" w:firstRowFirstColumn="0" w:firstRowLastColumn="0" w:lastRowFirstColumn="0" w:lastRowLastColumn="0"/>
            </w:pPr>
            <w:r>
              <w:t>裂球（結球部の割れ）は肥大しすぎや急な雨による水分吸収が原因。見つけたらすぐ収穫すれば中身の品質に問題はない。</w:t>
            </w:r>
          </w:p>
        </w:tc>
      </w:tr>
      <w:tr w:rsidR="008D1A84" w14:paraId="065017A3" w14:textId="77777777" w:rsidTr="006815B3">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16D338E1"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4039D93F" w14:textId="77777777" w:rsidR="008D1A84" w:rsidRDefault="008213B7">
            <w:pPr>
              <w:cnfStyle w:val="000000000000" w:firstRow="0" w:lastRow="0" w:firstColumn="0" w:lastColumn="0" w:oddVBand="0" w:evenVBand="0" w:oddHBand="0" w:evenHBand="0" w:firstRowFirstColumn="0" w:firstRowLastColumn="0" w:lastRowFirstColumn="0" w:lastRowLastColumn="0"/>
            </w:pPr>
            <w:r>
              <w:t>植え付け直後から防虫ネットをかけると青虫被害を大きく減らせる。</w:t>
            </w:r>
          </w:p>
        </w:tc>
      </w:tr>
      <w:tr w:rsidR="006815B3" w14:paraId="4B0FE3E3"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5D798B1" w14:textId="3BA653F5" w:rsidR="006815B3" w:rsidRPr="006815B3" w:rsidRDefault="006815B3">
            <w:pPr>
              <w:rPr>
                <w:rFonts w:ascii="Yu Gothic" w:eastAsia="Yu Gothic" w:hAnsi="Yu Gothic"/>
              </w:rPr>
            </w:pPr>
            <w:r w:rsidRPr="006815B3">
              <w:rPr>
                <w:rFonts w:ascii="Yu Gothic" w:eastAsia="Yu Gothic" w:hAnsi="Yu Gothic" w:hint="eastAsia"/>
              </w:rPr>
              <w:t>コンパニオンプランツ</w:t>
            </w:r>
          </w:p>
        </w:tc>
        <w:tc>
          <w:tcPr>
            <w:tcW w:w="7087" w:type="dxa"/>
          </w:tcPr>
          <w:p w14:paraId="4B099E6F" w14:textId="76EFA555" w:rsidR="006815B3" w:rsidRPr="006815B3" w:rsidRDefault="006815B3">
            <w:pPr>
              <w:cnfStyle w:val="000000100000" w:firstRow="0" w:lastRow="0" w:firstColumn="0" w:lastColumn="0" w:oddVBand="0" w:evenVBand="0" w:oddHBand="1" w:evenHBand="0" w:firstRowFirstColumn="0" w:firstRowLastColumn="0" w:lastRowFirstColumn="0" w:lastRowLastColumn="0"/>
            </w:pPr>
            <w:r w:rsidRPr="006815B3">
              <w:rPr>
                <w:rFonts w:hint="eastAsia"/>
              </w:rPr>
              <w:t>レタス、セロリ、マリーゴールド</w:t>
            </w:r>
          </w:p>
        </w:tc>
      </w:tr>
    </w:tbl>
    <w:p w14:paraId="68E6109B" w14:textId="77777777" w:rsidR="006815B3" w:rsidRDefault="006815B3" w:rsidP="006815B3">
      <w:pPr>
        <w:spacing w:before="40" w:after="40"/>
      </w:pPr>
      <w:r w:rsidRPr="006815B3">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6815B3" w14:paraId="7F972FBF" w14:textId="77777777" w:rsidTr="006815B3">
        <w:tc>
          <w:tcPr>
            <w:tcW w:w="819" w:type="dxa"/>
            <w:tcBorders>
              <w:bottom w:val="single" w:sz="4" w:space="0" w:color="auto"/>
            </w:tcBorders>
          </w:tcPr>
          <w:p w14:paraId="3A368E67" w14:textId="5AEBEABD"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w:t>
            </w:r>
          </w:p>
        </w:tc>
        <w:tc>
          <w:tcPr>
            <w:tcW w:w="819" w:type="dxa"/>
          </w:tcPr>
          <w:p w14:paraId="5A01D2F8" w14:textId="27992EBA"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2</w:t>
            </w:r>
          </w:p>
        </w:tc>
        <w:tc>
          <w:tcPr>
            <w:tcW w:w="819" w:type="dxa"/>
          </w:tcPr>
          <w:p w14:paraId="13074DDC" w14:textId="3AA26140"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3</w:t>
            </w:r>
          </w:p>
        </w:tc>
        <w:tc>
          <w:tcPr>
            <w:tcW w:w="820" w:type="dxa"/>
          </w:tcPr>
          <w:p w14:paraId="1A42BBA1" w14:textId="02799943"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4</w:t>
            </w:r>
          </w:p>
        </w:tc>
        <w:tc>
          <w:tcPr>
            <w:tcW w:w="820" w:type="dxa"/>
          </w:tcPr>
          <w:p w14:paraId="0D24C6A4" w14:textId="0DF95DFC"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5</w:t>
            </w:r>
          </w:p>
        </w:tc>
        <w:tc>
          <w:tcPr>
            <w:tcW w:w="820" w:type="dxa"/>
          </w:tcPr>
          <w:p w14:paraId="56E52910" w14:textId="32973A55"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6</w:t>
            </w:r>
          </w:p>
        </w:tc>
        <w:tc>
          <w:tcPr>
            <w:tcW w:w="820" w:type="dxa"/>
          </w:tcPr>
          <w:p w14:paraId="30654074" w14:textId="6EA598AE"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7</w:t>
            </w:r>
          </w:p>
        </w:tc>
        <w:tc>
          <w:tcPr>
            <w:tcW w:w="820" w:type="dxa"/>
            <w:tcBorders>
              <w:bottom w:val="single" w:sz="4" w:space="0" w:color="auto"/>
            </w:tcBorders>
          </w:tcPr>
          <w:p w14:paraId="37665C5C" w14:textId="61DF4831"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8</w:t>
            </w:r>
          </w:p>
        </w:tc>
        <w:tc>
          <w:tcPr>
            <w:tcW w:w="820" w:type="dxa"/>
            <w:tcBorders>
              <w:bottom w:val="single" w:sz="4" w:space="0" w:color="auto"/>
            </w:tcBorders>
          </w:tcPr>
          <w:p w14:paraId="6CF2146E" w14:textId="4DE158BD"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9</w:t>
            </w:r>
          </w:p>
        </w:tc>
        <w:tc>
          <w:tcPr>
            <w:tcW w:w="820" w:type="dxa"/>
          </w:tcPr>
          <w:p w14:paraId="1E06A617" w14:textId="59163BCD"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10</w:t>
            </w:r>
          </w:p>
        </w:tc>
        <w:tc>
          <w:tcPr>
            <w:tcW w:w="820" w:type="dxa"/>
            <w:tcBorders>
              <w:bottom w:val="single" w:sz="4" w:space="0" w:color="auto"/>
            </w:tcBorders>
          </w:tcPr>
          <w:p w14:paraId="001E8A04" w14:textId="45010BF4"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11</w:t>
            </w:r>
          </w:p>
        </w:tc>
        <w:tc>
          <w:tcPr>
            <w:tcW w:w="820" w:type="dxa"/>
            <w:tcBorders>
              <w:bottom w:val="single" w:sz="4" w:space="0" w:color="auto"/>
            </w:tcBorders>
          </w:tcPr>
          <w:p w14:paraId="2EA15DC6" w14:textId="5434595F"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12</w:t>
            </w:r>
          </w:p>
        </w:tc>
      </w:tr>
      <w:tr w:rsidR="006815B3" w14:paraId="009122AD" w14:textId="77777777" w:rsidTr="006815B3">
        <w:tc>
          <w:tcPr>
            <w:tcW w:w="819" w:type="dxa"/>
            <w:shd w:val="clear" w:color="auto" w:fill="C6EFCE"/>
          </w:tcPr>
          <w:p w14:paraId="660FB12A" w14:textId="77777777" w:rsidR="006815B3" w:rsidRDefault="006815B3" w:rsidP="006815B3">
            <w:pPr>
              <w:spacing w:before="40" w:after="40"/>
            </w:pPr>
          </w:p>
        </w:tc>
        <w:tc>
          <w:tcPr>
            <w:tcW w:w="819" w:type="dxa"/>
          </w:tcPr>
          <w:p w14:paraId="030C7EFD" w14:textId="77777777" w:rsidR="006815B3" w:rsidRDefault="006815B3" w:rsidP="006815B3">
            <w:pPr>
              <w:spacing w:before="40" w:after="40"/>
            </w:pPr>
          </w:p>
        </w:tc>
        <w:tc>
          <w:tcPr>
            <w:tcW w:w="819" w:type="dxa"/>
          </w:tcPr>
          <w:p w14:paraId="11706483" w14:textId="77777777" w:rsidR="006815B3" w:rsidRDefault="006815B3" w:rsidP="006815B3">
            <w:pPr>
              <w:spacing w:before="40" w:after="40"/>
            </w:pPr>
          </w:p>
        </w:tc>
        <w:tc>
          <w:tcPr>
            <w:tcW w:w="820" w:type="dxa"/>
          </w:tcPr>
          <w:p w14:paraId="1FCCBCB4" w14:textId="77777777" w:rsidR="006815B3" w:rsidRDefault="006815B3" w:rsidP="006815B3">
            <w:pPr>
              <w:spacing w:before="40" w:after="40"/>
            </w:pPr>
          </w:p>
        </w:tc>
        <w:tc>
          <w:tcPr>
            <w:tcW w:w="820" w:type="dxa"/>
          </w:tcPr>
          <w:p w14:paraId="0C6FF7F8" w14:textId="77777777" w:rsidR="006815B3" w:rsidRDefault="006815B3" w:rsidP="006815B3">
            <w:pPr>
              <w:spacing w:before="40" w:after="40"/>
            </w:pPr>
          </w:p>
        </w:tc>
        <w:tc>
          <w:tcPr>
            <w:tcW w:w="820" w:type="dxa"/>
          </w:tcPr>
          <w:p w14:paraId="3E88AFDF" w14:textId="77777777" w:rsidR="006815B3" w:rsidRDefault="006815B3" w:rsidP="006815B3">
            <w:pPr>
              <w:spacing w:before="40" w:after="40"/>
            </w:pPr>
          </w:p>
        </w:tc>
        <w:tc>
          <w:tcPr>
            <w:tcW w:w="820" w:type="dxa"/>
          </w:tcPr>
          <w:p w14:paraId="1CCFE27E" w14:textId="77777777" w:rsidR="006815B3" w:rsidRDefault="006815B3" w:rsidP="006815B3">
            <w:pPr>
              <w:spacing w:before="40" w:after="40"/>
            </w:pPr>
          </w:p>
        </w:tc>
        <w:tc>
          <w:tcPr>
            <w:tcW w:w="820" w:type="dxa"/>
            <w:shd w:val="clear" w:color="auto" w:fill="FFE0B2"/>
          </w:tcPr>
          <w:p w14:paraId="6E30C580" w14:textId="77777777" w:rsidR="006815B3" w:rsidRDefault="006815B3" w:rsidP="006815B3">
            <w:pPr>
              <w:spacing w:before="40" w:after="40"/>
            </w:pPr>
          </w:p>
        </w:tc>
        <w:tc>
          <w:tcPr>
            <w:tcW w:w="820" w:type="dxa"/>
            <w:shd w:val="clear" w:color="auto" w:fill="FFE0B2"/>
          </w:tcPr>
          <w:p w14:paraId="6015B583" w14:textId="77777777" w:rsidR="006815B3" w:rsidRDefault="006815B3" w:rsidP="006815B3">
            <w:pPr>
              <w:spacing w:before="40" w:after="40"/>
            </w:pPr>
          </w:p>
        </w:tc>
        <w:tc>
          <w:tcPr>
            <w:tcW w:w="820" w:type="dxa"/>
          </w:tcPr>
          <w:p w14:paraId="3BE13FBA" w14:textId="77777777" w:rsidR="006815B3" w:rsidRDefault="006815B3" w:rsidP="006815B3">
            <w:pPr>
              <w:spacing w:before="40" w:after="40"/>
            </w:pPr>
          </w:p>
        </w:tc>
        <w:tc>
          <w:tcPr>
            <w:tcW w:w="820" w:type="dxa"/>
            <w:shd w:val="clear" w:color="auto" w:fill="C6EFCE"/>
          </w:tcPr>
          <w:p w14:paraId="4B5693F1" w14:textId="77777777" w:rsidR="006815B3" w:rsidRDefault="006815B3" w:rsidP="006815B3">
            <w:pPr>
              <w:spacing w:before="40" w:after="40"/>
            </w:pPr>
          </w:p>
        </w:tc>
        <w:tc>
          <w:tcPr>
            <w:tcW w:w="820" w:type="dxa"/>
            <w:shd w:val="clear" w:color="auto" w:fill="C6EFCE"/>
          </w:tcPr>
          <w:p w14:paraId="5376686E" w14:textId="77777777" w:rsidR="006815B3" w:rsidRDefault="006815B3" w:rsidP="006815B3">
            <w:pPr>
              <w:spacing w:before="40" w:after="40"/>
            </w:pPr>
          </w:p>
        </w:tc>
      </w:tr>
    </w:tbl>
    <w:p w14:paraId="776EED8E" w14:textId="77777777" w:rsidR="006815B3" w:rsidRDefault="006815B3" w:rsidP="006815B3">
      <w:pPr>
        <w:spacing w:before="40" w:after="40"/>
      </w:pPr>
      <w:r w:rsidRPr="006815B3">
        <w:rPr>
          <w:rFonts w:hint="eastAsia"/>
          <w:sz w:val="16"/>
          <w:shd w:val="clear" w:color="auto" w:fill="FFE0B2"/>
        </w:rPr>
        <w:t>植え付け</w:t>
      </w:r>
      <w:r>
        <w:rPr>
          <w:rFonts w:hint="eastAsia"/>
        </w:rPr>
        <w:t xml:space="preserve">　　</w:t>
      </w:r>
      <w:r w:rsidRPr="006815B3">
        <w:rPr>
          <w:rFonts w:hint="eastAsia"/>
          <w:sz w:val="16"/>
          <w:shd w:val="clear" w:color="auto" w:fill="C6EFCE"/>
        </w:rPr>
        <w:t>収穫</w:t>
      </w:r>
    </w:p>
    <w:p w14:paraId="49A78236" w14:textId="79BD8A48" w:rsidR="008D1A84" w:rsidRDefault="008213B7">
      <w:r>
        <w:rPr>
          <w:rFonts w:ascii="Yu Gothic" w:eastAsia="Yu Gothic" w:hAnsi="Yu Gothic"/>
          <w:b/>
        </w:rPr>
        <w:t>成長ステージのポイント（チェックリスト）</w:t>
      </w:r>
    </w:p>
    <w:p w14:paraId="3A3B1BB9" w14:textId="77777777" w:rsidR="008D1A84" w:rsidRDefault="008213B7">
      <w:pPr>
        <w:pStyle w:val="a0"/>
      </w:pPr>
      <w:r>
        <w:rPr>
          <w:rFonts w:ascii="Yu Gothic" w:eastAsia="Yu Gothic" w:hAnsi="Yu Gothic"/>
          <w:b/>
        </w:rPr>
        <w:t>☐ 植え付け直後：</w:t>
      </w:r>
      <w:r>
        <w:t>防虫ネットをかけて青虫の食害を予防する。</w:t>
      </w:r>
    </w:p>
    <w:p w14:paraId="08A35456" w14:textId="77777777" w:rsidR="008D1A84" w:rsidRDefault="008213B7">
      <w:pPr>
        <w:pStyle w:val="a0"/>
      </w:pPr>
      <w:r>
        <w:rPr>
          <w:rFonts w:ascii="Yu Gothic" w:eastAsia="Yu Gothic" w:hAnsi="Yu Gothic"/>
          <w:b/>
        </w:rPr>
        <w:t>☐ 生育中期：</w:t>
      </w:r>
      <w:r>
        <w:t>外葉が15枚前後になると結球が始まる。</w:t>
      </w:r>
    </w:p>
    <w:p w14:paraId="7CE72FB2" w14:textId="77777777" w:rsidR="008D1A84" w:rsidRDefault="008213B7">
      <w:pPr>
        <w:pStyle w:val="a0"/>
      </w:pPr>
      <w:r>
        <w:rPr>
          <w:rFonts w:ascii="Yu Gothic" w:eastAsia="Yu Gothic" w:hAnsi="Yu Gothic"/>
          <w:b/>
        </w:rPr>
        <w:t>☐ 結球中：</w:t>
      </w:r>
      <w:r>
        <w:t>頭を上から押して固さを確認し、裂球しそうな株から先に収穫する。</w:t>
      </w:r>
    </w:p>
    <w:p w14:paraId="4C1DB24E" w14:textId="77777777" w:rsidR="008D1A84" w:rsidRDefault="008213B7">
      <w:pPr>
        <w:pStyle w:val="a0"/>
      </w:pPr>
      <w:r>
        <w:rPr>
          <w:rFonts w:ascii="Yu Gothic" w:eastAsia="Yu Gothic" w:hAnsi="Yu Gothic"/>
          <w:b/>
        </w:rPr>
        <w:t>☐ 収穫期：</w:t>
      </w:r>
      <w:r>
        <w:t>球がしっかり締まったら収穫。切り口をそのままにすると傷みやすいので早めに使う。</w:t>
      </w:r>
    </w:p>
    <w:p w14:paraId="2A4E30E1" w14:textId="77777777" w:rsidR="008D1A84" w:rsidRDefault="008D1A84"/>
    <w:p w14:paraId="5CE5078E" w14:textId="77777777" w:rsidR="006815B3" w:rsidRPr="006815B3" w:rsidRDefault="006815B3" w:rsidP="006815B3">
      <w:pPr>
        <w:spacing w:before="40" w:after="40"/>
        <w:rPr>
          <w:rFonts w:ascii="Yu Gothic" w:eastAsia="Yu Gothic" w:hAnsi="Yu Gothic"/>
          <w:b/>
        </w:rPr>
      </w:pPr>
      <w:r w:rsidRPr="006815B3">
        <w:rPr>
          <w:rFonts w:ascii="Yu Gothic" w:eastAsia="Yu Gothic" w:hAnsi="Yu Gothic" w:hint="eastAsia"/>
          <w:b/>
        </w:rPr>
        <w:t>栽培メモ</w:t>
      </w:r>
    </w:p>
    <w:p w14:paraId="4A9C92C6" w14:textId="77777777" w:rsidR="006815B3" w:rsidRDefault="006815B3" w:rsidP="006815B3">
      <w:pPr>
        <w:pBdr>
          <w:bottom w:val="single" w:sz="4" w:space="1" w:color="auto"/>
        </w:pBdr>
        <w:spacing w:before="160" w:after="0"/>
      </w:pPr>
    </w:p>
    <w:p w14:paraId="14B5F9B6" w14:textId="595FC886" w:rsidR="008D1A84" w:rsidRDefault="008213B7" w:rsidP="00486E15">
      <w:pPr>
        <w:pStyle w:val="21"/>
        <w:pageBreakBefore/>
      </w:pPr>
      <w:r>
        <w:rPr>
          <w:rFonts w:ascii="Yu Gothic" w:eastAsia="Yu Gothic" w:hAnsi="Yu Gothic"/>
        </w:rPr>
        <w:lastRenderedPageBreak/>
        <w:t>ブロッコリー</w:t>
      </w:r>
    </w:p>
    <w:tbl>
      <w:tblPr>
        <w:tblStyle w:val="2c"/>
        <w:tblW w:w="0" w:type="auto"/>
        <w:tblLayout w:type="fixed"/>
        <w:tblLook w:val="04A0" w:firstRow="1" w:lastRow="0" w:firstColumn="1" w:lastColumn="0" w:noHBand="0" w:noVBand="1"/>
      </w:tblPr>
      <w:tblGrid>
        <w:gridCol w:w="1814"/>
        <w:gridCol w:w="7087"/>
      </w:tblGrid>
      <w:tr w:rsidR="008D1A84" w14:paraId="51A5FE33"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4398A05" w14:textId="77777777" w:rsidR="008D1A84" w:rsidRDefault="008213B7">
            <w:r>
              <w:rPr>
                <w:rFonts w:ascii="Yu Gothic" w:eastAsia="Yu Gothic" w:hAnsi="Yu Gothic"/>
              </w:rPr>
              <w:t>科名</w:t>
            </w:r>
          </w:p>
        </w:tc>
        <w:tc>
          <w:tcPr>
            <w:tcW w:w="7087" w:type="dxa"/>
          </w:tcPr>
          <w:p w14:paraId="4E709F8F" w14:textId="77777777" w:rsidR="008D1A84" w:rsidRDefault="008213B7">
            <w:pPr>
              <w:cnfStyle w:val="100000000000" w:firstRow="1" w:lastRow="0" w:firstColumn="0" w:lastColumn="0" w:oddVBand="0" w:evenVBand="0" w:oddHBand="0" w:evenHBand="0" w:firstRowFirstColumn="0" w:firstRowLastColumn="0" w:lastRowFirstColumn="0" w:lastRowLastColumn="0"/>
            </w:pPr>
            <w:r>
              <w:t>アブラナ科</w:t>
            </w:r>
          </w:p>
        </w:tc>
      </w:tr>
      <w:tr w:rsidR="008D1A84" w14:paraId="59429F7B"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815CEC7" w14:textId="77777777" w:rsidR="008D1A84" w:rsidRDefault="008213B7">
            <w:r>
              <w:rPr>
                <w:rFonts w:ascii="Yu Gothic" w:eastAsia="Yu Gothic" w:hAnsi="Yu Gothic"/>
              </w:rPr>
              <w:t>種まき・植え付け</w:t>
            </w:r>
          </w:p>
        </w:tc>
        <w:tc>
          <w:tcPr>
            <w:tcW w:w="7087" w:type="dxa"/>
          </w:tcPr>
          <w:p w14:paraId="27AAA9D9" w14:textId="77777777" w:rsidR="008D1A84" w:rsidRDefault="008213B7">
            <w:pPr>
              <w:cnfStyle w:val="000000100000" w:firstRow="0" w:lastRow="0" w:firstColumn="0" w:lastColumn="0" w:oddVBand="0" w:evenVBand="0" w:oddHBand="1" w:evenHBand="0" w:firstRowFirstColumn="0" w:firstRowLastColumn="0" w:lastRowFirstColumn="0" w:lastRowLastColumn="0"/>
            </w:pPr>
            <w:r>
              <w:t>植え付け8月下旬〜9月</w:t>
            </w:r>
          </w:p>
        </w:tc>
      </w:tr>
      <w:tr w:rsidR="008D1A84" w14:paraId="5B221C2C"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6BED0D9E" w14:textId="77777777" w:rsidR="008D1A84" w:rsidRDefault="008213B7">
            <w:r>
              <w:rPr>
                <w:rFonts w:ascii="Yu Gothic" w:eastAsia="Yu Gothic" w:hAnsi="Yu Gothic"/>
              </w:rPr>
              <w:t>収穫時期</w:t>
            </w:r>
          </w:p>
        </w:tc>
        <w:tc>
          <w:tcPr>
            <w:tcW w:w="7087" w:type="dxa"/>
          </w:tcPr>
          <w:p w14:paraId="003061BC" w14:textId="77777777" w:rsidR="008D1A84" w:rsidRDefault="008213B7">
            <w:pPr>
              <w:cnfStyle w:val="000000000000" w:firstRow="0" w:lastRow="0" w:firstColumn="0" w:lastColumn="0" w:oddVBand="0" w:evenVBand="0" w:oddHBand="0" w:evenHBand="0" w:firstRowFirstColumn="0" w:firstRowLastColumn="0" w:lastRowFirstColumn="0" w:lastRowLastColumn="0"/>
            </w:pPr>
            <w:r>
              <w:t>11月〜1月（頂花蕾）、その後側花蕾も収穫可</w:t>
            </w:r>
          </w:p>
        </w:tc>
      </w:tr>
      <w:tr w:rsidR="008D1A84" w14:paraId="2B49E104"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69FAAA3" w14:textId="77777777" w:rsidR="008D1A84" w:rsidRDefault="008213B7">
            <w:r>
              <w:rPr>
                <w:rFonts w:ascii="Yu Gothic" w:eastAsia="Yu Gothic" w:hAnsi="Yu Gothic"/>
              </w:rPr>
              <w:t>日当たり</w:t>
            </w:r>
          </w:p>
        </w:tc>
        <w:tc>
          <w:tcPr>
            <w:tcW w:w="7087" w:type="dxa"/>
          </w:tcPr>
          <w:p w14:paraId="76621198"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24623D32"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4C4A2667" w14:textId="77777777" w:rsidR="008D1A84" w:rsidRDefault="008213B7">
            <w:r>
              <w:rPr>
                <w:rFonts w:ascii="Yu Gothic" w:eastAsia="Yu Gothic" w:hAnsi="Yu Gothic"/>
              </w:rPr>
              <w:t>水やり</w:t>
            </w:r>
          </w:p>
        </w:tc>
        <w:tc>
          <w:tcPr>
            <w:tcW w:w="7087" w:type="dxa"/>
          </w:tcPr>
          <w:p w14:paraId="53B00FFD" w14:textId="77777777" w:rsidR="008D1A84" w:rsidRDefault="008213B7">
            <w:pPr>
              <w:cnfStyle w:val="000000000000" w:firstRow="0" w:lastRow="0" w:firstColumn="0" w:lastColumn="0" w:oddVBand="0" w:evenVBand="0" w:oddHBand="0" w:evenHBand="0" w:firstRowFirstColumn="0" w:firstRowLastColumn="0" w:lastRowFirstColumn="0" w:lastRowLastColumn="0"/>
            </w:pPr>
            <w:r>
              <w:t>土の表面が乾いたらたっぷり</w:t>
            </w:r>
          </w:p>
        </w:tc>
      </w:tr>
      <w:tr w:rsidR="008D1A84" w14:paraId="02C13ECB"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7D26A4C" w14:textId="77777777" w:rsidR="008D1A84" w:rsidRDefault="008213B7">
            <w:r>
              <w:rPr>
                <w:rFonts w:ascii="Yu Gothic" w:eastAsia="Yu Gothic" w:hAnsi="Yu Gothic"/>
              </w:rPr>
              <w:t>土の最適pH</w:t>
            </w:r>
          </w:p>
        </w:tc>
        <w:tc>
          <w:tcPr>
            <w:tcW w:w="7087" w:type="dxa"/>
          </w:tcPr>
          <w:p w14:paraId="0E44DC39" w14:textId="77777777" w:rsidR="008D1A84" w:rsidRDefault="008213B7">
            <w:pPr>
              <w:cnfStyle w:val="000000100000" w:firstRow="0" w:lastRow="0" w:firstColumn="0" w:lastColumn="0" w:oddVBand="0" w:evenVBand="0" w:oddHBand="1" w:evenHBand="0" w:firstRowFirstColumn="0" w:firstRowLastColumn="0" w:lastRowFirstColumn="0" w:lastRowLastColumn="0"/>
            </w:pPr>
            <w:r>
              <w:t>pH6.0〜6.5</w:t>
            </w:r>
          </w:p>
        </w:tc>
      </w:tr>
      <w:tr w:rsidR="008D1A84" w14:paraId="509F0548"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4A929B2E" w14:textId="77777777" w:rsidR="008D1A84" w:rsidRDefault="008213B7">
            <w:r>
              <w:rPr>
                <w:rFonts w:ascii="Yu Gothic" w:eastAsia="Yu Gothic" w:hAnsi="Yu Gothic"/>
              </w:rPr>
              <w:t>プランター栽培</w:t>
            </w:r>
          </w:p>
        </w:tc>
        <w:tc>
          <w:tcPr>
            <w:tcW w:w="7087" w:type="dxa"/>
          </w:tcPr>
          <w:p w14:paraId="75581EB5" w14:textId="77777777" w:rsidR="008D1A84" w:rsidRDefault="008213B7">
            <w:pPr>
              <w:cnfStyle w:val="000000000000" w:firstRow="0" w:lastRow="0" w:firstColumn="0" w:lastColumn="0" w:oddVBand="0" w:evenVBand="0" w:oddHBand="0" w:evenHBand="0" w:firstRowFirstColumn="0" w:firstRowLastColumn="0" w:lastRowFirstColumn="0" w:lastRowLastColumn="0"/>
            </w:pPr>
            <w:r>
              <w:t>○</w:t>
            </w:r>
          </w:p>
        </w:tc>
      </w:tr>
      <w:tr w:rsidR="008D1A84" w14:paraId="49BCC37E"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F9A7AFC" w14:textId="77777777" w:rsidR="008D1A84" w:rsidRDefault="008213B7">
            <w:r>
              <w:rPr>
                <w:rFonts w:ascii="Yu Gothic" w:eastAsia="Yu Gothic" w:hAnsi="Yu Gothic"/>
              </w:rPr>
              <w:t>主な病害虫</w:t>
            </w:r>
          </w:p>
        </w:tc>
        <w:tc>
          <w:tcPr>
            <w:tcW w:w="7087" w:type="dxa"/>
          </w:tcPr>
          <w:p w14:paraId="646D21F6" w14:textId="77777777" w:rsidR="008D1A84" w:rsidRDefault="008213B7">
            <w:pPr>
              <w:cnfStyle w:val="000000100000" w:firstRow="0" w:lastRow="0" w:firstColumn="0" w:lastColumn="0" w:oddVBand="0" w:evenVBand="0" w:oddHBand="1" w:evenHBand="0" w:firstRowFirstColumn="0" w:firstRowLastColumn="0" w:lastRowFirstColumn="0" w:lastRowLastColumn="0"/>
            </w:pPr>
            <w:r>
              <w:t>アオムシ、アブラムシ</w:t>
            </w:r>
          </w:p>
        </w:tc>
      </w:tr>
      <w:tr w:rsidR="008D1A84" w14:paraId="58251200"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69A48C8B" w14:textId="77777777" w:rsidR="008D1A84" w:rsidRDefault="008213B7">
            <w:r>
              <w:rPr>
                <w:rFonts w:ascii="Yu Gothic" w:eastAsia="Yu Gothic" w:hAnsi="Yu Gothic"/>
              </w:rPr>
              <w:t>観察ポイント</w:t>
            </w:r>
          </w:p>
        </w:tc>
        <w:tc>
          <w:tcPr>
            <w:tcW w:w="7087" w:type="dxa"/>
          </w:tcPr>
          <w:p w14:paraId="68B08D2E" w14:textId="77777777" w:rsidR="008D1A84" w:rsidRDefault="008213B7">
            <w:pPr>
              <w:cnfStyle w:val="000000000000" w:firstRow="0" w:lastRow="0" w:firstColumn="0" w:lastColumn="0" w:oddVBand="0" w:evenVBand="0" w:oddHBand="0" w:evenHBand="0" w:firstRowFirstColumn="0" w:firstRowLastColumn="0" w:lastRowFirstColumn="0" w:lastRowLastColumn="0"/>
            </w:pPr>
            <w:r>
              <w:t>蕾（花蕾）の粒の締まり具合、黄色い花が見え始めていないか（開花直前のサイン）</w:t>
            </w:r>
          </w:p>
        </w:tc>
      </w:tr>
      <w:tr w:rsidR="008D1A84" w14:paraId="21BDD0EF"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130603F" w14:textId="77777777" w:rsidR="008D1A84" w:rsidRDefault="008213B7">
            <w:r>
              <w:rPr>
                <w:rFonts w:ascii="Yu Gothic" w:eastAsia="Yu Gothic" w:hAnsi="Yu Gothic"/>
              </w:rPr>
              <w:t>規格外への対処</w:t>
            </w:r>
          </w:p>
        </w:tc>
        <w:tc>
          <w:tcPr>
            <w:tcW w:w="7087" w:type="dxa"/>
          </w:tcPr>
          <w:p w14:paraId="57E906FC" w14:textId="77777777" w:rsidR="008D1A84" w:rsidRDefault="008213B7">
            <w:pPr>
              <w:cnfStyle w:val="000000100000" w:firstRow="0" w:lastRow="0" w:firstColumn="0" w:lastColumn="0" w:oddVBand="0" w:evenVBand="0" w:oddHBand="1" w:evenHBand="0" w:firstRowFirstColumn="0" w:firstRowLastColumn="0" w:lastRowFirstColumn="0" w:lastRowLastColumn="0"/>
            </w:pPr>
            <w:r>
              <w:t>蕾が緩んで黄色い花が咲きかけたものは急いで収穫。多少味は落ちるが食べられる。側花蕾は頂花蕾より小さいが同様に食用可。</w:t>
            </w:r>
          </w:p>
        </w:tc>
      </w:tr>
      <w:tr w:rsidR="008D1A84" w14:paraId="006FBB8B" w14:textId="77777777" w:rsidTr="006815B3">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0A051D12"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0138F084" w14:textId="77777777" w:rsidR="008D1A84" w:rsidRDefault="008213B7">
            <w:pPr>
              <w:cnfStyle w:val="000000000000" w:firstRow="0" w:lastRow="0" w:firstColumn="0" w:lastColumn="0" w:oddVBand="0" w:evenVBand="0" w:oddHBand="0" w:evenHBand="0" w:firstRowFirstColumn="0" w:firstRowLastColumn="0" w:lastRowFirstColumn="0" w:lastRowLastColumn="0"/>
            </w:pPr>
            <w:r>
              <w:t>頂花蕾を収穫した後も脇から小さな蕾（側花蕾）が次々出るので長く楽しめる。</w:t>
            </w:r>
          </w:p>
        </w:tc>
      </w:tr>
      <w:tr w:rsidR="006815B3" w14:paraId="37D6FC53"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7047B81" w14:textId="4D9ACA14" w:rsidR="006815B3" w:rsidRPr="006815B3" w:rsidRDefault="006815B3">
            <w:pPr>
              <w:rPr>
                <w:rFonts w:ascii="Yu Gothic" w:eastAsia="Yu Gothic" w:hAnsi="Yu Gothic"/>
              </w:rPr>
            </w:pPr>
            <w:r w:rsidRPr="006815B3">
              <w:rPr>
                <w:rFonts w:ascii="Yu Gothic" w:eastAsia="Yu Gothic" w:hAnsi="Yu Gothic" w:hint="eastAsia"/>
              </w:rPr>
              <w:t>コンパニオンプランツ</w:t>
            </w:r>
          </w:p>
        </w:tc>
        <w:tc>
          <w:tcPr>
            <w:tcW w:w="7087" w:type="dxa"/>
          </w:tcPr>
          <w:p w14:paraId="3202FDFF" w14:textId="46473782" w:rsidR="006815B3" w:rsidRPr="006815B3" w:rsidRDefault="006815B3">
            <w:pPr>
              <w:cnfStyle w:val="000000100000" w:firstRow="0" w:lastRow="0" w:firstColumn="0" w:lastColumn="0" w:oddVBand="0" w:evenVBand="0" w:oddHBand="1" w:evenHBand="0" w:firstRowFirstColumn="0" w:firstRowLastColumn="0" w:lastRowFirstColumn="0" w:lastRowLastColumn="0"/>
            </w:pPr>
            <w:r w:rsidRPr="006815B3">
              <w:rPr>
                <w:rFonts w:hint="eastAsia"/>
              </w:rPr>
              <w:t>レタス、セロリ、カモミール</w:t>
            </w:r>
          </w:p>
        </w:tc>
      </w:tr>
    </w:tbl>
    <w:p w14:paraId="38B07165" w14:textId="77777777" w:rsidR="006815B3" w:rsidRDefault="006815B3" w:rsidP="006815B3">
      <w:pPr>
        <w:spacing w:before="40" w:after="40"/>
      </w:pPr>
      <w:r w:rsidRPr="006815B3">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6815B3" w14:paraId="3AE5EDD4" w14:textId="77777777" w:rsidTr="006815B3">
        <w:tc>
          <w:tcPr>
            <w:tcW w:w="819" w:type="dxa"/>
            <w:tcBorders>
              <w:bottom w:val="single" w:sz="4" w:space="0" w:color="auto"/>
            </w:tcBorders>
          </w:tcPr>
          <w:p w14:paraId="0C6B0CCD" w14:textId="3273B50A"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w:t>
            </w:r>
          </w:p>
        </w:tc>
        <w:tc>
          <w:tcPr>
            <w:tcW w:w="819" w:type="dxa"/>
          </w:tcPr>
          <w:p w14:paraId="01D6DD4F" w14:textId="1BF508B7"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2</w:t>
            </w:r>
          </w:p>
        </w:tc>
        <w:tc>
          <w:tcPr>
            <w:tcW w:w="819" w:type="dxa"/>
          </w:tcPr>
          <w:p w14:paraId="2AF4C218" w14:textId="225C2448"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3</w:t>
            </w:r>
          </w:p>
        </w:tc>
        <w:tc>
          <w:tcPr>
            <w:tcW w:w="820" w:type="dxa"/>
          </w:tcPr>
          <w:p w14:paraId="0AC6D483" w14:textId="43E8A2CA"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4</w:t>
            </w:r>
          </w:p>
        </w:tc>
        <w:tc>
          <w:tcPr>
            <w:tcW w:w="820" w:type="dxa"/>
          </w:tcPr>
          <w:p w14:paraId="08D35C24" w14:textId="4EBA07E8"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5</w:t>
            </w:r>
          </w:p>
        </w:tc>
        <w:tc>
          <w:tcPr>
            <w:tcW w:w="820" w:type="dxa"/>
          </w:tcPr>
          <w:p w14:paraId="2F828D8C" w14:textId="51CE3808"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6</w:t>
            </w:r>
          </w:p>
        </w:tc>
        <w:tc>
          <w:tcPr>
            <w:tcW w:w="820" w:type="dxa"/>
          </w:tcPr>
          <w:p w14:paraId="3E7CFDBD" w14:textId="6F486232"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7</w:t>
            </w:r>
          </w:p>
        </w:tc>
        <w:tc>
          <w:tcPr>
            <w:tcW w:w="820" w:type="dxa"/>
            <w:tcBorders>
              <w:bottom w:val="single" w:sz="4" w:space="0" w:color="auto"/>
            </w:tcBorders>
          </w:tcPr>
          <w:p w14:paraId="5C1F193F" w14:textId="46EC0975"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8</w:t>
            </w:r>
          </w:p>
        </w:tc>
        <w:tc>
          <w:tcPr>
            <w:tcW w:w="820" w:type="dxa"/>
            <w:tcBorders>
              <w:bottom w:val="single" w:sz="4" w:space="0" w:color="auto"/>
            </w:tcBorders>
          </w:tcPr>
          <w:p w14:paraId="30185AB5" w14:textId="6833998E"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9</w:t>
            </w:r>
          </w:p>
        </w:tc>
        <w:tc>
          <w:tcPr>
            <w:tcW w:w="820" w:type="dxa"/>
          </w:tcPr>
          <w:p w14:paraId="315C9CE9" w14:textId="1E96C470"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10</w:t>
            </w:r>
          </w:p>
        </w:tc>
        <w:tc>
          <w:tcPr>
            <w:tcW w:w="820" w:type="dxa"/>
            <w:tcBorders>
              <w:bottom w:val="single" w:sz="4" w:space="0" w:color="auto"/>
            </w:tcBorders>
          </w:tcPr>
          <w:p w14:paraId="48FC513D" w14:textId="18FACD17"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11</w:t>
            </w:r>
          </w:p>
        </w:tc>
        <w:tc>
          <w:tcPr>
            <w:tcW w:w="820" w:type="dxa"/>
            <w:tcBorders>
              <w:bottom w:val="single" w:sz="4" w:space="0" w:color="auto"/>
            </w:tcBorders>
          </w:tcPr>
          <w:p w14:paraId="12C56CA7" w14:textId="689A9B02"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12</w:t>
            </w:r>
          </w:p>
        </w:tc>
      </w:tr>
      <w:tr w:rsidR="006815B3" w14:paraId="4C855752" w14:textId="77777777" w:rsidTr="006815B3">
        <w:tc>
          <w:tcPr>
            <w:tcW w:w="819" w:type="dxa"/>
            <w:shd w:val="clear" w:color="auto" w:fill="C6EFCE"/>
          </w:tcPr>
          <w:p w14:paraId="21E1A978" w14:textId="77777777" w:rsidR="006815B3" w:rsidRDefault="006815B3" w:rsidP="006815B3">
            <w:pPr>
              <w:spacing w:before="40" w:after="40"/>
            </w:pPr>
          </w:p>
        </w:tc>
        <w:tc>
          <w:tcPr>
            <w:tcW w:w="819" w:type="dxa"/>
          </w:tcPr>
          <w:p w14:paraId="692F370F" w14:textId="77777777" w:rsidR="006815B3" w:rsidRDefault="006815B3" w:rsidP="006815B3">
            <w:pPr>
              <w:spacing w:before="40" w:after="40"/>
            </w:pPr>
          </w:p>
        </w:tc>
        <w:tc>
          <w:tcPr>
            <w:tcW w:w="819" w:type="dxa"/>
          </w:tcPr>
          <w:p w14:paraId="53602BD1" w14:textId="77777777" w:rsidR="006815B3" w:rsidRDefault="006815B3" w:rsidP="006815B3">
            <w:pPr>
              <w:spacing w:before="40" w:after="40"/>
            </w:pPr>
          </w:p>
        </w:tc>
        <w:tc>
          <w:tcPr>
            <w:tcW w:w="820" w:type="dxa"/>
          </w:tcPr>
          <w:p w14:paraId="2B7DC3F3" w14:textId="77777777" w:rsidR="006815B3" w:rsidRDefault="006815B3" w:rsidP="006815B3">
            <w:pPr>
              <w:spacing w:before="40" w:after="40"/>
            </w:pPr>
          </w:p>
        </w:tc>
        <w:tc>
          <w:tcPr>
            <w:tcW w:w="820" w:type="dxa"/>
          </w:tcPr>
          <w:p w14:paraId="12D2FEA6" w14:textId="77777777" w:rsidR="006815B3" w:rsidRDefault="006815B3" w:rsidP="006815B3">
            <w:pPr>
              <w:spacing w:before="40" w:after="40"/>
            </w:pPr>
          </w:p>
        </w:tc>
        <w:tc>
          <w:tcPr>
            <w:tcW w:w="820" w:type="dxa"/>
          </w:tcPr>
          <w:p w14:paraId="437FD0B7" w14:textId="77777777" w:rsidR="006815B3" w:rsidRDefault="006815B3" w:rsidP="006815B3">
            <w:pPr>
              <w:spacing w:before="40" w:after="40"/>
            </w:pPr>
          </w:p>
        </w:tc>
        <w:tc>
          <w:tcPr>
            <w:tcW w:w="820" w:type="dxa"/>
          </w:tcPr>
          <w:p w14:paraId="1976CEFB" w14:textId="77777777" w:rsidR="006815B3" w:rsidRDefault="006815B3" w:rsidP="006815B3">
            <w:pPr>
              <w:spacing w:before="40" w:after="40"/>
            </w:pPr>
          </w:p>
        </w:tc>
        <w:tc>
          <w:tcPr>
            <w:tcW w:w="820" w:type="dxa"/>
            <w:shd w:val="clear" w:color="auto" w:fill="FFE0B2"/>
          </w:tcPr>
          <w:p w14:paraId="7DEF2622" w14:textId="77777777" w:rsidR="006815B3" w:rsidRDefault="006815B3" w:rsidP="006815B3">
            <w:pPr>
              <w:spacing w:before="40" w:after="40"/>
            </w:pPr>
          </w:p>
        </w:tc>
        <w:tc>
          <w:tcPr>
            <w:tcW w:w="820" w:type="dxa"/>
            <w:shd w:val="clear" w:color="auto" w:fill="FFE0B2"/>
          </w:tcPr>
          <w:p w14:paraId="5A96D3F8" w14:textId="77777777" w:rsidR="006815B3" w:rsidRDefault="006815B3" w:rsidP="006815B3">
            <w:pPr>
              <w:spacing w:before="40" w:after="40"/>
            </w:pPr>
          </w:p>
        </w:tc>
        <w:tc>
          <w:tcPr>
            <w:tcW w:w="820" w:type="dxa"/>
          </w:tcPr>
          <w:p w14:paraId="674EC767" w14:textId="77777777" w:rsidR="006815B3" w:rsidRDefault="006815B3" w:rsidP="006815B3">
            <w:pPr>
              <w:spacing w:before="40" w:after="40"/>
            </w:pPr>
          </w:p>
        </w:tc>
        <w:tc>
          <w:tcPr>
            <w:tcW w:w="820" w:type="dxa"/>
            <w:shd w:val="clear" w:color="auto" w:fill="C6EFCE"/>
          </w:tcPr>
          <w:p w14:paraId="5444B35A" w14:textId="77777777" w:rsidR="006815B3" w:rsidRDefault="006815B3" w:rsidP="006815B3">
            <w:pPr>
              <w:spacing w:before="40" w:after="40"/>
            </w:pPr>
          </w:p>
        </w:tc>
        <w:tc>
          <w:tcPr>
            <w:tcW w:w="820" w:type="dxa"/>
            <w:shd w:val="clear" w:color="auto" w:fill="C6EFCE"/>
          </w:tcPr>
          <w:p w14:paraId="6AA163FA" w14:textId="77777777" w:rsidR="006815B3" w:rsidRDefault="006815B3" w:rsidP="006815B3">
            <w:pPr>
              <w:spacing w:before="40" w:after="40"/>
            </w:pPr>
          </w:p>
        </w:tc>
      </w:tr>
    </w:tbl>
    <w:p w14:paraId="0DF0B679" w14:textId="77777777" w:rsidR="006815B3" w:rsidRDefault="006815B3" w:rsidP="006815B3">
      <w:pPr>
        <w:spacing w:before="40" w:after="40"/>
      </w:pPr>
      <w:r w:rsidRPr="006815B3">
        <w:rPr>
          <w:rFonts w:hint="eastAsia"/>
          <w:sz w:val="16"/>
          <w:shd w:val="clear" w:color="auto" w:fill="FFE0B2"/>
        </w:rPr>
        <w:t>植え付け</w:t>
      </w:r>
      <w:r>
        <w:rPr>
          <w:rFonts w:hint="eastAsia"/>
        </w:rPr>
        <w:t xml:space="preserve">　　</w:t>
      </w:r>
      <w:r w:rsidRPr="006815B3">
        <w:rPr>
          <w:rFonts w:hint="eastAsia"/>
          <w:sz w:val="16"/>
          <w:shd w:val="clear" w:color="auto" w:fill="C6EFCE"/>
        </w:rPr>
        <w:t>収穫</w:t>
      </w:r>
    </w:p>
    <w:p w14:paraId="597A70D4" w14:textId="30E2F57E" w:rsidR="008D1A84" w:rsidRDefault="008213B7">
      <w:r>
        <w:rPr>
          <w:rFonts w:ascii="Yu Gothic" w:eastAsia="Yu Gothic" w:hAnsi="Yu Gothic"/>
          <w:b/>
        </w:rPr>
        <w:t>成長ステージのポイント（チェックリスト）</w:t>
      </w:r>
    </w:p>
    <w:p w14:paraId="4947563C" w14:textId="77777777" w:rsidR="008D1A84" w:rsidRDefault="008213B7">
      <w:pPr>
        <w:pStyle w:val="a0"/>
      </w:pPr>
      <w:r>
        <w:rPr>
          <w:rFonts w:ascii="Yu Gothic" w:eastAsia="Yu Gothic" w:hAnsi="Yu Gothic"/>
          <w:b/>
        </w:rPr>
        <w:t>☐ 植え付け直後：</w:t>
      </w:r>
      <w:r>
        <w:t>防虫ネットで初期の食害を防ぐ。</w:t>
      </w:r>
    </w:p>
    <w:p w14:paraId="50C40587" w14:textId="77777777" w:rsidR="008D1A84" w:rsidRDefault="008213B7">
      <w:pPr>
        <w:pStyle w:val="a0"/>
      </w:pPr>
      <w:r>
        <w:rPr>
          <w:rFonts w:ascii="Yu Gothic" w:eastAsia="Yu Gothic" w:hAnsi="Yu Gothic"/>
          <w:b/>
        </w:rPr>
        <w:t>☐ 生育中期：</w:t>
      </w:r>
      <w:r>
        <w:t>葉が10枚以上に育つと頂花蕾ができ始める。</w:t>
      </w:r>
    </w:p>
    <w:p w14:paraId="0B14DBB2" w14:textId="77777777" w:rsidR="008D1A84" w:rsidRDefault="008213B7">
      <w:pPr>
        <w:pStyle w:val="a0"/>
      </w:pPr>
      <w:r>
        <w:rPr>
          <w:rFonts w:ascii="Yu Gothic" w:eastAsia="Yu Gothic" w:hAnsi="Yu Gothic"/>
          <w:b/>
        </w:rPr>
        <w:t>☐ 頂花蕾収穫後：</w:t>
      </w:r>
      <w:r>
        <w:t>脇から出る側花蕾を育てるため、追肥を行う。</w:t>
      </w:r>
    </w:p>
    <w:p w14:paraId="3A3CF25D" w14:textId="77777777" w:rsidR="008D1A84" w:rsidRDefault="008213B7">
      <w:pPr>
        <w:pStyle w:val="a0"/>
      </w:pPr>
      <w:r>
        <w:rPr>
          <w:rFonts w:ascii="Yu Gothic" w:eastAsia="Yu Gothic" w:hAnsi="Yu Gothic"/>
          <w:b/>
        </w:rPr>
        <w:t>☐ 収穫期：</w:t>
      </w:r>
      <w:r>
        <w:t>蕾の粒がまだ小さく締まっているうちに収穫し、黄色い花が見え始めたら急いで採る。</w:t>
      </w:r>
    </w:p>
    <w:p w14:paraId="4F2AA430" w14:textId="77777777" w:rsidR="008D1A84" w:rsidRDefault="008D1A84"/>
    <w:p w14:paraId="6AA3C36B" w14:textId="77777777" w:rsidR="006815B3" w:rsidRPr="006815B3" w:rsidRDefault="006815B3" w:rsidP="006815B3">
      <w:pPr>
        <w:spacing w:before="40" w:after="40"/>
        <w:rPr>
          <w:rFonts w:ascii="Yu Gothic" w:eastAsia="Yu Gothic" w:hAnsi="Yu Gothic"/>
          <w:b/>
        </w:rPr>
      </w:pPr>
      <w:r w:rsidRPr="006815B3">
        <w:rPr>
          <w:rFonts w:ascii="Yu Gothic" w:eastAsia="Yu Gothic" w:hAnsi="Yu Gothic" w:hint="eastAsia"/>
          <w:b/>
        </w:rPr>
        <w:t>栽培メモ</w:t>
      </w:r>
    </w:p>
    <w:p w14:paraId="5E8C17F7" w14:textId="77777777" w:rsidR="006815B3" w:rsidRDefault="006815B3" w:rsidP="006815B3">
      <w:pPr>
        <w:pBdr>
          <w:bottom w:val="single" w:sz="4" w:space="1" w:color="auto"/>
        </w:pBdr>
        <w:spacing w:before="160" w:after="0"/>
      </w:pPr>
    </w:p>
    <w:p w14:paraId="31E9AD70" w14:textId="278CC5C6" w:rsidR="008D1A84" w:rsidRDefault="008213B7" w:rsidP="00486E15">
      <w:pPr>
        <w:pStyle w:val="21"/>
        <w:pageBreakBefore/>
      </w:pPr>
      <w:r>
        <w:rPr>
          <w:rFonts w:ascii="Yu Gothic" w:eastAsia="Yu Gothic" w:hAnsi="Yu Gothic"/>
        </w:rPr>
        <w:lastRenderedPageBreak/>
        <w:t>ほうれん草</w:t>
      </w:r>
    </w:p>
    <w:tbl>
      <w:tblPr>
        <w:tblStyle w:val="2c"/>
        <w:tblW w:w="0" w:type="auto"/>
        <w:tblLayout w:type="fixed"/>
        <w:tblLook w:val="04A0" w:firstRow="1" w:lastRow="0" w:firstColumn="1" w:lastColumn="0" w:noHBand="0" w:noVBand="1"/>
      </w:tblPr>
      <w:tblGrid>
        <w:gridCol w:w="1814"/>
        <w:gridCol w:w="7087"/>
      </w:tblGrid>
      <w:tr w:rsidR="008D1A84" w14:paraId="5F090675"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CAF8005" w14:textId="77777777" w:rsidR="008D1A84" w:rsidRDefault="008213B7">
            <w:r>
              <w:rPr>
                <w:rFonts w:ascii="Yu Gothic" w:eastAsia="Yu Gothic" w:hAnsi="Yu Gothic"/>
              </w:rPr>
              <w:t>科名</w:t>
            </w:r>
          </w:p>
        </w:tc>
        <w:tc>
          <w:tcPr>
            <w:tcW w:w="7087" w:type="dxa"/>
          </w:tcPr>
          <w:p w14:paraId="23CF33F5" w14:textId="77777777" w:rsidR="008D1A84" w:rsidRDefault="008213B7">
            <w:pPr>
              <w:cnfStyle w:val="100000000000" w:firstRow="1" w:lastRow="0" w:firstColumn="0" w:lastColumn="0" w:oddVBand="0" w:evenVBand="0" w:oddHBand="0" w:evenHBand="0" w:firstRowFirstColumn="0" w:firstRowLastColumn="0" w:lastRowFirstColumn="0" w:lastRowLastColumn="0"/>
            </w:pPr>
            <w:r>
              <w:t>ヒユ科</w:t>
            </w:r>
          </w:p>
        </w:tc>
      </w:tr>
      <w:tr w:rsidR="008D1A84" w14:paraId="15DAC3DB"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849A924" w14:textId="77777777" w:rsidR="008D1A84" w:rsidRDefault="008213B7">
            <w:r>
              <w:rPr>
                <w:rFonts w:ascii="Yu Gothic" w:eastAsia="Yu Gothic" w:hAnsi="Yu Gothic"/>
              </w:rPr>
              <w:t>種まき・植え付け</w:t>
            </w:r>
          </w:p>
        </w:tc>
        <w:tc>
          <w:tcPr>
            <w:tcW w:w="7087" w:type="dxa"/>
          </w:tcPr>
          <w:p w14:paraId="3CEAC6D6" w14:textId="77777777" w:rsidR="008D1A84" w:rsidRDefault="008213B7">
            <w:pPr>
              <w:cnfStyle w:val="000000100000" w:firstRow="0" w:lastRow="0" w:firstColumn="0" w:lastColumn="0" w:oddVBand="0" w:evenVBand="0" w:oddHBand="1" w:evenHBand="0" w:firstRowFirstColumn="0" w:firstRowLastColumn="0" w:lastRowFirstColumn="0" w:lastRowLastColumn="0"/>
            </w:pPr>
            <w:r>
              <w:t>種まき9月〜10月</w:t>
            </w:r>
          </w:p>
        </w:tc>
      </w:tr>
      <w:tr w:rsidR="008D1A84" w14:paraId="52CC08B5"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0498604F" w14:textId="77777777" w:rsidR="008D1A84" w:rsidRDefault="008213B7">
            <w:r>
              <w:rPr>
                <w:rFonts w:ascii="Yu Gothic" w:eastAsia="Yu Gothic" w:hAnsi="Yu Gothic"/>
              </w:rPr>
              <w:t>収穫時期</w:t>
            </w:r>
          </w:p>
        </w:tc>
        <w:tc>
          <w:tcPr>
            <w:tcW w:w="7087" w:type="dxa"/>
          </w:tcPr>
          <w:p w14:paraId="64B36F91" w14:textId="77777777" w:rsidR="008D1A84" w:rsidRDefault="008213B7">
            <w:pPr>
              <w:cnfStyle w:val="000000000000" w:firstRow="0" w:lastRow="0" w:firstColumn="0" w:lastColumn="0" w:oddVBand="0" w:evenVBand="0" w:oddHBand="0" w:evenHBand="0" w:firstRowFirstColumn="0" w:firstRowLastColumn="0" w:lastRowFirstColumn="0" w:lastRowLastColumn="0"/>
            </w:pPr>
            <w:r>
              <w:t>10月〜12月</w:t>
            </w:r>
          </w:p>
        </w:tc>
      </w:tr>
      <w:tr w:rsidR="008D1A84" w14:paraId="77E2AB00"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876EB55" w14:textId="77777777" w:rsidR="008D1A84" w:rsidRDefault="008213B7">
            <w:r>
              <w:rPr>
                <w:rFonts w:ascii="Yu Gothic" w:eastAsia="Yu Gothic" w:hAnsi="Yu Gothic"/>
              </w:rPr>
              <w:t>日当たり</w:t>
            </w:r>
          </w:p>
        </w:tc>
        <w:tc>
          <w:tcPr>
            <w:tcW w:w="7087" w:type="dxa"/>
          </w:tcPr>
          <w:p w14:paraId="052F0515"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日当たり〜半日陰でも可</w:t>
            </w:r>
          </w:p>
        </w:tc>
      </w:tr>
      <w:tr w:rsidR="008D1A84" w14:paraId="625A284D"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4DC71DEE" w14:textId="77777777" w:rsidR="008D1A84" w:rsidRDefault="008213B7">
            <w:r>
              <w:rPr>
                <w:rFonts w:ascii="Yu Gothic" w:eastAsia="Yu Gothic" w:hAnsi="Yu Gothic"/>
              </w:rPr>
              <w:t>水やり</w:t>
            </w:r>
          </w:p>
        </w:tc>
        <w:tc>
          <w:tcPr>
            <w:tcW w:w="7087" w:type="dxa"/>
          </w:tcPr>
          <w:p w14:paraId="6AD401E9" w14:textId="77777777" w:rsidR="008D1A84" w:rsidRDefault="008213B7">
            <w:pPr>
              <w:cnfStyle w:val="000000000000" w:firstRow="0" w:lastRow="0" w:firstColumn="0" w:lastColumn="0" w:oddVBand="0" w:evenVBand="0" w:oddHBand="0" w:evenHBand="0" w:firstRowFirstColumn="0" w:firstRowLastColumn="0" w:lastRowFirstColumn="0" w:lastRowLastColumn="0"/>
            </w:pPr>
            <w:r>
              <w:t>乾燥させすぎない程度に</w:t>
            </w:r>
          </w:p>
        </w:tc>
      </w:tr>
      <w:tr w:rsidR="008D1A84" w14:paraId="1DFA1942"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7C8F81A" w14:textId="77777777" w:rsidR="008D1A84" w:rsidRDefault="008213B7">
            <w:r>
              <w:rPr>
                <w:rFonts w:ascii="Yu Gothic" w:eastAsia="Yu Gothic" w:hAnsi="Yu Gothic"/>
              </w:rPr>
              <w:t>土の最適pH</w:t>
            </w:r>
          </w:p>
        </w:tc>
        <w:tc>
          <w:tcPr>
            <w:tcW w:w="7087" w:type="dxa"/>
          </w:tcPr>
          <w:p w14:paraId="33E2C707" w14:textId="77777777" w:rsidR="008D1A84" w:rsidRDefault="008213B7">
            <w:pPr>
              <w:cnfStyle w:val="000000100000" w:firstRow="0" w:lastRow="0" w:firstColumn="0" w:lastColumn="0" w:oddVBand="0" w:evenVBand="0" w:oddHBand="1" w:evenHBand="0" w:firstRowFirstColumn="0" w:firstRowLastColumn="0" w:lastRowFirstColumn="0" w:lastRowLastColumn="0"/>
            </w:pPr>
            <w:r>
              <w:t>pH6.5〜7.0（酸性を嫌う）</w:t>
            </w:r>
          </w:p>
        </w:tc>
      </w:tr>
      <w:tr w:rsidR="008D1A84" w14:paraId="086DE13A"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1EA7B7EB" w14:textId="77777777" w:rsidR="008D1A84" w:rsidRDefault="008213B7">
            <w:r>
              <w:rPr>
                <w:rFonts w:ascii="Yu Gothic" w:eastAsia="Yu Gothic" w:hAnsi="Yu Gothic"/>
              </w:rPr>
              <w:t>プランター栽培</w:t>
            </w:r>
          </w:p>
        </w:tc>
        <w:tc>
          <w:tcPr>
            <w:tcW w:w="7087" w:type="dxa"/>
          </w:tcPr>
          <w:p w14:paraId="23477C07" w14:textId="77777777" w:rsidR="008D1A84" w:rsidRDefault="008213B7">
            <w:pPr>
              <w:cnfStyle w:val="000000000000" w:firstRow="0" w:lastRow="0" w:firstColumn="0" w:lastColumn="0" w:oddVBand="0" w:evenVBand="0" w:oddHBand="0" w:evenHBand="0" w:firstRowFirstColumn="0" w:firstRowLastColumn="0" w:lastRowFirstColumn="0" w:lastRowLastColumn="0"/>
            </w:pPr>
            <w:r>
              <w:t>○（浅型でも可）</w:t>
            </w:r>
          </w:p>
        </w:tc>
      </w:tr>
      <w:tr w:rsidR="008D1A84" w14:paraId="5131C914"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A6628E3" w14:textId="77777777" w:rsidR="008D1A84" w:rsidRDefault="008213B7">
            <w:r>
              <w:rPr>
                <w:rFonts w:ascii="Yu Gothic" w:eastAsia="Yu Gothic" w:hAnsi="Yu Gothic"/>
              </w:rPr>
              <w:t>主な病害虫</w:t>
            </w:r>
          </w:p>
        </w:tc>
        <w:tc>
          <w:tcPr>
            <w:tcW w:w="7087" w:type="dxa"/>
          </w:tcPr>
          <w:p w14:paraId="3C3B7CDC" w14:textId="77777777" w:rsidR="008D1A84" w:rsidRDefault="008213B7">
            <w:pPr>
              <w:cnfStyle w:val="000000100000" w:firstRow="0" w:lastRow="0" w:firstColumn="0" w:lastColumn="0" w:oddVBand="0" w:evenVBand="0" w:oddHBand="1" w:evenHBand="0" w:firstRowFirstColumn="0" w:firstRowLastColumn="0" w:lastRowFirstColumn="0" w:lastRowLastColumn="0"/>
            </w:pPr>
            <w:r>
              <w:t>アブラムシ、べと病</w:t>
            </w:r>
          </w:p>
        </w:tc>
      </w:tr>
      <w:tr w:rsidR="008D1A84" w14:paraId="3ED97085"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7DFBF734" w14:textId="77777777" w:rsidR="008D1A84" w:rsidRDefault="008213B7">
            <w:r>
              <w:rPr>
                <w:rFonts w:ascii="Yu Gothic" w:eastAsia="Yu Gothic" w:hAnsi="Yu Gothic"/>
              </w:rPr>
              <w:t>観察ポイント</w:t>
            </w:r>
          </w:p>
        </w:tc>
        <w:tc>
          <w:tcPr>
            <w:tcW w:w="7087" w:type="dxa"/>
          </w:tcPr>
          <w:p w14:paraId="46477828" w14:textId="77777777" w:rsidR="008D1A84" w:rsidRDefault="008213B7">
            <w:pPr>
              <w:cnfStyle w:val="000000000000" w:firstRow="0" w:lastRow="0" w:firstColumn="0" w:lastColumn="0" w:oddVBand="0" w:evenVBand="0" w:oddHBand="0" w:evenHBand="0" w:firstRowFirstColumn="0" w:firstRowLastColumn="0" w:lastRowFirstColumn="0" w:lastRowLastColumn="0"/>
            </w:pPr>
            <w:r>
              <w:t>葉色（黄ばみは酸性土壌や肥料切れのサイン）、とう立ち（花芽が伸びていないか）</w:t>
            </w:r>
          </w:p>
        </w:tc>
      </w:tr>
      <w:tr w:rsidR="008D1A84" w14:paraId="091C45DD"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6BE7DED" w14:textId="77777777" w:rsidR="008D1A84" w:rsidRDefault="008213B7">
            <w:r>
              <w:rPr>
                <w:rFonts w:ascii="Yu Gothic" w:eastAsia="Yu Gothic" w:hAnsi="Yu Gothic"/>
              </w:rPr>
              <w:t>規格外への対処</w:t>
            </w:r>
          </w:p>
        </w:tc>
        <w:tc>
          <w:tcPr>
            <w:tcW w:w="7087" w:type="dxa"/>
          </w:tcPr>
          <w:p w14:paraId="44F1BE3F" w14:textId="77777777" w:rsidR="008D1A84" w:rsidRDefault="008213B7">
            <w:pPr>
              <w:cnfStyle w:val="000000100000" w:firstRow="0" w:lastRow="0" w:firstColumn="0" w:lastColumn="0" w:oddVBand="0" w:evenVBand="0" w:oddHBand="1" w:evenHBand="0" w:firstRowFirstColumn="0" w:firstRowLastColumn="0" w:lastRowFirstColumn="0" w:lastRowLastColumn="0"/>
            </w:pPr>
            <w:r>
              <w:t>とう立ちした株は葉や茎が硬くなるが、若い葉の部分は普通に食べられる。葉に多少の虫食いがあっても洗えば問題ない。</w:t>
            </w:r>
          </w:p>
        </w:tc>
      </w:tr>
      <w:tr w:rsidR="008D1A84" w14:paraId="05E0B1D6" w14:textId="77777777" w:rsidTr="006815B3">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1CB0F3FF"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4B8D46C4" w14:textId="77777777" w:rsidR="008D1A84" w:rsidRDefault="008213B7">
            <w:pPr>
              <w:cnfStyle w:val="000000000000" w:firstRow="0" w:lastRow="0" w:firstColumn="0" w:lastColumn="0" w:oddVBand="0" w:evenVBand="0" w:oddHBand="0" w:evenHBand="0" w:firstRowFirstColumn="0" w:firstRowLastColumn="0" w:lastRowFirstColumn="0" w:lastRowLastColumn="0"/>
            </w:pPr>
            <w:r>
              <w:t>酸性土壌が苦手なので、種まき前に苦土石灰を混ぜてpH調整すると発芽・生育が良くなる。</w:t>
            </w:r>
          </w:p>
        </w:tc>
      </w:tr>
      <w:tr w:rsidR="006815B3" w14:paraId="325C94EB"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4B6FCA3" w14:textId="24C9D67C" w:rsidR="006815B3" w:rsidRPr="006815B3" w:rsidRDefault="006815B3">
            <w:pPr>
              <w:rPr>
                <w:rFonts w:ascii="Yu Gothic" w:eastAsia="Yu Gothic" w:hAnsi="Yu Gothic"/>
              </w:rPr>
            </w:pPr>
            <w:r w:rsidRPr="006815B3">
              <w:rPr>
                <w:rFonts w:ascii="Yu Gothic" w:eastAsia="Yu Gothic" w:hAnsi="Yu Gothic" w:hint="eastAsia"/>
              </w:rPr>
              <w:t>コンパニオンプランツ</w:t>
            </w:r>
          </w:p>
        </w:tc>
        <w:tc>
          <w:tcPr>
            <w:tcW w:w="7087" w:type="dxa"/>
          </w:tcPr>
          <w:p w14:paraId="5B06E3C3" w14:textId="6E362817" w:rsidR="006815B3" w:rsidRPr="006815B3" w:rsidRDefault="006815B3">
            <w:pPr>
              <w:cnfStyle w:val="000000100000" w:firstRow="0" w:lastRow="0" w:firstColumn="0" w:lastColumn="0" w:oddVBand="0" w:evenVBand="0" w:oddHBand="1" w:evenHBand="0" w:firstRowFirstColumn="0" w:firstRowLastColumn="0" w:lastRowFirstColumn="0" w:lastRowLastColumn="0"/>
            </w:pPr>
            <w:r w:rsidRPr="006815B3">
              <w:rPr>
                <w:rFonts w:hint="eastAsia"/>
              </w:rPr>
              <w:t>大根、ネギ類</w:t>
            </w:r>
          </w:p>
        </w:tc>
      </w:tr>
    </w:tbl>
    <w:p w14:paraId="205826CD" w14:textId="77777777" w:rsidR="006815B3" w:rsidRDefault="006815B3" w:rsidP="006815B3">
      <w:pPr>
        <w:spacing w:before="40" w:after="40"/>
      </w:pPr>
      <w:r w:rsidRPr="006815B3">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6815B3" w14:paraId="7842EEBA" w14:textId="77777777" w:rsidTr="006815B3">
        <w:tc>
          <w:tcPr>
            <w:tcW w:w="819" w:type="dxa"/>
          </w:tcPr>
          <w:p w14:paraId="5F1970F9" w14:textId="58B5C339"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w:t>
            </w:r>
          </w:p>
        </w:tc>
        <w:tc>
          <w:tcPr>
            <w:tcW w:w="819" w:type="dxa"/>
          </w:tcPr>
          <w:p w14:paraId="6E0FDBDC" w14:textId="500F3F4B"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2</w:t>
            </w:r>
          </w:p>
        </w:tc>
        <w:tc>
          <w:tcPr>
            <w:tcW w:w="819" w:type="dxa"/>
          </w:tcPr>
          <w:p w14:paraId="7172688D" w14:textId="73FBF510"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3</w:t>
            </w:r>
          </w:p>
        </w:tc>
        <w:tc>
          <w:tcPr>
            <w:tcW w:w="820" w:type="dxa"/>
          </w:tcPr>
          <w:p w14:paraId="4D21DD23" w14:textId="23F55855"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4</w:t>
            </w:r>
          </w:p>
        </w:tc>
        <w:tc>
          <w:tcPr>
            <w:tcW w:w="820" w:type="dxa"/>
          </w:tcPr>
          <w:p w14:paraId="272D618E" w14:textId="164A6F8D"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5</w:t>
            </w:r>
          </w:p>
        </w:tc>
        <w:tc>
          <w:tcPr>
            <w:tcW w:w="820" w:type="dxa"/>
          </w:tcPr>
          <w:p w14:paraId="13045643" w14:textId="40A63051"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6</w:t>
            </w:r>
          </w:p>
        </w:tc>
        <w:tc>
          <w:tcPr>
            <w:tcW w:w="820" w:type="dxa"/>
          </w:tcPr>
          <w:p w14:paraId="286DFB5E" w14:textId="429860D4"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7</w:t>
            </w:r>
          </w:p>
        </w:tc>
        <w:tc>
          <w:tcPr>
            <w:tcW w:w="820" w:type="dxa"/>
          </w:tcPr>
          <w:p w14:paraId="1E511360" w14:textId="6AC770D7"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8</w:t>
            </w:r>
          </w:p>
        </w:tc>
        <w:tc>
          <w:tcPr>
            <w:tcW w:w="820" w:type="dxa"/>
            <w:tcBorders>
              <w:bottom w:val="single" w:sz="4" w:space="0" w:color="auto"/>
            </w:tcBorders>
          </w:tcPr>
          <w:p w14:paraId="276115A1" w14:textId="0040E16B"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9</w:t>
            </w:r>
          </w:p>
        </w:tc>
        <w:tc>
          <w:tcPr>
            <w:tcW w:w="820" w:type="dxa"/>
            <w:tcBorders>
              <w:bottom w:val="single" w:sz="4" w:space="0" w:color="auto"/>
            </w:tcBorders>
          </w:tcPr>
          <w:p w14:paraId="52878D77" w14:textId="54147C58"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10</w:t>
            </w:r>
          </w:p>
        </w:tc>
        <w:tc>
          <w:tcPr>
            <w:tcW w:w="820" w:type="dxa"/>
            <w:tcBorders>
              <w:bottom w:val="single" w:sz="4" w:space="0" w:color="auto"/>
            </w:tcBorders>
          </w:tcPr>
          <w:p w14:paraId="354AEF1D" w14:textId="30F317D5"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11</w:t>
            </w:r>
          </w:p>
        </w:tc>
        <w:tc>
          <w:tcPr>
            <w:tcW w:w="820" w:type="dxa"/>
            <w:tcBorders>
              <w:bottom w:val="single" w:sz="4" w:space="0" w:color="auto"/>
            </w:tcBorders>
          </w:tcPr>
          <w:p w14:paraId="16C4000F" w14:textId="78E622C3"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12</w:t>
            </w:r>
          </w:p>
        </w:tc>
      </w:tr>
      <w:tr w:rsidR="006815B3" w14:paraId="6D25A848" w14:textId="77777777" w:rsidTr="006815B3">
        <w:tc>
          <w:tcPr>
            <w:tcW w:w="819" w:type="dxa"/>
          </w:tcPr>
          <w:p w14:paraId="3ACD4703" w14:textId="77777777" w:rsidR="006815B3" w:rsidRDefault="006815B3" w:rsidP="006815B3">
            <w:pPr>
              <w:spacing w:before="40" w:after="40"/>
            </w:pPr>
          </w:p>
        </w:tc>
        <w:tc>
          <w:tcPr>
            <w:tcW w:w="819" w:type="dxa"/>
          </w:tcPr>
          <w:p w14:paraId="702A183A" w14:textId="77777777" w:rsidR="006815B3" w:rsidRDefault="006815B3" w:rsidP="006815B3">
            <w:pPr>
              <w:spacing w:before="40" w:after="40"/>
            </w:pPr>
          </w:p>
        </w:tc>
        <w:tc>
          <w:tcPr>
            <w:tcW w:w="819" w:type="dxa"/>
          </w:tcPr>
          <w:p w14:paraId="19F0569E" w14:textId="77777777" w:rsidR="006815B3" w:rsidRDefault="006815B3" w:rsidP="006815B3">
            <w:pPr>
              <w:spacing w:before="40" w:after="40"/>
            </w:pPr>
          </w:p>
        </w:tc>
        <w:tc>
          <w:tcPr>
            <w:tcW w:w="820" w:type="dxa"/>
          </w:tcPr>
          <w:p w14:paraId="3437B474" w14:textId="77777777" w:rsidR="006815B3" w:rsidRDefault="006815B3" w:rsidP="006815B3">
            <w:pPr>
              <w:spacing w:before="40" w:after="40"/>
            </w:pPr>
          </w:p>
        </w:tc>
        <w:tc>
          <w:tcPr>
            <w:tcW w:w="820" w:type="dxa"/>
          </w:tcPr>
          <w:p w14:paraId="5812A3CD" w14:textId="77777777" w:rsidR="006815B3" w:rsidRDefault="006815B3" w:rsidP="006815B3">
            <w:pPr>
              <w:spacing w:before="40" w:after="40"/>
            </w:pPr>
          </w:p>
        </w:tc>
        <w:tc>
          <w:tcPr>
            <w:tcW w:w="820" w:type="dxa"/>
          </w:tcPr>
          <w:p w14:paraId="5E22CB42" w14:textId="77777777" w:rsidR="006815B3" w:rsidRDefault="006815B3" w:rsidP="006815B3">
            <w:pPr>
              <w:spacing w:before="40" w:after="40"/>
            </w:pPr>
          </w:p>
        </w:tc>
        <w:tc>
          <w:tcPr>
            <w:tcW w:w="820" w:type="dxa"/>
          </w:tcPr>
          <w:p w14:paraId="77DC905E" w14:textId="77777777" w:rsidR="006815B3" w:rsidRDefault="006815B3" w:rsidP="006815B3">
            <w:pPr>
              <w:spacing w:before="40" w:after="40"/>
            </w:pPr>
          </w:p>
        </w:tc>
        <w:tc>
          <w:tcPr>
            <w:tcW w:w="820" w:type="dxa"/>
          </w:tcPr>
          <w:p w14:paraId="639B6DD7" w14:textId="77777777" w:rsidR="006815B3" w:rsidRDefault="006815B3" w:rsidP="006815B3">
            <w:pPr>
              <w:spacing w:before="40" w:after="40"/>
            </w:pPr>
          </w:p>
        </w:tc>
        <w:tc>
          <w:tcPr>
            <w:tcW w:w="820" w:type="dxa"/>
            <w:shd w:val="clear" w:color="auto" w:fill="FFE0B2"/>
          </w:tcPr>
          <w:p w14:paraId="5CD1CF82" w14:textId="77777777" w:rsidR="006815B3" w:rsidRDefault="006815B3" w:rsidP="006815B3">
            <w:pPr>
              <w:spacing w:before="40" w:after="40"/>
            </w:pPr>
          </w:p>
        </w:tc>
        <w:tc>
          <w:tcPr>
            <w:tcW w:w="820" w:type="dxa"/>
            <w:shd w:val="clear" w:color="auto" w:fill="C6EFCE"/>
          </w:tcPr>
          <w:p w14:paraId="78129879" w14:textId="77777777" w:rsidR="006815B3" w:rsidRDefault="006815B3" w:rsidP="006815B3">
            <w:pPr>
              <w:spacing w:before="40" w:after="40"/>
            </w:pPr>
          </w:p>
        </w:tc>
        <w:tc>
          <w:tcPr>
            <w:tcW w:w="820" w:type="dxa"/>
            <w:shd w:val="clear" w:color="auto" w:fill="C6EFCE"/>
          </w:tcPr>
          <w:p w14:paraId="7C704986" w14:textId="77777777" w:rsidR="006815B3" w:rsidRDefault="006815B3" w:rsidP="006815B3">
            <w:pPr>
              <w:spacing w:before="40" w:after="40"/>
            </w:pPr>
          </w:p>
        </w:tc>
        <w:tc>
          <w:tcPr>
            <w:tcW w:w="820" w:type="dxa"/>
            <w:shd w:val="clear" w:color="auto" w:fill="C6EFCE"/>
          </w:tcPr>
          <w:p w14:paraId="7AC18559" w14:textId="77777777" w:rsidR="006815B3" w:rsidRDefault="006815B3" w:rsidP="006815B3">
            <w:pPr>
              <w:spacing w:before="40" w:after="40"/>
            </w:pPr>
          </w:p>
        </w:tc>
      </w:tr>
    </w:tbl>
    <w:p w14:paraId="71967F43" w14:textId="77777777" w:rsidR="006815B3" w:rsidRDefault="006815B3" w:rsidP="006815B3">
      <w:pPr>
        <w:spacing w:before="40" w:after="40"/>
      </w:pPr>
      <w:r w:rsidRPr="006815B3">
        <w:rPr>
          <w:rFonts w:hint="eastAsia"/>
          <w:sz w:val="16"/>
          <w:shd w:val="clear" w:color="auto" w:fill="FFE0B2"/>
        </w:rPr>
        <w:t>植え付け</w:t>
      </w:r>
      <w:r>
        <w:rPr>
          <w:rFonts w:hint="eastAsia"/>
        </w:rPr>
        <w:t xml:space="preserve">　　</w:t>
      </w:r>
      <w:r w:rsidRPr="006815B3">
        <w:rPr>
          <w:rFonts w:hint="eastAsia"/>
          <w:sz w:val="16"/>
          <w:shd w:val="clear" w:color="auto" w:fill="C6EFCE"/>
        </w:rPr>
        <w:t>収穫</w:t>
      </w:r>
    </w:p>
    <w:p w14:paraId="1813100C" w14:textId="40CC1D8D" w:rsidR="008D1A84" w:rsidRDefault="008213B7">
      <w:r>
        <w:rPr>
          <w:rFonts w:ascii="Yu Gothic" w:eastAsia="Yu Gothic" w:hAnsi="Yu Gothic"/>
          <w:b/>
        </w:rPr>
        <w:t>成長ステージのポイント（チェックリスト）</w:t>
      </w:r>
    </w:p>
    <w:p w14:paraId="2E5B63C4" w14:textId="77777777" w:rsidR="008D1A84" w:rsidRDefault="008213B7">
      <w:pPr>
        <w:pStyle w:val="a0"/>
      </w:pPr>
      <w:r>
        <w:rPr>
          <w:rFonts w:ascii="Yu Gothic" w:eastAsia="Yu Gothic" w:hAnsi="Yu Gothic"/>
          <w:b/>
        </w:rPr>
        <w:t>☐ 種まき前：</w:t>
      </w:r>
      <w:r>
        <w:t>酸性土壌を嫌うため、苦土石灰を混ぜてpHを6.5前後に調整しておく。</w:t>
      </w:r>
    </w:p>
    <w:p w14:paraId="030F3404" w14:textId="77777777" w:rsidR="008D1A84" w:rsidRDefault="008213B7">
      <w:pPr>
        <w:pStyle w:val="a0"/>
      </w:pPr>
      <w:r>
        <w:rPr>
          <w:rFonts w:ascii="Yu Gothic" w:eastAsia="Yu Gothic" w:hAnsi="Yu Gothic"/>
          <w:b/>
        </w:rPr>
        <w:t>☐ 発芽後：</w:t>
      </w:r>
      <w:r>
        <w:t>本葉1〜2枚で混み合った部分を間引く。</w:t>
      </w:r>
    </w:p>
    <w:p w14:paraId="794B40CF" w14:textId="77777777" w:rsidR="008D1A84" w:rsidRDefault="008213B7">
      <w:pPr>
        <w:pStyle w:val="a0"/>
      </w:pPr>
      <w:r>
        <w:rPr>
          <w:rFonts w:ascii="Yu Gothic" w:eastAsia="Yu Gothic" w:hAnsi="Yu Gothic"/>
          <w:b/>
        </w:rPr>
        <w:t>☐ 生育中期：</w:t>
      </w:r>
      <w:r>
        <w:t>本葉4〜5枚でさらに間引き、株間を3〜4cmにする。</w:t>
      </w:r>
    </w:p>
    <w:p w14:paraId="570250B8" w14:textId="77777777" w:rsidR="008D1A84" w:rsidRDefault="008213B7">
      <w:pPr>
        <w:pStyle w:val="a0"/>
      </w:pPr>
      <w:r>
        <w:rPr>
          <w:rFonts w:ascii="Yu Gothic" w:eastAsia="Yu Gothic" w:hAnsi="Yu Gothic"/>
          <w:b/>
        </w:rPr>
        <w:t>☐ 収穫期：</w:t>
      </w:r>
      <w:r>
        <w:t>草丈20〜25cmが目安。とう立ち前に早めに収穫する。</w:t>
      </w:r>
    </w:p>
    <w:p w14:paraId="0EDF75A5" w14:textId="77777777" w:rsidR="008D1A84" w:rsidRDefault="008D1A84"/>
    <w:p w14:paraId="1A224397" w14:textId="77777777" w:rsidR="006815B3" w:rsidRPr="006815B3" w:rsidRDefault="006815B3" w:rsidP="006815B3">
      <w:pPr>
        <w:spacing w:before="40" w:after="40"/>
        <w:rPr>
          <w:rFonts w:ascii="Yu Gothic" w:eastAsia="Yu Gothic" w:hAnsi="Yu Gothic"/>
          <w:b/>
        </w:rPr>
      </w:pPr>
      <w:r w:rsidRPr="006815B3">
        <w:rPr>
          <w:rFonts w:ascii="Yu Gothic" w:eastAsia="Yu Gothic" w:hAnsi="Yu Gothic" w:hint="eastAsia"/>
          <w:b/>
        </w:rPr>
        <w:t>栽培メモ</w:t>
      </w:r>
    </w:p>
    <w:p w14:paraId="05BB8B6A" w14:textId="77777777" w:rsidR="006815B3" w:rsidRDefault="006815B3" w:rsidP="006815B3">
      <w:pPr>
        <w:pBdr>
          <w:bottom w:val="single" w:sz="4" w:space="1" w:color="auto"/>
        </w:pBdr>
        <w:spacing w:before="160" w:after="0"/>
      </w:pPr>
    </w:p>
    <w:p w14:paraId="2DB0E367" w14:textId="2F87BF1D" w:rsidR="008D1A84" w:rsidRDefault="008213B7" w:rsidP="00486E15">
      <w:pPr>
        <w:pStyle w:val="21"/>
        <w:pageBreakBefore/>
      </w:pPr>
      <w:r>
        <w:rPr>
          <w:rFonts w:ascii="Yu Gothic" w:eastAsia="Yu Gothic" w:hAnsi="Yu Gothic"/>
        </w:rPr>
        <w:lastRenderedPageBreak/>
        <w:t>小松菜</w:t>
      </w:r>
    </w:p>
    <w:tbl>
      <w:tblPr>
        <w:tblStyle w:val="2c"/>
        <w:tblW w:w="0" w:type="auto"/>
        <w:tblLayout w:type="fixed"/>
        <w:tblLook w:val="04A0" w:firstRow="1" w:lastRow="0" w:firstColumn="1" w:lastColumn="0" w:noHBand="0" w:noVBand="1"/>
      </w:tblPr>
      <w:tblGrid>
        <w:gridCol w:w="1814"/>
        <w:gridCol w:w="7087"/>
      </w:tblGrid>
      <w:tr w:rsidR="008D1A84" w14:paraId="16446E09"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610C38D" w14:textId="77777777" w:rsidR="008D1A84" w:rsidRDefault="008213B7">
            <w:r>
              <w:rPr>
                <w:rFonts w:ascii="Yu Gothic" w:eastAsia="Yu Gothic" w:hAnsi="Yu Gothic"/>
              </w:rPr>
              <w:t>科名</w:t>
            </w:r>
          </w:p>
        </w:tc>
        <w:tc>
          <w:tcPr>
            <w:tcW w:w="7087" w:type="dxa"/>
          </w:tcPr>
          <w:p w14:paraId="7C2AEFF4" w14:textId="77777777" w:rsidR="008D1A84" w:rsidRDefault="008213B7">
            <w:pPr>
              <w:cnfStyle w:val="100000000000" w:firstRow="1" w:lastRow="0" w:firstColumn="0" w:lastColumn="0" w:oddVBand="0" w:evenVBand="0" w:oddHBand="0" w:evenHBand="0" w:firstRowFirstColumn="0" w:firstRowLastColumn="0" w:lastRowFirstColumn="0" w:lastRowLastColumn="0"/>
            </w:pPr>
            <w:r>
              <w:t>アブラナ科</w:t>
            </w:r>
          </w:p>
        </w:tc>
      </w:tr>
      <w:tr w:rsidR="008D1A84" w14:paraId="4D5CF449"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A3E15A0" w14:textId="77777777" w:rsidR="008D1A84" w:rsidRDefault="008213B7">
            <w:r>
              <w:rPr>
                <w:rFonts w:ascii="Yu Gothic" w:eastAsia="Yu Gothic" w:hAnsi="Yu Gothic"/>
              </w:rPr>
              <w:t>種まき・植え付け</w:t>
            </w:r>
          </w:p>
        </w:tc>
        <w:tc>
          <w:tcPr>
            <w:tcW w:w="7087" w:type="dxa"/>
          </w:tcPr>
          <w:p w14:paraId="1AD08A79" w14:textId="77777777" w:rsidR="008D1A84" w:rsidRDefault="008213B7">
            <w:pPr>
              <w:cnfStyle w:val="000000100000" w:firstRow="0" w:lastRow="0" w:firstColumn="0" w:lastColumn="0" w:oddVBand="0" w:evenVBand="0" w:oddHBand="1" w:evenHBand="0" w:firstRowFirstColumn="0" w:firstRowLastColumn="0" w:lastRowFirstColumn="0" w:lastRowLastColumn="0"/>
            </w:pPr>
            <w:r>
              <w:t>種まき9月〜10月（周年栽培も可）</w:t>
            </w:r>
          </w:p>
        </w:tc>
      </w:tr>
      <w:tr w:rsidR="008D1A84" w14:paraId="1444A042"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0214746F" w14:textId="77777777" w:rsidR="008D1A84" w:rsidRDefault="008213B7">
            <w:r>
              <w:rPr>
                <w:rFonts w:ascii="Yu Gothic" w:eastAsia="Yu Gothic" w:hAnsi="Yu Gothic"/>
              </w:rPr>
              <w:t>収穫時期</w:t>
            </w:r>
          </w:p>
        </w:tc>
        <w:tc>
          <w:tcPr>
            <w:tcW w:w="7087" w:type="dxa"/>
          </w:tcPr>
          <w:p w14:paraId="65C3669E" w14:textId="77777777" w:rsidR="008D1A84" w:rsidRDefault="008213B7">
            <w:pPr>
              <w:cnfStyle w:val="000000000000" w:firstRow="0" w:lastRow="0" w:firstColumn="0" w:lastColumn="0" w:oddVBand="0" w:evenVBand="0" w:oddHBand="0" w:evenHBand="0" w:firstRowFirstColumn="0" w:firstRowLastColumn="0" w:lastRowFirstColumn="0" w:lastRowLastColumn="0"/>
            </w:pPr>
            <w:r>
              <w:t>種まきから約1カ月</w:t>
            </w:r>
          </w:p>
        </w:tc>
      </w:tr>
      <w:tr w:rsidR="008D1A84" w14:paraId="50A5D808"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7C4BAD3" w14:textId="77777777" w:rsidR="008D1A84" w:rsidRDefault="008213B7">
            <w:r>
              <w:rPr>
                <w:rFonts w:ascii="Yu Gothic" w:eastAsia="Yu Gothic" w:hAnsi="Yu Gothic"/>
              </w:rPr>
              <w:t>日当たり</w:t>
            </w:r>
          </w:p>
        </w:tc>
        <w:tc>
          <w:tcPr>
            <w:tcW w:w="7087" w:type="dxa"/>
          </w:tcPr>
          <w:p w14:paraId="414008FE"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日当たり〜半日陰でも可</w:t>
            </w:r>
          </w:p>
        </w:tc>
      </w:tr>
      <w:tr w:rsidR="008D1A84" w14:paraId="0404BE30"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055D89FF" w14:textId="77777777" w:rsidR="008D1A84" w:rsidRDefault="008213B7">
            <w:r>
              <w:rPr>
                <w:rFonts w:ascii="Yu Gothic" w:eastAsia="Yu Gothic" w:hAnsi="Yu Gothic"/>
              </w:rPr>
              <w:t>水やり</w:t>
            </w:r>
          </w:p>
        </w:tc>
        <w:tc>
          <w:tcPr>
            <w:tcW w:w="7087" w:type="dxa"/>
          </w:tcPr>
          <w:p w14:paraId="70839C01" w14:textId="77777777" w:rsidR="008D1A84" w:rsidRDefault="008213B7">
            <w:pPr>
              <w:cnfStyle w:val="000000000000" w:firstRow="0" w:lastRow="0" w:firstColumn="0" w:lastColumn="0" w:oddVBand="0" w:evenVBand="0" w:oddHBand="0" w:evenHBand="0" w:firstRowFirstColumn="0" w:firstRowLastColumn="0" w:lastRowFirstColumn="0" w:lastRowLastColumn="0"/>
            </w:pPr>
            <w:r>
              <w:t>土の表面が乾いたらたっぷり</w:t>
            </w:r>
          </w:p>
        </w:tc>
      </w:tr>
      <w:tr w:rsidR="008D1A84" w14:paraId="757AD32B"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500F999" w14:textId="77777777" w:rsidR="008D1A84" w:rsidRDefault="008213B7">
            <w:r>
              <w:rPr>
                <w:rFonts w:ascii="Yu Gothic" w:eastAsia="Yu Gothic" w:hAnsi="Yu Gothic"/>
              </w:rPr>
              <w:t>土の最適pH</w:t>
            </w:r>
          </w:p>
        </w:tc>
        <w:tc>
          <w:tcPr>
            <w:tcW w:w="7087" w:type="dxa"/>
          </w:tcPr>
          <w:p w14:paraId="51744B55" w14:textId="77777777" w:rsidR="008D1A84" w:rsidRDefault="008213B7">
            <w:pPr>
              <w:cnfStyle w:val="000000100000" w:firstRow="0" w:lastRow="0" w:firstColumn="0" w:lastColumn="0" w:oddVBand="0" w:evenVBand="0" w:oddHBand="1" w:evenHBand="0" w:firstRowFirstColumn="0" w:firstRowLastColumn="0" w:lastRowFirstColumn="0" w:lastRowLastColumn="0"/>
            </w:pPr>
            <w:r>
              <w:t>pH6.0〜6.5</w:t>
            </w:r>
          </w:p>
        </w:tc>
      </w:tr>
      <w:tr w:rsidR="008D1A84" w14:paraId="6F10814C"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040409EB" w14:textId="77777777" w:rsidR="008D1A84" w:rsidRDefault="008213B7">
            <w:r>
              <w:rPr>
                <w:rFonts w:ascii="Yu Gothic" w:eastAsia="Yu Gothic" w:hAnsi="Yu Gothic"/>
              </w:rPr>
              <w:t>プランター栽培</w:t>
            </w:r>
          </w:p>
        </w:tc>
        <w:tc>
          <w:tcPr>
            <w:tcW w:w="7087" w:type="dxa"/>
          </w:tcPr>
          <w:p w14:paraId="29FD2210" w14:textId="77777777" w:rsidR="008D1A84" w:rsidRDefault="008213B7">
            <w:pPr>
              <w:cnfStyle w:val="000000000000" w:firstRow="0" w:lastRow="0" w:firstColumn="0" w:lastColumn="0" w:oddVBand="0" w:evenVBand="0" w:oddHBand="0" w:evenHBand="0" w:firstRowFirstColumn="0" w:firstRowLastColumn="0" w:lastRowFirstColumn="0" w:lastRowLastColumn="0"/>
            </w:pPr>
            <w:r>
              <w:t>○（浅型プランターで手軽）</w:t>
            </w:r>
          </w:p>
        </w:tc>
      </w:tr>
      <w:tr w:rsidR="008D1A84" w14:paraId="4250C1D5"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73D375E" w14:textId="77777777" w:rsidR="008D1A84" w:rsidRDefault="008213B7">
            <w:r>
              <w:rPr>
                <w:rFonts w:ascii="Yu Gothic" w:eastAsia="Yu Gothic" w:hAnsi="Yu Gothic"/>
              </w:rPr>
              <w:t>主な病害虫</w:t>
            </w:r>
          </w:p>
        </w:tc>
        <w:tc>
          <w:tcPr>
            <w:tcW w:w="7087" w:type="dxa"/>
          </w:tcPr>
          <w:p w14:paraId="32820D9B" w14:textId="77777777" w:rsidR="008D1A84" w:rsidRDefault="008213B7">
            <w:pPr>
              <w:cnfStyle w:val="000000100000" w:firstRow="0" w:lastRow="0" w:firstColumn="0" w:lastColumn="0" w:oddVBand="0" w:evenVBand="0" w:oddHBand="1" w:evenHBand="0" w:firstRowFirstColumn="0" w:firstRowLastColumn="0" w:lastRowFirstColumn="0" w:lastRowLastColumn="0"/>
            </w:pPr>
            <w:r>
              <w:t>アブラムシ、アオムシ</w:t>
            </w:r>
          </w:p>
        </w:tc>
      </w:tr>
      <w:tr w:rsidR="008D1A84" w14:paraId="2E559EBA"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2F28F002" w14:textId="77777777" w:rsidR="008D1A84" w:rsidRDefault="008213B7">
            <w:r>
              <w:rPr>
                <w:rFonts w:ascii="Yu Gothic" w:eastAsia="Yu Gothic" w:hAnsi="Yu Gothic"/>
              </w:rPr>
              <w:t>観察ポイント</w:t>
            </w:r>
          </w:p>
        </w:tc>
        <w:tc>
          <w:tcPr>
            <w:tcW w:w="7087" w:type="dxa"/>
          </w:tcPr>
          <w:p w14:paraId="508C3838" w14:textId="77777777" w:rsidR="008D1A84" w:rsidRDefault="008213B7">
            <w:pPr>
              <w:cnfStyle w:val="000000000000" w:firstRow="0" w:lastRow="0" w:firstColumn="0" w:lastColumn="0" w:oddVBand="0" w:evenVBand="0" w:oddHBand="0" w:evenHBand="0" w:firstRowFirstColumn="0" w:firstRowLastColumn="0" w:lastRowFirstColumn="0" w:lastRowLastColumn="0"/>
            </w:pPr>
            <w:r>
              <w:t>葉の虫食い穴、株の混み具合、葉の大きさ（20cm前後が収穫目安）</w:t>
            </w:r>
          </w:p>
        </w:tc>
      </w:tr>
      <w:tr w:rsidR="008D1A84" w14:paraId="0FE699A3"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5B70C01" w14:textId="77777777" w:rsidR="008D1A84" w:rsidRDefault="008213B7">
            <w:r>
              <w:rPr>
                <w:rFonts w:ascii="Yu Gothic" w:eastAsia="Yu Gothic" w:hAnsi="Yu Gothic"/>
              </w:rPr>
              <w:t>規格外への対処</w:t>
            </w:r>
          </w:p>
        </w:tc>
        <w:tc>
          <w:tcPr>
            <w:tcW w:w="7087" w:type="dxa"/>
          </w:tcPr>
          <w:p w14:paraId="7A54524F" w14:textId="77777777" w:rsidR="008D1A84" w:rsidRDefault="008213B7">
            <w:pPr>
              <w:cnfStyle w:val="000000100000" w:firstRow="0" w:lastRow="0" w:firstColumn="0" w:lastColumn="0" w:oddVBand="0" w:evenVBand="0" w:oddHBand="1" w:evenHBand="0" w:firstRowFirstColumn="0" w:firstRowLastColumn="0" w:lastRowFirstColumn="0" w:lastRowLastColumn="0"/>
            </w:pPr>
            <w:r>
              <w:t>虫食い穴は見た目だけの問題なので、洗って気になる部分を取り除けば食べられる。育ちすぎて葉が硬い株はおひたしなど加熱調理向き。</w:t>
            </w:r>
          </w:p>
        </w:tc>
      </w:tr>
      <w:tr w:rsidR="008D1A84" w14:paraId="626A4839" w14:textId="77777777" w:rsidTr="006815B3">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1CA0BC49"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5D640D97" w14:textId="77777777" w:rsidR="008D1A84" w:rsidRDefault="008213B7">
            <w:pPr>
              <w:cnfStyle w:val="000000000000" w:firstRow="0" w:lastRow="0" w:firstColumn="0" w:lastColumn="0" w:oddVBand="0" w:evenVBand="0" w:oddHBand="0" w:evenHBand="0" w:firstRowFirstColumn="0" w:firstRowLastColumn="0" w:lastRowFirstColumn="0" w:lastRowLastColumn="0"/>
            </w:pPr>
            <w:r>
              <w:t>生育が早く初心者向き。株間を混みすぎないよう間引きながら育てると良い。</w:t>
            </w:r>
          </w:p>
        </w:tc>
      </w:tr>
      <w:tr w:rsidR="006815B3" w14:paraId="2E0932B7"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7461325" w14:textId="31EB5007" w:rsidR="006815B3" w:rsidRPr="006815B3" w:rsidRDefault="006815B3">
            <w:pPr>
              <w:rPr>
                <w:rFonts w:ascii="Yu Gothic" w:eastAsia="Yu Gothic" w:hAnsi="Yu Gothic"/>
              </w:rPr>
            </w:pPr>
            <w:r w:rsidRPr="006815B3">
              <w:rPr>
                <w:rFonts w:ascii="Yu Gothic" w:eastAsia="Yu Gothic" w:hAnsi="Yu Gothic" w:hint="eastAsia"/>
              </w:rPr>
              <w:t>コンパニオンプランツ</w:t>
            </w:r>
          </w:p>
        </w:tc>
        <w:tc>
          <w:tcPr>
            <w:tcW w:w="7087" w:type="dxa"/>
          </w:tcPr>
          <w:p w14:paraId="065961CA" w14:textId="2B69E334" w:rsidR="006815B3" w:rsidRPr="006815B3" w:rsidRDefault="006815B3">
            <w:pPr>
              <w:cnfStyle w:val="000000100000" w:firstRow="0" w:lastRow="0" w:firstColumn="0" w:lastColumn="0" w:oddVBand="0" w:evenVBand="0" w:oddHBand="1" w:evenHBand="0" w:firstRowFirstColumn="0" w:firstRowLastColumn="0" w:lastRowFirstColumn="0" w:lastRowLastColumn="0"/>
            </w:pPr>
            <w:r w:rsidRPr="006815B3">
              <w:rPr>
                <w:rFonts w:hint="eastAsia"/>
              </w:rPr>
              <w:t>レタス、春菊</w:t>
            </w:r>
          </w:p>
        </w:tc>
      </w:tr>
    </w:tbl>
    <w:p w14:paraId="5631679B" w14:textId="77777777" w:rsidR="006815B3" w:rsidRDefault="006815B3" w:rsidP="006815B3">
      <w:pPr>
        <w:spacing w:before="40" w:after="40"/>
      </w:pPr>
      <w:r w:rsidRPr="006815B3">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6815B3" w14:paraId="54D8033C" w14:textId="77777777" w:rsidTr="006815B3">
        <w:tc>
          <w:tcPr>
            <w:tcW w:w="819" w:type="dxa"/>
          </w:tcPr>
          <w:p w14:paraId="673B8A73" w14:textId="2BA4974A"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w:t>
            </w:r>
          </w:p>
        </w:tc>
        <w:tc>
          <w:tcPr>
            <w:tcW w:w="819" w:type="dxa"/>
          </w:tcPr>
          <w:p w14:paraId="723B4A45" w14:textId="644CC0DB"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2</w:t>
            </w:r>
          </w:p>
        </w:tc>
        <w:tc>
          <w:tcPr>
            <w:tcW w:w="819" w:type="dxa"/>
          </w:tcPr>
          <w:p w14:paraId="679D39DE" w14:textId="6F8F7CA1"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3</w:t>
            </w:r>
          </w:p>
        </w:tc>
        <w:tc>
          <w:tcPr>
            <w:tcW w:w="820" w:type="dxa"/>
          </w:tcPr>
          <w:p w14:paraId="15C1DCC8" w14:textId="6EAD1BFB"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4</w:t>
            </w:r>
          </w:p>
        </w:tc>
        <w:tc>
          <w:tcPr>
            <w:tcW w:w="820" w:type="dxa"/>
          </w:tcPr>
          <w:p w14:paraId="493FA40C" w14:textId="021750D1"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5</w:t>
            </w:r>
          </w:p>
        </w:tc>
        <w:tc>
          <w:tcPr>
            <w:tcW w:w="820" w:type="dxa"/>
          </w:tcPr>
          <w:p w14:paraId="29852D76" w14:textId="5384134D"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6</w:t>
            </w:r>
          </w:p>
        </w:tc>
        <w:tc>
          <w:tcPr>
            <w:tcW w:w="820" w:type="dxa"/>
          </w:tcPr>
          <w:p w14:paraId="752DDE2F" w14:textId="0CE565B7"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7</w:t>
            </w:r>
          </w:p>
        </w:tc>
        <w:tc>
          <w:tcPr>
            <w:tcW w:w="820" w:type="dxa"/>
          </w:tcPr>
          <w:p w14:paraId="7BB19480" w14:textId="577BE7CF"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8</w:t>
            </w:r>
          </w:p>
        </w:tc>
        <w:tc>
          <w:tcPr>
            <w:tcW w:w="820" w:type="dxa"/>
            <w:tcBorders>
              <w:bottom w:val="single" w:sz="4" w:space="0" w:color="auto"/>
            </w:tcBorders>
          </w:tcPr>
          <w:p w14:paraId="669AF433" w14:textId="4778D13B"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9</w:t>
            </w:r>
          </w:p>
        </w:tc>
        <w:tc>
          <w:tcPr>
            <w:tcW w:w="820" w:type="dxa"/>
            <w:tcBorders>
              <w:bottom w:val="single" w:sz="4" w:space="0" w:color="auto"/>
            </w:tcBorders>
          </w:tcPr>
          <w:p w14:paraId="6197328D" w14:textId="00FFA6E5"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10</w:t>
            </w:r>
          </w:p>
        </w:tc>
        <w:tc>
          <w:tcPr>
            <w:tcW w:w="820" w:type="dxa"/>
            <w:tcBorders>
              <w:bottom w:val="single" w:sz="4" w:space="0" w:color="auto"/>
            </w:tcBorders>
          </w:tcPr>
          <w:p w14:paraId="007B25E4" w14:textId="6AB2463A"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11</w:t>
            </w:r>
          </w:p>
        </w:tc>
        <w:tc>
          <w:tcPr>
            <w:tcW w:w="820" w:type="dxa"/>
          </w:tcPr>
          <w:p w14:paraId="0F694711" w14:textId="543D1143"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12</w:t>
            </w:r>
          </w:p>
        </w:tc>
      </w:tr>
      <w:tr w:rsidR="006815B3" w14:paraId="38F1B474" w14:textId="77777777" w:rsidTr="006815B3">
        <w:tc>
          <w:tcPr>
            <w:tcW w:w="819" w:type="dxa"/>
          </w:tcPr>
          <w:p w14:paraId="7E00F2A4" w14:textId="77777777" w:rsidR="006815B3" w:rsidRDefault="006815B3" w:rsidP="006815B3">
            <w:pPr>
              <w:spacing w:before="40" w:after="40"/>
            </w:pPr>
          </w:p>
        </w:tc>
        <w:tc>
          <w:tcPr>
            <w:tcW w:w="819" w:type="dxa"/>
          </w:tcPr>
          <w:p w14:paraId="05697E02" w14:textId="77777777" w:rsidR="006815B3" w:rsidRDefault="006815B3" w:rsidP="006815B3">
            <w:pPr>
              <w:spacing w:before="40" w:after="40"/>
            </w:pPr>
          </w:p>
        </w:tc>
        <w:tc>
          <w:tcPr>
            <w:tcW w:w="819" w:type="dxa"/>
          </w:tcPr>
          <w:p w14:paraId="3B13D317" w14:textId="77777777" w:rsidR="006815B3" w:rsidRDefault="006815B3" w:rsidP="006815B3">
            <w:pPr>
              <w:spacing w:before="40" w:after="40"/>
            </w:pPr>
          </w:p>
        </w:tc>
        <w:tc>
          <w:tcPr>
            <w:tcW w:w="820" w:type="dxa"/>
          </w:tcPr>
          <w:p w14:paraId="0295F453" w14:textId="77777777" w:rsidR="006815B3" w:rsidRDefault="006815B3" w:rsidP="006815B3">
            <w:pPr>
              <w:spacing w:before="40" w:after="40"/>
            </w:pPr>
          </w:p>
        </w:tc>
        <w:tc>
          <w:tcPr>
            <w:tcW w:w="820" w:type="dxa"/>
          </w:tcPr>
          <w:p w14:paraId="4DCAB4E5" w14:textId="77777777" w:rsidR="006815B3" w:rsidRDefault="006815B3" w:rsidP="006815B3">
            <w:pPr>
              <w:spacing w:before="40" w:after="40"/>
            </w:pPr>
          </w:p>
        </w:tc>
        <w:tc>
          <w:tcPr>
            <w:tcW w:w="820" w:type="dxa"/>
          </w:tcPr>
          <w:p w14:paraId="748A9D7E" w14:textId="77777777" w:rsidR="006815B3" w:rsidRDefault="006815B3" w:rsidP="006815B3">
            <w:pPr>
              <w:spacing w:before="40" w:after="40"/>
            </w:pPr>
          </w:p>
        </w:tc>
        <w:tc>
          <w:tcPr>
            <w:tcW w:w="820" w:type="dxa"/>
          </w:tcPr>
          <w:p w14:paraId="04C8D5A0" w14:textId="77777777" w:rsidR="006815B3" w:rsidRDefault="006815B3" w:rsidP="006815B3">
            <w:pPr>
              <w:spacing w:before="40" w:after="40"/>
            </w:pPr>
          </w:p>
        </w:tc>
        <w:tc>
          <w:tcPr>
            <w:tcW w:w="820" w:type="dxa"/>
          </w:tcPr>
          <w:p w14:paraId="27B80F80" w14:textId="77777777" w:rsidR="006815B3" w:rsidRDefault="006815B3" w:rsidP="006815B3">
            <w:pPr>
              <w:spacing w:before="40" w:after="40"/>
            </w:pPr>
          </w:p>
        </w:tc>
        <w:tc>
          <w:tcPr>
            <w:tcW w:w="820" w:type="dxa"/>
            <w:shd w:val="clear" w:color="auto" w:fill="FFE0B2"/>
          </w:tcPr>
          <w:p w14:paraId="5B377A10" w14:textId="77777777" w:rsidR="006815B3" w:rsidRDefault="006815B3" w:rsidP="006815B3">
            <w:pPr>
              <w:spacing w:before="40" w:after="40"/>
            </w:pPr>
          </w:p>
        </w:tc>
        <w:tc>
          <w:tcPr>
            <w:tcW w:w="820" w:type="dxa"/>
            <w:shd w:val="clear" w:color="auto" w:fill="C6EFCE"/>
          </w:tcPr>
          <w:p w14:paraId="7A52AC79" w14:textId="77777777" w:rsidR="006815B3" w:rsidRDefault="006815B3" w:rsidP="006815B3">
            <w:pPr>
              <w:spacing w:before="40" w:after="40"/>
            </w:pPr>
          </w:p>
        </w:tc>
        <w:tc>
          <w:tcPr>
            <w:tcW w:w="820" w:type="dxa"/>
            <w:shd w:val="clear" w:color="auto" w:fill="C6EFCE"/>
          </w:tcPr>
          <w:p w14:paraId="50AF970A" w14:textId="77777777" w:rsidR="006815B3" w:rsidRDefault="006815B3" w:rsidP="006815B3">
            <w:pPr>
              <w:spacing w:before="40" w:after="40"/>
            </w:pPr>
          </w:p>
        </w:tc>
        <w:tc>
          <w:tcPr>
            <w:tcW w:w="820" w:type="dxa"/>
          </w:tcPr>
          <w:p w14:paraId="7B4248D9" w14:textId="77777777" w:rsidR="006815B3" w:rsidRDefault="006815B3" w:rsidP="006815B3">
            <w:pPr>
              <w:spacing w:before="40" w:after="40"/>
            </w:pPr>
          </w:p>
        </w:tc>
      </w:tr>
    </w:tbl>
    <w:p w14:paraId="05859047" w14:textId="77777777" w:rsidR="006815B3" w:rsidRDefault="006815B3" w:rsidP="006815B3">
      <w:pPr>
        <w:spacing w:before="40" w:after="40"/>
      </w:pPr>
      <w:r w:rsidRPr="006815B3">
        <w:rPr>
          <w:rFonts w:hint="eastAsia"/>
          <w:sz w:val="16"/>
          <w:shd w:val="clear" w:color="auto" w:fill="FFE0B2"/>
        </w:rPr>
        <w:t>植え付け</w:t>
      </w:r>
      <w:r>
        <w:rPr>
          <w:rFonts w:hint="eastAsia"/>
        </w:rPr>
        <w:t xml:space="preserve">　　</w:t>
      </w:r>
      <w:r w:rsidRPr="006815B3">
        <w:rPr>
          <w:rFonts w:hint="eastAsia"/>
          <w:sz w:val="16"/>
          <w:shd w:val="clear" w:color="auto" w:fill="C6EFCE"/>
        </w:rPr>
        <w:t>収穫</w:t>
      </w:r>
    </w:p>
    <w:p w14:paraId="2261A1E7" w14:textId="51BE1DAE" w:rsidR="008D1A84" w:rsidRDefault="008213B7">
      <w:r>
        <w:rPr>
          <w:rFonts w:ascii="Yu Gothic" w:eastAsia="Yu Gothic" w:hAnsi="Yu Gothic"/>
          <w:b/>
        </w:rPr>
        <w:t>成長ステージのポイント（チェックリスト）</w:t>
      </w:r>
    </w:p>
    <w:p w14:paraId="168CE3AD" w14:textId="77777777" w:rsidR="008D1A84" w:rsidRDefault="008213B7">
      <w:pPr>
        <w:pStyle w:val="a0"/>
      </w:pPr>
      <w:r>
        <w:rPr>
          <w:rFonts w:ascii="Yu Gothic" w:eastAsia="Yu Gothic" w:hAnsi="Yu Gothic"/>
          <w:b/>
        </w:rPr>
        <w:t>☐ 種まき後：</w:t>
      </w:r>
      <w:r>
        <w:t>発芽が揃ったら本葉1〜2枚で間引きを開始する。</w:t>
      </w:r>
    </w:p>
    <w:p w14:paraId="360725A3" w14:textId="77777777" w:rsidR="008D1A84" w:rsidRDefault="008213B7">
      <w:pPr>
        <w:pStyle w:val="a0"/>
      </w:pPr>
      <w:r>
        <w:rPr>
          <w:rFonts w:ascii="Yu Gothic" w:eastAsia="Yu Gothic" w:hAnsi="Yu Gothic"/>
          <w:b/>
        </w:rPr>
        <w:t>☐ 生育中期：</w:t>
      </w:r>
      <w:r>
        <w:t>株間3〜5cmを目安にさらに間引く。</w:t>
      </w:r>
    </w:p>
    <w:p w14:paraId="4B3BA41F" w14:textId="77777777" w:rsidR="008D1A84" w:rsidRDefault="008213B7">
      <w:pPr>
        <w:pStyle w:val="a0"/>
      </w:pPr>
      <w:r>
        <w:rPr>
          <w:rFonts w:ascii="Yu Gothic" w:eastAsia="Yu Gothic" w:hAnsi="Yu Gothic"/>
          <w:b/>
        </w:rPr>
        <w:t>☐ 収穫期：</w:t>
      </w:r>
      <w:r>
        <w:t>草丈20cm前後で根元から収穫する。</w:t>
      </w:r>
    </w:p>
    <w:p w14:paraId="4A142528" w14:textId="77777777" w:rsidR="008D1A84" w:rsidRDefault="008213B7">
      <w:pPr>
        <w:pStyle w:val="a0"/>
      </w:pPr>
      <w:r>
        <w:rPr>
          <w:rFonts w:ascii="Yu Gothic" w:eastAsia="Yu Gothic" w:hAnsi="Yu Gothic"/>
          <w:b/>
        </w:rPr>
        <w:t>☐ 収穫後：</w:t>
      </w:r>
      <w:r>
        <w:t>一度に採りきらず、大きくなった株から順に収穫すると長く楽しめる。</w:t>
      </w:r>
    </w:p>
    <w:p w14:paraId="01E25EF4" w14:textId="77777777" w:rsidR="008D1A84" w:rsidRDefault="008D1A84"/>
    <w:p w14:paraId="49D63B52" w14:textId="77777777" w:rsidR="006815B3" w:rsidRPr="006815B3" w:rsidRDefault="006815B3" w:rsidP="006815B3">
      <w:pPr>
        <w:spacing w:before="40" w:after="40"/>
        <w:rPr>
          <w:rFonts w:ascii="Yu Gothic" w:eastAsia="Yu Gothic" w:hAnsi="Yu Gothic"/>
          <w:b/>
        </w:rPr>
      </w:pPr>
      <w:r w:rsidRPr="006815B3">
        <w:rPr>
          <w:rFonts w:ascii="Yu Gothic" w:eastAsia="Yu Gothic" w:hAnsi="Yu Gothic" w:hint="eastAsia"/>
          <w:b/>
        </w:rPr>
        <w:t>栽培メモ</w:t>
      </w:r>
    </w:p>
    <w:p w14:paraId="57EB28C3" w14:textId="77777777" w:rsidR="006815B3" w:rsidRDefault="006815B3" w:rsidP="006815B3">
      <w:pPr>
        <w:pBdr>
          <w:bottom w:val="single" w:sz="4" w:space="1" w:color="auto"/>
        </w:pBdr>
        <w:spacing w:before="160" w:after="0"/>
      </w:pPr>
    </w:p>
    <w:p w14:paraId="64616DF0" w14:textId="3AAE9DDE" w:rsidR="008D1A84" w:rsidRDefault="008213B7" w:rsidP="00486E15">
      <w:pPr>
        <w:pStyle w:val="21"/>
        <w:pageBreakBefore/>
      </w:pPr>
      <w:r>
        <w:rPr>
          <w:rFonts w:ascii="Yu Gothic" w:eastAsia="Yu Gothic" w:hAnsi="Yu Gothic"/>
        </w:rPr>
        <w:lastRenderedPageBreak/>
        <w:t>ニンジン</w:t>
      </w:r>
    </w:p>
    <w:tbl>
      <w:tblPr>
        <w:tblStyle w:val="2c"/>
        <w:tblW w:w="0" w:type="auto"/>
        <w:tblLayout w:type="fixed"/>
        <w:tblLook w:val="04A0" w:firstRow="1" w:lastRow="0" w:firstColumn="1" w:lastColumn="0" w:noHBand="0" w:noVBand="1"/>
      </w:tblPr>
      <w:tblGrid>
        <w:gridCol w:w="1814"/>
        <w:gridCol w:w="7087"/>
      </w:tblGrid>
      <w:tr w:rsidR="008D1A84" w14:paraId="715C30D2"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8C36BFB" w14:textId="77777777" w:rsidR="008D1A84" w:rsidRDefault="008213B7">
            <w:r>
              <w:rPr>
                <w:rFonts w:ascii="Yu Gothic" w:eastAsia="Yu Gothic" w:hAnsi="Yu Gothic"/>
              </w:rPr>
              <w:t>科名</w:t>
            </w:r>
          </w:p>
        </w:tc>
        <w:tc>
          <w:tcPr>
            <w:tcW w:w="7087" w:type="dxa"/>
          </w:tcPr>
          <w:p w14:paraId="4C1233DB" w14:textId="77777777" w:rsidR="008D1A84" w:rsidRDefault="008213B7">
            <w:pPr>
              <w:cnfStyle w:val="100000000000" w:firstRow="1" w:lastRow="0" w:firstColumn="0" w:lastColumn="0" w:oddVBand="0" w:evenVBand="0" w:oddHBand="0" w:evenHBand="0" w:firstRowFirstColumn="0" w:firstRowLastColumn="0" w:lastRowFirstColumn="0" w:lastRowLastColumn="0"/>
            </w:pPr>
            <w:r>
              <w:t>セリ科</w:t>
            </w:r>
          </w:p>
        </w:tc>
      </w:tr>
      <w:tr w:rsidR="008D1A84" w14:paraId="212C3348"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8C9E770" w14:textId="77777777" w:rsidR="008D1A84" w:rsidRDefault="008213B7">
            <w:r>
              <w:rPr>
                <w:rFonts w:ascii="Yu Gothic" w:eastAsia="Yu Gothic" w:hAnsi="Yu Gothic"/>
              </w:rPr>
              <w:t>種まき・植え付け</w:t>
            </w:r>
          </w:p>
        </w:tc>
        <w:tc>
          <w:tcPr>
            <w:tcW w:w="7087" w:type="dxa"/>
          </w:tcPr>
          <w:p w14:paraId="74C0BD54" w14:textId="77777777" w:rsidR="008D1A84" w:rsidRDefault="008213B7">
            <w:pPr>
              <w:cnfStyle w:val="000000100000" w:firstRow="0" w:lastRow="0" w:firstColumn="0" w:lastColumn="0" w:oddVBand="0" w:evenVBand="0" w:oddHBand="1" w:evenHBand="0" w:firstRowFirstColumn="0" w:firstRowLastColumn="0" w:lastRowFirstColumn="0" w:lastRowLastColumn="0"/>
            </w:pPr>
            <w:r>
              <w:t>種まき7月下旬〜8月</w:t>
            </w:r>
          </w:p>
        </w:tc>
      </w:tr>
      <w:tr w:rsidR="008D1A84" w14:paraId="7D44A26C"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37B81D0F" w14:textId="77777777" w:rsidR="008D1A84" w:rsidRDefault="008213B7">
            <w:r>
              <w:rPr>
                <w:rFonts w:ascii="Yu Gothic" w:eastAsia="Yu Gothic" w:hAnsi="Yu Gothic"/>
              </w:rPr>
              <w:t>収穫時期</w:t>
            </w:r>
          </w:p>
        </w:tc>
        <w:tc>
          <w:tcPr>
            <w:tcW w:w="7087" w:type="dxa"/>
          </w:tcPr>
          <w:p w14:paraId="2D3FA25D" w14:textId="77777777" w:rsidR="008D1A84" w:rsidRDefault="008213B7">
            <w:pPr>
              <w:cnfStyle w:val="000000000000" w:firstRow="0" w:lastRow="0" w:firstColumn="0" w:lastColumn="0" w:oddVBand="0" w:evenVBand="0" w:oddHBand="0" w:evenHBand="0" w:firstRowFirstColumn="0" w:firstRowLastColumn="0" w:lastRowFirstColumn="0" w:lastRowLastColumn="0"/>
            </w:pPr>
            <w:r>
              <w:t>10月〜12月</w:t>
            </w:r>
          </w:p>
        </w:tc>
      </w:tr>
      <w:tr w:rsidR="008D1A84" w14:paraId="107A2A3A"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D1804DE" w14:textId="77777777" w:rsidR="008D1A84" w:rsidRDefault="008213B7">
            <w:r>
              <w:rPr>
                <w:rFonts w:ascii="Yu Gothic" w:eastAsia="Yu Gothic" w:hAnsi="Yu Gothic"/>
              </w:rPr>
              <w:t>日当たり</w:t>
            </w:r>
          </w:p>
        </w:tc>
        <w:tc>
          <w:tcPr>
            <w:tcW w:w="7087" w:type="dxa"/>
          </w:tcPr>
          <w:p w14:paraId="2D7F8766"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0A8EAF24"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39B2A233" w14:textId="77777777" w:rsidR="008D1A84" w:rsidRDefault="008213B7">
            <w:r>
              <w:rPr>
                <w:rFonts w:ascii="Yu Gothic" w:eastAsia="Yu Gothic" w:hAnsi="Yu Gothic"/>
              </w:rPr>
              <w:t>水やり</w:t>
            </w:r>
          </w:p>
        </w:tc>
        <w:tc>
          <w:tcPr>
            <w:tcW w:w="7087" w:type="dxa"/>
          </w:tcPr>
          <w:p w14:paraId="15056209" w14:textId="77777777" w:rsidR="008D1A84" w:rsidRDefault="008213B7">
            <w:pPr>
              <w:cnfStyle w:val="000000000000" w:firstRow="0" w:lastRow="0" w:firstColumn="0" w:lastColumn="0" w:oddVBand="0" w:evenVBand="0" w:oddHBand="0" w:evenHBand="0" w:firstRowFirstColumn="0" w:firstRowLastColumn="0" w:lastRowFirstColumn="0" w:lastRowLastColumn="0"/>
            </w:pPr>
            <w:r>
              <w:t>発芽までは乾かさない。その後は土の表面が乾いたらたっぷり</w:t>
            </w:r>
          </w:p>
        </w:tc>
      </w:tr>
      <w:tr w:rsidR="008D1A84" w14:paraId="520BCC0A"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EE1B094" w14:textId="77777777" w:rsidR="008D1A84" w:rsidRDefault="008213B7">
            <w:r>
              <w:rPr>
                <w:rFonts w:ascii="Yu Gothic" w:eastAsia="Yu Gothic" w:hAnsi="Yu Gothic"/>
              </w:rPr>
              <w:t>土の最適pH</w:t>
            </w:r>
          </w:p>
        </w:tc>
        <w:tc>
          <w:tcPr>
            <w:tcW w:w="7087" w:type="dxa"/>
          </w:tcPr>
          <w:p w14:paraId="533FCF98" w14:textId="77777777" w:rsidR="008D1A84" w:rsidRDefault="008213B7">
            <w:pPr>
              <w:cnfStyle w:val="000000100000" w:firstRow="0" w:lastRow="0" w:firstColumn="0" w:lastColumn="0" w:oddVBand="0" w:evenVBand="0" w:oddHBand="1" w:evenHBand="0" w:firstRowFirstColumn="0" w:firstRowLastColumn="0" w:lastRowFirstColumn="0" w:lastRowLastColumn="0"/>
            </w:pPr>
            <w:r>
              <w:t>pH6.0〜6.5</w:t>
            </w:r>
          </w:p>
        </w:tc>
      </w:tr>
      <w:tr w:rsidR="008D1A84" w14:paraId="498B9232"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299F82F6" w14:textId="77777777" w:rsidR="008D1A84" w:rsidRDefault="008213B7">
            <w:r>
              <w:rPr>
                <w:rFonts w:ascii="Yu Gothic" w:eastAsia="Yu Gothic" w:hAnsi="Yu Gothic"/>
              </w:rPr>
              <w:t>プランター栽培</w:t>
            </w:r>
          </w:p>
        </w:tc>
        <w:tc>
          <w:tcPr>
            <w:tcW w:w="7087" w:type="dxa"/>
          </w:tcPr>
          <w:p w14:paraId="676FDD59" w14:textId="77777777" w:rsidR="008D1A84" w:rsidRDefault="008213B7">
            <w:pPr>
              <w:cnfStyle w:val="000000000000" w:firstRow="0" w:lastRow="0" w:firstColumn="0" w:lastColumn="0" w:oddVBand="0" w:evenVBand="0" w:oddHBand="0" w:evenHBand="0" w:firstRowFirstColumn="0" w:firstRowLastColumn="0" w:lastRowFirstColumn="0" w:lastRowLastColumn="0"/>
            </w:pPr>
            <w:r>
              <w:t>○（深型プランター）</w:t>
            </w:r>
          </w:p>
        </w:tc>
      </w:tr>
      <w:tr w:rsidR="008D1A84" w14:paraId="79659D2E"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A747377" w14:textId="77777777" w:rsidR="008D1A84" w:rsidRDefault="008213B7">
            <w:r>
              <w:rPr>
                <w:rFonts w:ascii="Yu Gothic" w:eastAsia="Yu Gothic" w:hAnsi="Yu Gothic"/>
              </w:rPr>
              <w:t>主な病害虫</w:t>
            </w:r>
          </w:p>
        </w:tc>
        <w:tc>
          <w:tcPr>
            <w:tcW w:w="7087" w:type="dxa"/>
          </w:tcPr>
          <w:p w14:paraId="307E53E7" w14:textId="77777777" w:rsidR="008D1A84" w:rsidRDefault="008213B7">
            <w:pPr>
              <w:cnfStyle w:val="000000100000" w:firstRow="0" w:lastRow="0" w:firstColumn="0" w:lastColumn="0" w:oddVBand="0" w:evenVBand="0" w:oddHBand="1" w:evenHBand="0" w:firstRowFirstColumn="0" w:firstRowLastColumn="0" w:lastRowFirstColumn="0" w:lastRowLastColumn="0"/>
            </w:pPr>
            <w:r>
              <w:t>キアゲハの幼虫、アブラムシ</w:t>
            </w:r>
          </w:p>
        </w:tc>
      </w:tr>
      <w:tr w:rsidR="008D1A84" w14:paraId="45D73100"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4A4BECDD" w14:textId="77777777" w:rsidR="008D1A84" w:rsidRDefault="008213B7">
            <w:r>
              <w:rPr>
                <w:rFonts w:ascii="Yu Gothic" w:eastAsia="Yu Gothic" w:hAnsi="Yu Gothic"/>
              </w:rPr>
              <w:t>観察ポイント</w:t>
            </w:r>
          </w:p>
        </w:tc>
        <w:tc>
          <w:tcPr>
            <w:tcW w:w="7087" w:type="dxa"/>
          </w:tcPr>
          <w:p w14:paraId="5DCABD90" w14:textId="77777777" w:rsidR="008D1A84" w:rsidRDefault="008213B7">
            <w:pPr>
              <w:cnfStyle w:val="000000000000" w:firstRow="0" w:lastRow="0" w:firstColumn="0" w:lastColumn="0" w:oddVBand="0" w:evenVBand="0" w:oddHBand="0" w:evenHBand="0" w:firstRowFirstColumn="0" w:firstRowLastColumn="0" w:lastRowFirstColumn="0" w:lastRowLastColumn="0"/>
            </w:pPr>
            <w:r>
              <w:t>発芽の揃い方、根の肩の太さ、葉の茂り具合</w:t>
            </w:r>
          </w:p>
        </w:tc>
      </w:tr>
      <w:tr w:rsidR="008D1A84" w14:paraId="18743D78"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B7FB838" w14:textId="77777777" w:rsidR="008D1A84" w:rsidRDefault="008213B7">
            <w:r>
              <w:rPr>
                <w:rFonts w:ascii="Yu Gothic" w:eastAsia="Yu Gothic" w:hAnsi="Yu Gothic"/>
              </w:rPr>
              <w:t>規格外への対処</w:t>
            </w:r>
          </w:p>
        </w:tc>
        <w:tc>
          <w:tcPr>
            <w:tcW w:w="7087" w:type="dxa"/>
          </w:tcPr>
          <w:p w14:paraId="1DCB39C7" w14:textId="77777777" w:rsidR="008D1A84" w:rsidRDefault="008213B7">
            <w:pPr>
              <w:cnfStyle w:val="000000100000" w:firstRow="0" w:lastRow="0" w:firstColumn="0" w:lastColumn="0" w:oddVBand="0" w:evenVBand="0" w:oddHBand="1" w:evenHBand="0" w:firstRowFirstColumn="0" w:firstRowLastColumn="0" w:lastRowFirstColumn="0" w:lastRowLastColumn="0"/>
            </w:pPr>
            <w:r>
              <w:t>又根や曲がった根は石や硬い土層が原因だが、味・食感は変わらないので家庭で食べる分には問題ない。</w:t>
            </w:r>
          </w:p>
        </w:tc>
      </w:tr>
      <w:tr w:rsidR="008D1A84" w14:paraId="417690BF" w14:textId="77777777" w:rsidTr="006815B3">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3E66E495"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0C5C069E" w14:textId="77777777" w:rsidR="008D1A84" w:rsidRDefault="008213B7">
            <w:pPr>
              <w:cnfStyle w:val="000000000000" w:firstRow="0" w:lastRow="0" w:firstColumn="0" w:lastColumn="0" w:oddVBand="0" w:evenVBand="0" w:oddHBand="0" w:evenHBand="0" w:firstRowFirstColumn="0" w:firstRowLastColumn="0" w:lastRowFirstColumn="0" w:lastRowLastColumn="0"/>
            </w:pPr>
            <w:r>
              <w:t>種が乾燥に弱いため、発芽するまでは土の表面を乾かさないよう注意する。</w:t>
            </w:r>
          </w:p>
        </w:tc>
      </w:tr>
      <w:tr w:rsidR="006815B3" w14:paraId="0DF56DC9"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D285F7D" w14:textId="1B8183B3" w:rsidR="006815B3" w:rsidRPr="006815B3" w:rsidRDefault="006815B3">
            <w:pPr>
              <w:rPr>
                <w:rFonts w:ascii="Yu Gothic" w:eastAsia="Yu Gothic" w:hAnsi="Yu Gothic"/>
              </w:rPr>
            </w:pPr>
            <w:r w:rsidRPr="006815B3">
              <w:rPr>
                <w:rFonts w:ascii="Yu Gothic" w:eastAsia="Yu Gothic" w:hAnsi="Yu Gothic" w:hint="eastAsia"/>
              </w:rPr>
              <w:t>コンパニオンプランツ</w:t>
            </w:r>
          </w:p>
        </w:tc>
        <w:tc>
          <w:tcPr>
            <w:tcW w:w="7087" w:type="dxa"/>
          </w:tcPr>
          <w:p w14:paraId="40E435EC" w14:textId="52A62F09" w:rsidR="006815B3" w:rsidRPr="006815B3" w:rsidRDefault="006815B3">
            <w:pPr>
              <w:cnfStyle w:val="000000100000" w:firstRow="0" w:lastRow="0" w:firstColumn="0" w:lastColumn="0" w:oddVBand="0" w:evenVBand="0" w:oddHBand="1" w:evenHBand="0" w:firstRowFirstColumn="0" w:firstRowLastColumn="0" w:lastRowFirstColumn="0" w:lastRowLastColumn="0"/>
            </w:pPr>
            <w:r w:rsidRPr="006815B3">
              <w:rPr>
                <w:rFonts w:hint="eastAsia"/>
              </w:rPr>
              <w:t>レタス、玉ねぎ、エンドウ</w:t>
            </w:r>
          </w:p>
        </w:tc>
      </w:tr>
    </w:tbl>
    <w:p w14:paraId="1B8CE692" w14:textId="77777777" w:rsidR="006815B3" w:rsidRDefault="006815B3" w:rsidP="006815B3">
      <w:pPr>
        <w:spacing w:before="40" w:after="40"/>
      </w:pPr>
      <w:r w:rsidRPr="006815B3">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6815B3" w14:paraId="5A65930C" w14:textId="77777777" w:rsidTr="006815B3">
        <w:tc>
          <w:tcPr>
            <w:tcW w:w="819" w:type="dxa"/>
          </w:tcPr>
          <w:p w14:paraId="2B0EF615" w14:textId="6D48B17E"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w:t>
            </w:r>
          </w:p>
        </w:tc>
        <w:tc>
          <w:tcPr>
            <w:tcW w:w="819" w:type="dxa"/>
          </w:tcPr>
          <w:p w14:paraId="78033C7F" w14:textId="18CE168D"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2</w:t>
            </w:r>
          </w:p>
        </w:tc>
        <w:tc>
          <w:tcPr>
            <w:tcW w:w="819" w:type="dxa"/>
          </w:tcPr>
          <w:p w14:paraId="2F34CF2C" w14:textId="3543E8BA"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3</w:t>
            </w:r>
          </w:p>
        </w:tc>
        <w:tc>
          <w:tcPr>
            <w:tcW w:w="820" w:type="dxa"/>
          </w:tcPr>
          <w:p w14:paraId="17FC885A" w14:textId="094408AE"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4</w:t>
            </w:r>
          </w:p>
        </w:tc>
        <w:tc>
          <w:tcPr>
            <w:tcW w:w="820" w:type="dxa"/>
          </w:tcPr>
          <w:p w14:paraId="4E07B578" w14:textId="120DBE46"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5</w:t>
            </w:r>
          </w:p>
        </w:tc>
        <w:tc>
          <w:tcPr>
            <w:tcW w:w="820" w:type="dxa"/>
          </w:tcPr>
          <w:p w14:paraId="18C98F18" w14:textId="34494CB6"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6</w:t>
            </w:r>
          </w:p>
        </w:tc>
        <w:tc>
          <w:tcPr>
            <w:tcW w:w="820" w:type="dxa"/>
            <w:tcBorders>
              <w:bottom w:val="single" w:sz="4" w:space="0" w:color="auto"/>
            </w:tcBorders>
          </w:tcPr>
          <w:p w14:paraId="07833EAC" w14:textId="7B10AE51"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7</w:t>
            </w:r>
          </w:p>
        </w:tc>
        <w:tc>
          <w:tcPr>
            <w:tcW w:w="820" w:type="dxa"/>
            <w:tcBorders>
              <w:bottom w:val="single" w:sz="4" w:space="0" w:color="auto"/>
            </w:tcBorders>
          </w:tcPr>
          <w:p w14:paraId="510813BE" w14:textId="49FC4F36"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8</w:t>
            </w:r>
          </w:p>
        </w:tc>
        <w:tc>
          <w:tcPr>
            <w:tcW w:w="820" w:type="dxa"/>
          </w:tcPr>
          <w:p w14:paraId="3DEA2FE6" w14:textId="6F77B922"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9</w:t>
            </w:r>
          </w:p>
        </w:tc>
        <w:tc>
          <w:tcPr>
            <w:tcW w:w="820" w:type="dxa"/>
            <w:tcBorders>
              <w:bottom w:val="single" w:sz="4" w:space="0" w:color="auto"/>
            </w:tcBorders>
          </w:tcPr>
          <w:p w14:paraId="5C3C5628" w14:textId="5F064A7B"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10</w:t>
            </w:r>
          </w:p>
        </w:tc>
        <w:tc>
          <w:tcPr>
            <w:tcW w:w="820" w:type="dxa"/>
            <w:tcBorders>
              <w:bottom w:val="single" w:sz="4" w:space="0" w:color="auto"/>
            </w:tcBorders>
          </w:tcPr>
          <w:p w14:paraId="11C220F0" w14:textId="0F6437B7"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11</w:t>
            </w:r>
          </w:p>
        </w:tc>
        <w:tc>
          <w:tcPr>
            <w:tcW w:w="820" w:type="dxa"/>
            <w:tcBorders>
              <w:bottom w:val="single" w:sz="4" w:space="0" w:color="auto"/>
            </w:tcBorders>
          </w:tcPr>
          <w:p w14:paraId="5F7659F2" w14:textId="12BA1198"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12</w:t>
            </w:r>
          </w:p>
        </w:tc>
      </w:tr>
      <w:tr w:rsidR="006815B3" w14:paraId="6D624046" w14:textId="77777777" w:rsidTr="006815B3">
        <w:tc>
          <w:tcPr>
            <w:tcW w:w="819" w:type="dxa"/>
          </w:tcPr>
          <w:p w14:paraId="05C7100D" w14:textId="77777777" w:rsidR="006815B3" w:rsidRDefault="006815B3" w:rsidP="006815B3">
            <w:pPr>
              <w:spacing w:before="40" w:after="40"/>
            </w:pPr>
          </w:p>
        </w:tc>
        <w:tc>
          <w:tcPr>
            <w:tcW w:w="819" w:type="dxa"/>
          </w:tcPr>
          <w:p w14:paraId="40BF6A49" w14:textId="77777777" w:rsidR="006815B3" w:rsidRDefault="006815B3" w:rsidP="006815B3">
            <w:pPr>
              <w:spacing w:before="40" w:after="40"/>
            </w:pPr>
          </w:p>
        </w:tc>
        <w:tc>
          <w:tcPr>
            <w:tcW w:w="819" w:type="dxa"/>
          </w:tcPr>
          <w:p w14:paraId="0A5D48C4" w14:textId="77777777" w:rsidR="006815B3" w:rsidRDefault="006815B3" w:rsidP="006815B3">
            <w:pPr>
              <w:spacing w:before="40" w:after="40"/>
            </w:pPr>
          </w:p>
        </w:tc>
        <w:tc>
          <w:tcPr>
            <w:tcW w:w="820" w:type="dxa"/>
          </w:tcPr>
          <w:p w14:paraId="37BD3D4D" w14:textId="77777777" w:rsidR="006815B3" w:rsidRDefault="006815B3" w:rsidP="006815B3">
            <w:pPr>
              <w:spacing w:before="40" w:after="40"/>
            </w:pPr>
          </w:p>
        </w:tc>
        <w:tc>
          <w:tcPr>
            <w:tcW w:w="820" w:type="dxa"/>
          </w:tcPr>
          <w:p w14:paraId="71E5925B" w14:textId="77777777" w:rsidR="006815B3" w:rsidRDefault="006815B3" w:rsidP="006815B3">
            <w:pPr>
              <w:spacing w:before="40" w:after="40"/>
            </w:pPr>
          </w:p>
        </w:tc>
        <w:tc>
          <w:tcPr>
            <w:tcW w:w="820" w:type="dxa"/>
          </w:tcPr>
          <w:p w14:paraId="0F2C8FAB" w14:textId="77777777" w:rsidR="006815B3" w:rsidRDefault="006815B3" w:rsidP="006815B3">
            <w:pPr>
              <w:spacing w:before="40" w:after="40"/>
            </w:pPr>
          </w:p>
        </w:tc>
        <w:tc>
          <w:tcPr>
            <w:tcW w:w="820" w:type="dxa"/>
            <w:shd w:val="clear" w:color="auto" w:fill="FFE0B2"/>
          </w:tcPr>
          <w:p w14:paraId="3B904819" w14:textId="77777777" w:rsidR="006815B3" w:rsidRDefault="006815B3" w:rsidP="006815B3">
            <w:pPr>
              <w:spacing w:before="40" w:after="40"/>
            </w:pPr>
          </w:p>
        </w:tc>
        <w:tc>
          <w:tcPr>
            <w:tcW w:w="820" w:type="dxa"/>
            <w:shd w:val="clear" w:color="auto" w:fill="FFE0B2"/>
          </w:tcPr>
          <w:p w14:paraId="292AAAAB" w14:textId="77777777" w:rsidR="006815B3" w:rsidRDefault="006815B3" w:rsidP="006815B3">
            <w:pPr>
              <w:spacing w:before="40" w:after="40"/>
            </w:pPr>
          </w:p>
        </w:tc>
        <w:tc>
          <w:tcPr>
            <w:tcW w:w="820" w:type="dxa"/>
          </w:tcPr>
          <w:p w14:paraId="64E235D0" w14:textId="77777777" w:rsidR="006815B3" w:rsidRDefault="006815B3" w:rsidP="006815B3">
            <w:pPr>
              <w:spacing w:before="40" w:after="40"/>
            </w:pPr>
          </w:p>
        </w:tc>
        <w:tc>
          <w:tcPr>
            <w:tcW w:w="820" w:type="dxa"/>
            <w:shd w:val="clear" w:color="auto" w:fill="C6EFCE"/>
          </w:tcPr>
          <w:p w14:paraId="553768A5" w14:textId="77777777" w:rsidR="006815B3" w:rsidRDefault="006815B3" w:rsidP="006815B3">
            <w:pPr>
              <w:spacing w:before="40" w:after="40"/>
            </w:pPr>
          </w:p>
        </w:tc>
        <w:tc>
          <w:tcPr>
            <w:tcW w:w="820" w:type="dxa"/>
            <w:shd w:val="clear" w:color="auto" w:fill="C6EFCE"/>
          </w:tcPr>
          <w:p w14:paraId="49B653FD" w14:textId="77777777" w:rsidR="006815B3" w:rsidRDefault="006815B3" w:rsidP="006815B3">
            <w:pPr>
              <w:spacing w:before="40" w:after="40"/>
            </w:pPr>
          </w:p>
        </w:tc>
        <w:tc>
          <w:tcPr>
            <w:tcW w:w="820" w:type="dxa"/>
            <w:shd w:val="clear" w:color="auto" w:fill="C6EFCE"/>
          </w:tcPr>
          <w:p w14:paraId="72C0E6C6" w14:textId="77777777" w:rsidR="006815B3" w:rsidRDefault="006815B3" w:rsidP="006815B3">
            <w:pPr>
              <w:spacing w:before="40" w:after="40"/>
            </w:pPr>
          </w:p>
        </w:tc>
      </w:tr>
    </w:tbl>
    <w:p w14:paraId="57015DFC" w14:textId="77777777" w:rsidR="006815B3" w:rsidRDefault="006815B3" w:rsidP="006815B3">
      <w:pPr>
        <w:spacing w:before="40" w:after="40"/>
      </w:pPr>
      <w:r w:rsidRPr="006815B3">
        <w:rPr>
          <w:rFonts w:hint="eastAsia"/>
          <w:sz w:val="16"/>
          <w:shd w:val="clear" w:color="auto" w:fill="FFE0B2"/>
        </w:rPr>
        <w:t>植え付け</w:t>
      </w:r>
      <w:r>
        <w:rPr>
          <w:rFonts w:hint="eastAsia"/>
        </w:rPr>
        <w:t xml:space="preserve">　　</w:t>
      </w:r>
      <w:r w:rsidRPr="006815B3">
        <w:rPr>
          <w:rFonts w:hint="eastAsia"/>
          <w:sz w:val="16"/>
          <w:shd w:val="clear" w:color="auto" w:fill="C6EFCE"/>
        </w:rPr>
        <w:t>収穫</w:t>
      </w:r>
    </w:p>
    <w:p w14:paraId="7C9BD5CF" w14:textId="5AF72989" w:rsidR="008D1A84" w:rsidRDefault="008213B7">
      <w:r>
        <w:rPr>
          <w:rFonts w:ascii="Yu Gothic" w:eastAsia="Yu Gothic" w:hAnsi="Yu Gothic"/>
          <w:b/>
        </w:rPr>
        <w:t>成長ステージのポイント（チェックリスト）</w:t>
      </w:r>
    </w:p>
    <w:p w14:paraId="01667205" w14:textId="77777777" w:rsidR="008D1A84" w:rsidRDefault="008213B7">
      <w:pPr>
        <w:pStyle w:val="a0"/>
      </w:pPr>
      <w:r>
        <w:rPr>
          <w:rFonts w:ascii="Yu Gothic" w:eastAsia="Yu Gothic" w:hAnsi="Yu Gothic"/>
          <w:b/>
        </w:rPr>
        <w:t>☐ 種まき後：</w:t>
      </w:r>
      <w:r>
        <w:t>好光性種子のため覆土は薄くし、発芽まで土を乾かさないよう水やりを続ける。</w:t>
      </w:r>
    </w:p>
    <w:p w14:paraId="5230DB32" w14:textId="77777777" w:rsidR="008D1A84" w:rsidRDefault="008213B7">
      <w:pPr>
        <w:pStyle w:val="a0"/>
      </w:pPr>
      <w:r>
        <w:rPr>
          <w:rFonts w:ascii="Yu Gothic" w:eastAsia="Yu Gothic" w:hAnsi="Yu Gothic"/>
          <w:b/>
        </w:rPr>
        <w:t>☐ 発芽後：</w:t>
      </w:r>
      <w:r>
        <w:t>本葉1〜2枚で1回目の間引きをする。</w:t>
      </w:r>
    </w:p>
    <w:p w14:paraId="3755DB8B" w14:textId="77777777" w:rsidR="008D1A84" w:rsidRDefault="008213B7">
      <w:pPr>
        <w:pStyle w:val="a0"/>
      </w:pPr>
      <w:r>
        <w:rPr>
          <w:rFonts w:ascii="Yu Gothic" w:eastAsia="Yu Gothic" w:hAnsi="Yu Gothic"/>
          <w:b/>
        </w:rPr>
        <w:t>☐ 生育中期：</w:t>
      </w:r>
      <w:r>
        <w:t>本葉4〜5枚で2回目の間引きをし、株間を10〜15cmにする。</w:t>
      </w:r>
    </w:p>
    <w:p w14:paraId="73D42248" w14:textId="77777777" w:rsidR="008D1A84" w:rsidRDefault="008213B7">
      <w:pPr>
        <w:pStyle w:val="a0"/>
      </w:pPr>
      <w:r>
        <w:rPr>
          <w:rFonts w:ascii="Yu Gothic" w:eastAsia="Yu Gothic" w:hAnsi="Yu Gothic"/>
          <w:b/>
        </w:rPr>
        <w:t>☐ 収穫期：</w:t>
      </w:r>
      <w:r>
        <w:t>根の肩が直径5cm前後になったら収穫適期。</w:t>
      </w:r>
    </w:p>
    <w:p w14:paraId="2C342C9A" w14:textId="77777777" w:rsidR="008D1A84" w:rsidRDefault="008D1A84"/>
    <w:p w14:paraId="308B010A" w14:textId="77777777" w:rsidR="006815B3" w:rsidRPr="006815B3" w:rsidRDefault="006815B3" w:rsidP="006815B3">
      <w:pPr>
        <w:spacing w:before="40" w:after="40"/>
        <w:rPr>
          <w:rFonts w:ascii="Yu Gothic" w:eastAsia="Yu Gothic" w:hAnsi="Yu Gothic"/>
          <w:b/>
        </w:rPr>
      </w:pPr>
      <w:r w:rsidRPr="006815B3">
        <w:rPr>
          <w:rFonts w:ascii="Yu Gothic" w:eastAsia="Yu Gothic" w:hAnsi="Yu Gothic" w:hint="eastAsia"/>
          <w:b/>
        </w:rPr>
        <w:t>栽培メモ</w:t>
      </w:r>
    </w:p>
    <w:p w14:paraId="0D0D0A64" w14:textId="77777777" w:rsidR="006815B3" w:rsidRDefault="006815B3" w:rsidP="006815B3">
      <w:pPr>
        <w:pBdr>
          <w:bottom w:val="single" w:sz="4" w:space="1" w:color="auto"/>
        </w:pBdr>
        <w:spacing w:before="160" w:after="0"/>
      </w:pPr>
    </w:p>
    <w:p w14:paraId="689FE0F1" w14:textId="5FB3BAAB" w:rsidR="008D1A84" w:rsidRDefault="008213B7" w:rsidP="00486E15">
      <w:pPr>
        <w:pStyle w:val="21"/>
        <w:pageBreakBefore/>
      </w:pPr>
      <w:r>
        <w:rPr>
          <w:rFonts w:ascii="Yu Gothic" w:eastAsia="Yu Gothic" w:hAnsi="Yu Gothic"/>
        </w:rPr>
        <w:lastRenderedPageBreak/>
        <w:t>カブ</w:t>
      </w:r>
    </w:p>
    <w:tbl>
      <w:tblPr>
        <w:tblStyle w:val="2c"/>
        <w:tblW w:w="0" w:type="auto"/>
        <w:tblLayout w:type="fixed"/>
        <w:tblLook w:val="04A0" w:firstRow="1" w:lastRow="0" w:firstColumn="1" w:lastColumn="0" w:noHBand="0" w:noVBand="1"/>
      </w:tblPr>
      <w:tblGrid>
        <w:gridCol w:w="1814"/>
        <w:gridCol w:w="7087"/>
      </w:tblGrid>
      <w:tr w:rsidR="008D1A84" w14:paraId="676FDC99"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88564F3" w14:textId="77777777" w:rsidR="008D1A84" w:rsidRDefault="008213B7">
            <w:r>
              <w:rPr>
                <w:rFonts w:ascii="Yu Gothic" w:eastAsia="Yu Gothic" w:hAnsi="Yu Gothic"/>
              </w:rPr>
              <w:t>科名</w:t>
            </w:r>
          </w:p>
        </w:tc>
        <w:tc>
          <w:tcPr>
            <w:tcW w:w="7087" w:type="dxa"/>
          </w:tcPr>
          <w:p w14:paraId="107EB198" w14:textId="77777777" w:rsidR="008D1A84" w:rsidRDefault="008213B7">
            <w:pPr>
              <w:cnfStyle w:val="100000000000" w:firstRow="1" w:lastRow="0" w:firstColumn="0" w:lastColumn="0" w:oddVBand="0" w:evenVBand="0" w:oddHBand="0" w:evenHBand="0" w:firstRowFirstColumn="0" w:firstRowLastColumn="0" w:lastRowFirstColumn="0" w:lastRowLastColumn="0"/>
            </w:pPr>
            <w:r>
              <w:t>アブラナ科</w:t>
            </w:r>
          </w:p>
        </w:tc>
      </w:tr>
      <w:tr w:rsidR="008D1A84" w14:paraId="37409AA6"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96EC541" w14:textId="77777777" w:rsidR="008D1A84" w:rsidRDefault="008213B7">
            <w:r>
              <w:rPr>
                <w:rFonts w:ascii="Yu Gothic" w:eastAsia="Yu Gothic" w:hAnsi="Yu Gothic"/>
              </w:rPr>
              <w:t>種まき・植え付け</w:t>
            </w:r>
          </w:p>
        </w:tc>
        <w:tc>
          <w:tcPr>
            <w:tcW w:w="7087" w:type="dxa"/>
          </w:tcPr>
          <w:p w14:paraId="39922921" w14:textId="77777777" w:rsidR="008D1A84" w:rsidRDefault="008213B7">
            <w:pPr>
              <w:cnfStyle w:val="000000100000" w:firstRow="0" w:lastRow="0" w:firstColumn="0" w:lastColumn="0" w:oddVBand="0" w:evenVBand="0" w:oddHBand="1" w:evenHBand="0" w:firstRowFirstColumn="0" w:firstRowLastColumn="0" w:lastRowFirstColumn="0" w:lastRowLastColumn="0"/>
            </w:pPr>
            <w:r>
              <w:t>種まき8月下旬〜9月</w:t>
            </w:r>
          </w:p>
        </w:tc>
      </w:tr>
      <w:tr w:rsidR="008D1A84" w14:paraId="531593B9"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4479ACF8" w14:textId="77777777" w:rsidR="008D1A84" w:rsidRDefault="008213B7">
            <w:r>
              <w:rPr>
                <w:rFonts w:ascii="Yu Gothic" w:eastAsia="Yu Gothic" w:hAnsi="Yu Gothic"/>
              </w:rPr>
              <w:t>収穫時期</w:t>
            </w:r>
          </w:p>
        </w:tc>
        <w:tc>
          <w:tcPr>
            <w:tcW w:w="7087" w:type="dxa"/>
          </w:tcPr>
          <w:p w14:paraId="0AED77B2" w14:textId="77777777" w:rsidR="008D1A84" w:rsidRDefault="008213B7">
            <w:pPr>
              <w:cnfStyle w:val="000000000000" w:firstRow="0" w:lastRow="0" w:firstColumn="0" w:lastColumn="0" w:oddVBand="0" w:evenVBand="0" w:oddHBand="0" w:evenHBand="0" w:firstRowFirstColumn="0" w:firstRowLastColumn="0" w:lastRowFirstColumn="0" w:lastRowLastColumn="0"/>
            </w:pPr>
            <w:r>
              <w:t>10月〜11月</w:t>
            </w:r>
          </w:p>
        </w:tc>
      </w:tr>
      <w:tr w:rsidR="008D1A84" w14:paraId="1EF65F62"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DD0F28D" w14:textId="77777777" w:rsidR="008D1A84" w:rsidRDefault="008213B7">
            <w:r>
              <w:rPr>
                <w:rFonts w:ascii="Yu Gothic" w:eastAsia="Yu Gothic" w:hAnsi="Yu Gothic"/>
              </w:rPr>
              <w:t>日当たり</w:t>
            </w:r>
          </w:p>
        </w:tc>
        <w:tc>
          <w:tcPr>
            <w:tcW w:w="7087" w:type="dxa"/>
          </w:tcPr>
          <w:p w14:paraId="53F5FCF7"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0E42BFF4"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6CB5E94C" w14:textId="77777777" w:rsidR="008D1A84" w:rsidRDefault="008213B7">
            <w:r>
              <w:rPr>
                <w:rFonts w:ascii="Yu Gothic" w:eastAsia="Yu Gothic" w:hAnsi="Yu Gothic"/>
              </w:rPr>
              <w:t>水やり</w:t>
            </w:r>
          </w:p>
        </w:tc>
        <w:tc>
          <w:tcPr>
            <w:tcW w:w="7087" w:type="dxa"/>
          </w:tcPr>
          <w:p w14:paraId="19C3F961" w14:textId="77777777" w:rsidR="008D1A84" w:rsidRDefault="008213B7">
            <w:pPr>
              <w:cnfStyle w:val="000000000000" w:firstRow="0" w:lastRow="0" w:firstColumn="0" w:lastColumn="0" w:oddVBand="0" w:evenVBand="0" w:oddHBand="0" w:evenHBand="0" w:firstRowFirstColumn="0" w:firstRowLastColumn="0" w:lastRowFirstColumn="0" w:lastRowLastColumn="0"/>
            </w:pPr>
            <w:r>
              <w:t>土の表面が乾いたらたっぷり</w:t>
            </w:r>
          </w:p>
        </w:tc>
      </w:tr>
      <w:tr w:rsidR="008D1A84" w14:paraId="38CA32B3"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1CAB295" w14:textId="77777777" w:rsidR="008D1A84" w:rsidRDefault="008213B7">
            <w:r>
              <w:rPr>
                <w:rFonts w:ascii="Yu Gothic" w:eastAsia="Yu Gothic" w:hAnsi="Yu Gothic"/>
              </w:rPr>
              <w:t>土の最適pH</w:t>
            </w:r>
          </w:p>
        </w:tc>
        <w:tc>
          <w:tcPr>
            <w:tcW w:w="7087" w:type="dxa"/>
          </w:tcPr>
          <w:p w14:paraId="4831C7C9" w14:textId="77777777" w:rsidR="008D1A84" w:rsidRDefault="008213B7">
            <w:pPr>
              <w:cnfStyle w:val="000000100000" w:firstRow="0" w:lastRow="0" w:firstColumn="0" w:lastColumn="0" w:oddVBand="0" w:evenVBand="0" w:oddHBand="1" w:evenHBand="0" w:firstRowFirstColumn="0" w:firstRowLastColumn="0" w:lastRowFirstColumn="0" w:lastRowLastColumn="0"/>
            </w:pPr>
            <w:r>
              <w:t>pH6.0〜6.5</w:t>
            </w:r>
          </w:p>
        </w:tc>
      </w:tr>
      <w:tr w:rsidR="008D1A84" w14:paraId="4234B077"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4007DE36" w14:textId="77777777" w:rsidR="008D1A84" w:rsidRDefault="008213B7">
            <w:r>
              <w:rPr>
                <w:rFonts w:ascii="Yu Gothic" w:eastAsia="Yu Gothic" w:hAnsi="Yu Gothic"/>
              </w:rPr>
              <w:t>プランター栽培</w:t>
            </w:r>
          </w:p>
        </w:tc>
        <w:tc>
          <w:tcPr>
            <w:tcW w:w="7087" w:type="dxa"/>
          </w:tcPr>
          <w:p w14:paraId="08E487A6" w14:textId="77777777" w:rsidR="008D1A84" w:rsidRDefault="008213B7">
            <w:pPr>
              <w:cnfStyle w:val="000000000000" w:firstRow="0" w:lastRow="0" w:firstColumn="0" w:lastColumn="0" w:oddVBand="0" w:evenVBand="0" w:oddHBand="0" w:evenHBand="0" w:firstRowFirstColumn="0" w:firstRowLastColumn="0" w:lastRowFirstColumn="0" w:lastRowLastColumn="0"/>
            </w:pPr>
            <w:r>
              <w:t>○（浅型プランターでも可）</w:t>
            </w:r>
          </w:p>
        </w:tc>
      </w:tr>
      <w:tr w:rsidR="008D1A84" w14:paraId="06728570"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A6291CE" w14:textId="77777777" w:rsidR="008D1A84" w:rsidRDefault="008213B7">
            <w:r>
              <w:rPr>
                <w:rFonts w:ascii="Yu Gothic" w:eastAsia="Yu Gothic" w:hAnsi="Yu Gothic"/>
              </w:rPr>
              <w:t>主な病害虫</w:t>
            </w:r>
          </w:p>
        </w:tc>
        <w:tc>
          <w:tcPr>
            <w:tcW w:w="7087" w:type="dxa"/>
          </w:tcPr>
          <w:p w14:paraId="32807E1A" w14:textId="77777777" w:rsidR="008D1A84" w:rsidRDefault="008213B7">
            <w:pPr>
              <w:cnfStyle w:val="000000100000" w:firstRow="0" w:lastRow="0" w:firstColumn="0" w:lastColumn="0" w:oddVBand="0" w:evenVBand="0" w:oddHBand="1" w:evenHBand="0" w:firstRowFirstColumn="0" w:firstRowLastColumn="0" w:lastRowFirstColumn="0" w:lastRowLastColumn="0"/>
            </w:pPr>
            <w:r>
              <w:t>アブラムシ、コナガ</w:t>
            </w:r>
          </w:p>
        </w:tc>
      </w:tr>
      <w:tr w:rsidR="008D1A84" w14:paraId="3C4E7E82"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7275D2EE" w14:textId="77777777" w:rsidR="008D1A84" w:rsidRDefault="008213B7">
            <w:r>
              <w:rPr>
                <w:rFonts w:ascii="Yu Gothic" w:eastAsia="Yu Gothic" w:hAnsi="Yu Gothic"/>
              </w:rPr>
              <w:t>観察ポイント</w:t>
            </w:r>
          </w:p>
        </w:tc>
        <w:tc>
          <w:tcPr>
            <w:tcW w:w="7087" w:type="dxa"/>
          </w:tcPr>
          <w:p w14:paraId="2D29EBF9" w14:textId="77777777" w:rsidR="008D1A84" w:rsidRDefault="008213B7">
            <w:pPr>
              <w:cnfStyle w:val="000000000000" w:firstRow="0" w:lastRow="0" w:firstColumn="0" w:lastColumn="0" w:oddVBand="0" w:evenVBand="0" w:oddHBand="0" w:evenHBand="0" w:firstRowFirstColumn="0" w:firstRowLastColumn="0" w:lastRowFirstColumn="0" w:lastRowLastColumn="0"/>
            </w:pPr>
            <w:r>
              <w:t>根の肥大具合、葉の虫食い穴</w:t>
            </w:r>
          </w:p>
        </w:tc>
      </w:tr>
      <w:tr w:rsidR="008D1A84" w14:paraId="3DB02CE3"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A580CE8" w14:textId="77777777" w:rsidR="008D1A84" w:rsidRDefault="008213B7">
            <w:r>
              <w:rPr>
                <w:rFonts w:ascii="Yu Gothic" w:eastAsia="Yu Gothic" w:hAnsi="Yu Gothic"/>
              </w:rPr>
              <w:t>規格外への対処</w:t>
            </w:r>
          </w:p>
        </w:tc>
        <w:tc>
          <w:tcPr>
            <w:tcW w:w="7087" w:type="dxa"/>
          </w:tcPr>
          <w:p w14:paraId="0EF3E54B" w14:textId="77777777" w:rsidR="008D1A84" w:rsidRDefault="008213B7">
            <w:pPr>
              <w:cnfStyle w:val="000000100000" w:firstRow="0" w:lastRow="0" w:firstColumn="0" w:lastColumn="0" w:oddVBand="0" w:evenVBand="0" w:oddHBand="1" w:evenHBand="0" w:firstRowFirstColumn="0" w:firstRowLastColumn="0" w:lastRowFirstColumn="0" w:lastRowLastColumn="0"/>
            </w:pPr>
            <w:r>
              <w:t>割れたり形がいびつな根も、味・食感は変わらないので早めに使い切れば問題ない。</w:t>
            </w:r>
          </w:p>
        </w:tc>
      </w:tr>
      <w:tr w:rsidR="008D1A84" w14:paraId="07DC1A6E" w14:textId="77777777" w:rsidTr="006815B3">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2AB6D49C"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43073DD6" w14:textId="77777777" w:rsidR="008D1A84" w:rsidRDefault="008213B7">
            <w:pPr>
              <w:cnfStyle w:val="000000000000" w:firstRow="0" w:lastRow="0" w:firstColumn="0" w:lastColumn="0" w:oddVBand="0" w:evenVBand="0" w:oddHBand="0" w:evenHBand="0" w:firstRowFirstColumn="0" w:firstRowLastColumn="0" w:lastRowFirstColumn="0" w:lastRowLastColumn="0"/>
            </w:pPr>
            <w:r>
              <w:t>生育が早いので、大きくなりすぎる前に早採りを心がけると柔らかい食感を楽しめる。</w:t>
            </w:r>
          </w:p>
        </w:tc>
      </w:tr>
      <w:tr w:rsidR="006815B3" w14:paraId="143D9C3D"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41A3F3E" w14:textId="1A9F873C" w:rsidR="006815B3" w:rsidRPr="006815B3" w:rsidRDefault="006815B3">
            <w:pPr>
              <w:rPr>
                <w:rFonts w:ascii="Yu Gothic" w:eastAsia="Yu Gothic" w:hAnsi="Yu Gothic"/>
              </w:rPr>
            </w:pPr>
            <w:r w:rsidRPr="006815B3">
              <w:rPr>
                <w:rFonts w:ascii="Yu Gothic" w:eastAsia="Yu Gothic" w:hAnsi="Yu Gothic" w:hint="eastAsia"/>
              </w:rPr>
              <w:t>コンパニオンプランツ</w:t>
            </w:r>
          </w:p>
        </w:tc>
        <w:tc>
          <w:tcPr>
            <w:tcW w:w="7087" w:type="dxa"/>
          </w:tcPr>
          <w:p w14:paraId="3DF8FE39" w14:textId="7513CFAD" w:rsidR="006815B3" w:rsidRPr="006815B3" w:rsidRDefault="006815B3">
            <w:pPr>
              <w:cnfStyle w:val="000000100000" w:firstRow="0" w:lastRow="0" w:firstColumn="0" w:lastColumn="0" w:oddVBand="0" w:evenVBand="0" w:oddHBand="1" w:evenHBand="0" w:firstRowFirstColumn="0" w:firstRowLastColumn="0" w:lastRowFirstColumn="0" w:lastRowLastColumn="0"/>
            </w:pPr>
            <w:r w:rsidRPr="006815B3">
              <w:rPr>
                <w:rFonts w:hint="eastAsia"/>
              </w:rPr>
              <w:t>レタス、エンドウ</w:t>
            </w:r>
          </w:p>
        </w:tc>
      </w:tr>
    </w:tbl>
    <w:p w14:paraId="56909D5A" w14:textId="77777777" w:rsidR="006815B3" w:rsidRDefault="006815B3" w:rsidP="006815B3">
      <w:pPr>
        <w:spacing w:before="40" w:after="40"/>
      </w:pPr>
      <w:r w:rsidRPr="006815B3">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6815B3" w14:paraId="6E1221C9" w14:textId="77777777" w:rsidTr="006815B3">
        <w:tc>
          <w:tcPr>
            <w:tcW w:w="819" w:type="dxa"/>
          </w:tcPr>
          <w:p w14:paraId="366772A2" w14:textId="27C95370"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w:t>
            </w:r>
          </w:p>
        </w:tc>
        <w:tc>
          <w:tcPr>
            <w:tcW w:w="819" w:type="dxa"/>
          </w:tcPr>
          <w:p w14:paraId="39A573EA" w14:textId="7192C6D4"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2</w:t>
            </w:r>
          </w:p>
        </w:tc>
        <w:tc>
          <w:tcPr>
            <w:tcW w:w="819" w:type="dxa"/>
          </w:tcPr>
          <w:p w14:paraId="1B5CA14A" w14:textId="26E2965F"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3</w:t>
            </w:r>
          </w:p>
        </w:tc>
        <w:tc>
          <w:tcPr>
            <w:tcW w:w="820" w:type="dxa"/>
          </w:tcPr>
          <w:p w14:paraId="4BA46016" w14:textId="5DAF8EF4"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4</w:t>
            </w:r>
          </w:p>
        </w:tc>
        <w:tc>
          <w:tcPr>
            <w:tcW w:w="820" w:type="dxa"/>
          </w:tcPr>
          <w:p w14:paraId="7C06FB6A" w14:textId="330C1BAE"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5</w:t>
            </w:r>
          </w:p>
        </w:tc>
        <w:tc>
          <w:tcPr>
            <w:tcW w:w="820" w:type="dxa"/>
          </w:tcPr>
          <w:p w14:paraId="32E80007" w14:textId="728EB168"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6</w:t>
            </w:r>
          </w:p>
        </w:tc>
        <w:tc>
          <w:tcPr>
            <w:tcW w:w="820" w:type="dxa"/>
          </w:tcPr>
          <w:p w14:paraId="0955E363" w14:textId="6738E2C2"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7</w:t>
            </w:r>
          </w:p>
        </w:tc>
        <w:tc>
          <w:tcPr>
            <w:tcW w:w="820" w:type="dxa"/>
            <w:tcBorders>
              <w:bottom w:val="single" w:sz="4" w:space="0" w:color="auto"/>
            </w:tcBorders>
          </w:tcPr>
          <w:p w14:paraId="3F011472" w14:textId="0C600F9C"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8</w:t>
            </w:r>
          </w:p>
        </w:tc>
        <w:tc>
          <w:tcPr>
            <w:tcW w:w="820" w:type="dxa"/>
            <w:tcBorders>
              <w:bottom w:val="single" w:sz="4" w:space="0" w:color="auto"/>
            </w:tcBorders>
          </w:tcPr>
          <w:p w14:paraId="277A3E32" w14:textId="5C43930F"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9</w:t>
            </w:r>
          </w:p>
        </w:tc>
        <w:tc>
          <w:tcPr>
            <w:tcW w:w="820" w:type="dxa"/>
            <w:tcBorders>
              <w:bottom w:val="single" w:sz="4" w:space="0" w:color="auto"/>
            </w:tcBorders>
          </w:tcPr>
          <w:p w14:paraId="17B0C368" w14:textId="276D99EA"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10</w:t>
            </w:r>
          </w:p>
        </w:tc>
        <w:tc>
          <w:tcPr>
            <w:tcW w:w="820" w:type="dxa"/>
          </w:tcPr>
          <w:p w14:paraId="73452BF1" w14:textId="32B67C54"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11</w:t>
            </w:r>
          </w:p>
        </w:tc>
        <w:tc>
          <w:tcPr>
            <w:tcW w:w="820" w:type="dxa"/>
          </w:tcPr>
          <w:p w14:paraId="3FB3C179" w14:textId="1DCC5F96"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12</w:t>
            </w:r>
          </w:p>
        </w:tc>
      </w:tr>
      <w:tr w:rsidR="006815B3" w14:paraId="66C82892" w14:textId="77777777" w:rsidTr="006815B3">
        <w:tc>
          <w:tcPr>
            <w:tcW w:w="819" w:type="dxa"/>
          </w:tcPr>
          <w:p w14:paraId="48A70C43" w14:textId="77777777" w:rsidR="006815B3" w:rsidRDefault="006815B3" w:rsidP="006815B3">
            <w:pPr>
              <w:spacing w:before="40" w:after="40"/>
            </w:pPr>
          </w:p>
        </w:tc>
        <w:tc>
          <w:tcPr>
            <w:tcW w:w="819" w:type="dxa"/>
          </w:tcPr>
          <w:p w14:paraId="4B8E4413" w14:textId="77777777" w:rsidR="006815B3" w:rsidRDefault="006815B3" w:rsidP="006815B3">
            <w:pPr>
              <w:spacing w:before="40" w:after="40"/>
            </w:pPr>
          </w:p>
        </w:tc>
        <w:tc>
          <w:tcPr>
            <w:tcW w:w="819" w:type="dxa"/>
          </w:tcPr>
          <w:p w14:paraId="2BD66FA9" w14:textId="77777777" w:rsidR="006815B3" w:rsidRDefault="006815B3" w:rsidP="006815B3">
            <w:pPr>
              <w:spacing w:before="40" w:after="40"/>
            </w:pPr>
          </w:p>
        </w:tc>
        <w:tc>
          <w:tcPr>
            <w:tcW w:w="820" w:type="dxa"/>
          </w:tcPr>
          <w:p w14:paraId="5C86694E" w14:textId="77777777" w:rsidR="006815B3" w:rsidRDefault="006815B3" w:rsidP="006815B3">
            <w:pPr>
              <w:spacing w:before="40" w:after="40"/>
            </w:pPr>
          </w:p>
        </w:tc>
        <w:tc>
          <w:tcPr>
            <w:tcW w:w="820" w:type="dxa"/>
          </w:tcPr>
          <w:p w14:paraId="2B82B70B" w14:textId="77777777" w:rsidR="006815B3" w:rsidRDefault="006815B3" w:rsidP="006815B3">
            <w:pPr>
              <w:spacing w:before="40" w:after="40"/>
            </w:pPr>
          </w:p>
        </w:tc>
        <w:tc>
          <w:tcPr>
            <w:tcW w:w="820" w:type="dxa"/>
          </w:tcPr>
          <w:p w14:paraId="50B4F571" w14:textId="77777777" w:rsidR="006815B3" w:rsidRDefault="006815B3" w:rsidP="006815B3">
            <w:pPr>
              <w:spacing w:before="40" w:after="40"/>
            </w:pPr>
          </w:p>
        </w:tc>
        <w:tc>
          <w:tcPr>
            <w:tcW w:w="820" w:type="dxa"/>
          </w:tcPr>
          <w:p w14:paraId="4938BEBA" w14:textId="77777777" w:rsidR="006815B3" w:rsidRDefault="006815B3" w:rsidP="006815B3">
            <w:pPr>
              <w:spacing w:before="40" w:after="40"/>
            </w:pPr>
          </w:p>
        </w:tc>
        <w:tc>
          <w:tcPr>
            <w:tcW w:w="820" w:type="dxa"/>
            <w:shd w:val="clear" w:color="auto" w:fill="FFE0B2"/>
          </w:tcPr>
          <w:p w14:paraId="20F9B4C6" w14:textId="77777777" w:rsidR="006815B3" w:rsidRDefault="006815B3" w:rsidP="006815B3">
            <w:pPr>
              <w:spacing w:before="40" w:after="40"/>
            </w:pPr>
          </w:p>
        </w:tc>
        <w:tc>
          <w:tcPr>
            <w:tcW w:w="820" w:type="dxa"/>
            <w:shd w:val="clear" w:color="auto" w:fill="C6EFCE"/>
          </w:tcPr>
          <w:p w14:paraId="2698C32F" w14:textId="77777777" w:rsidR="006815B3" w:rsidRDefault="006815B3" w:rsidP="006815B3">
            <w:pPr>
              <w:spacing w:before="40" w:after="40"/>
            </w:pPr>
          </w:p>
        </w:tc>
        <w:tc>
          <w:tcPr>
            <w:tcW w:w="820" w:type="dxa"/>
            <w:shd w:val="clear" w:color="auto" w:fill="C6EFCE"/>
          </w:tcPr>
          <w:p w14:paraId="4D849ED7" w14:textId="77777777" w:rsidR="006815B3" w:rsidRDefault="006815B3" w:rsidP="006815B3">
            <w:pPr>
              <w:spacing w:before="40" w:after="40"/>
            </w:pPr>
          </w:p>
        </w:tc>
        <w:tc>
          <w:tcPr>
            <w:tcW w:w="820" w:type="dxa"/>
          </w:tcPr>
          <w:p w14:paraId="73CE83DB" w14:textId="77777777" w:rsidR="006815B3" w:rsidRDefault="006815B3" w:rsidP="006815B3">
            <w:pPr>
              <w:spacing w:before="40" w:after="40"/>
            </w:pPr>
          </w:p>
        </w:tc>
        <w:tc>
          <w:tcPr>
            <w:tcW w:w="820" w:type="dxa"/>
          </w:tcPr>
          <w:p w14:paraId="54A55C06" w14:textId="77777777" w:rsidR="006815B3" w:rsidRDefault="006815B3" w:rsidP="006815B3">
            <w:pPr>
              <w:spacing w:before="40" w:after="40"/>
            </w:pPr>
          </w:p>
        </w:tc>
      </w:tr>
    </w:tbl>
    <w:p w14:paraId="48B68A74" w14:textId="77777777" w:rsidR="006815B3" w:rsidRDefault="006815B3" w:rsidP="006815B3">
      <w:pPr>
        <w:spacing w:before="40" w:after="40"/>
      </w:pPr>
      <w:r w:rsidRPr="006815B3">
        <w:rPr>
          <w:rFonts w:hint="eastAsia"/>
          <w:sz w:val="16"/>
          <w:shd w:val="clear" w:color="auto" w:fill="FFE0B2"/>
        </w:rPr>
        <w:t>植え付け</w:t>
      </w:r>
      <w:r>
        <w:rPr>
          <w:rFonts w:hint="eastAsia"/>
        </w:rPr>
        <w:t xml:space="preserve">　　</w:t>
      </w:r>
      <w:r w:rsidRPr="006815B3">
        <w:rPr>
          <w:rFonts w:hint="eastAsia"/>
          <w:sz w:val="16"/>
          <w:shd w:val="clear" w:color="auto" w:fill="C6EFCE"/>
        </w:rPr>
        <w:t>収穫</w:t>
      </w:r>
    </w:p>
    <w:p w14:paraId="21EE9FB7" w14:textId="3F3AAAC8" w:rsidR="008D1A84" w:rsidRDefault="008213B7">
      <w:r>
        <w:rPr>
          <w:rFonts w:ascii="Yu Gothic" w:eastAsia="Yu Gothic" w:hAnsi="Yu Gothic"/>
          <w:b/>
        </w:rPr>
        <w:t>成長ステージのポイント（チェックリスト）</w:t>
      </w:r>
    </w:p>
    <w:p w14:paraId="5A71FA55" w14:textId="77777777" w:rsidR="008D1A84" w:rsidRDefault="008213B7">
      <w:pPr>
        <w:pStyle w:val="a0"/>
      </w:pPr>
      <w:r>
        <w:rPr>
          <w:rFonts w:ascii="Yu Gothic" w:eastAsia="Yu Gothic" w:hAnsi="Yu Gothic"/>
          <w:b/>
        </w:rPr>
        <w:t>☐ 種まき後：</w:t>
      </w:r>
      <w:r>
        <w:t>本葉が出たら混みすぎないよう間引きを始める。</w:t>
      </w:r>
    </w:p>
    <w:p w14:paraId="619D7A53" w14:textId="77777777" w:rsidR="008D1A84" w:rsidRDefault="008213B7">
      <w:pPr>
        <w:pStyle w:val="a0"/>
      </w:pPr>
      <w:r>
        <w:rPr>
          <w:rFonts w:ascii="Yu Gothic" w:eastAsia="Yu Gothic" w:hAnsi="Yu Gothic"/>
          <w:b/>
        </w:rPr>
        <w:t>☐ 間引き期：</w:t>
      </w:r>
      <w:r>
        <w:t>最終的に株間10〜15cmを確保する。</w:t>
      </w:r>
    </w:p>
    <w:p w14:paraId="716AAE1F" w14:textId="77777777" w:rsidR="008D1A84" w:rsidRDefault="008213B7">
      <w:pPr>
        <w:pStyle w:val="a0"/>
      </w:pPr>
      <w:r>
        <w:rPr>
          <w:rFonts w:ascii="Yu Gothic" w:eastAsia="Yu Gothic" w:hAnsi="Yu Gothic"/>
          <w:b/>
        </w:rPr>
        <w:t>☐ 生育中期：</w:t>
      </w:r>
      <w:r>
        <w:t>根が地表に見えてきたら肥大の合図。</w:t>
      </w:r>
    </w:p>
    <w:p w14:paraId="24A6D1A7" w14:textId="77777777" w:rsidR="008D1A84" w:rsidRDefault="008213B7">
      <w:pPr>
        <w:pStyle w:val="a0"/>
      </w:pPr>
      <w:r>
        <w:rPr>
          <w:rFonts w:ascii="Yu Gothic" w:eastAsia="Yu Gothic" w:hAnsi="Yu Gothic"/>
          <w:b/>
        </w:rPr>
        <w:t>☐ 収穫期：</w:t>
      </w:r>
      <w:r>
        <w:t>根の直径5〜6cmが目安。大きくなりすぎるとすが入るので早めに収穫する。</w:t>
      </w:r>
    </w:p>
    <w:p w14:paraId="2EC5A6D8" w14:textId="77777777" w:rsidR="008D1A84" w:rsidRDefault="008D1A84"/>
    <w:p w14:paraId="7CDB7383" w14:textId="77777777" w:rsidR="006815B3" w:rsidRPr="006815B3" w:rsidRDefault="006815B3" w:rsidP="006815B3">
      <w:pPr>
        <w:spacing w:before="40" w:after="40"/>
        <w:rPr>
          <w:rFonts w:ascii="Yu Gothic" w:eastAsia="Yu Gothic" w:hAnsi="Yu Gothic"/>
          <w:b/>
        </w:rPr>
      </w:pPr>
      <w:r w:rsidRPr="006815B3">
        <w:rPr>
          <w:rFonts w:ascii="Yu Gothic" w:eastAsia="Yu Gothic" w:hAnsi="Yu Gothic" w:hint="eastAsia"/>
          <w:b/>
        </w:rPr>
        <w:t>栽培メモ</w:t>
      </w:r>
    </w:p>
    <w:p w14:paraId="26738D41" w14:textId="77777777" w:rsidR="006815B3" w:rsidRDefault="006815B3" w:rsidP="006815B3">
      <w:pPr>
        <w:pBdr>
          <w:bottom w:val="single" w:sz="4" w:space="1" w:color="auto"/>
        </w:pBdr>
        <w:spacing w:before="160" w:after="0"/>
      </w:pPr>
    </w:p>
    <w:p w14:paraId="6F9E88A1" w14:textId="09EB644D" w:rsidR="008D1A84" w:rsidRDefault="008213B7" w:rsidP="00486E15">
      <w:pPr>
        <w:pStyle w:val="21"/>
        <w:pageBreakBefore/>
      </w:pPr>
      <w:r>
        <w:rPr>
          <w:rFonts w:ascii="Yu Gothic" w:eastAsia="Yu Gothic" w:hAnsi="Yu Gothic"/>
        </w:rPr>
        <w:lastRenderedPageBreak/>
        <w:t>長ネギ</w:t>
      </w:r>
    </w:p>
    <w:tbl>
      <w:tblPr>
        <w:tblStyle w:val="2c"/>
        <w:tblW w:w="0" w:type="auto"/>
        <w:tblLayout w:type="fixed"/>
        <w:tblLook w:val="04A0" w:firstRow="1" w:lastRow="0" w:firstColumn="1" w:lastColumn="0" w:noHBand="0" w:noVBand="1"/>
      </w:tblPr>
      <w:tblGrid>
        <w:gridCol w:w="1814"/>
        <w:gridCol w:w="7087"/>
      </w:tblGrid>
      <w:tr w:rsidR="008D1A84" w14:paraId="2A91294D"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FEC725D" w14:textId="77777777" w:rsidR="008D1A84" w:rsidRDefault="008213B7">
            <w:r>
              <w:rPr>
                <w:rFonts w:ascii="Yu Gothic" w:eastAsia="Yu Gothic" w:hAnsi="Yu Gothic"/>
              </w:rPr>
              <w:t>科名</w:t>
            </w:r>
          </w:p>
        </w:tc>
        <w:tc>
          <w:tcPr>
            <w:tcW w:w="7087" w:type="dxa"/>
          </w:tcPr>
          <w:p w14:paraId="1CEC2697" w14:textId="77777777" w:rsidR="008D1A84" w:rsidRDefault="008213B7">
            <w:pPr>
              <w:cnfStyle w:val="100000000000" w:firstRow="1" w:lastRow="0" w:firstColumn="0" w:lastColumn="0" w:oddVBand="0" w:evenVBand="0" w:oddHBand="0" w:evenHBand="0" w:firstRowFirstColumn="0" w:firstRowLastColumn="0" w:lastRowFirstColumn="0" w:lastRowLastColumn="0"/>
            </w:pPr>
            <w:r>
              <w:t>ヒガンバナ科</w:t>
            </w:r>
          </w:p>
        </w:tc>
      </w:tr>
      <w:tr w:rsidR="008D1A84" w14:paraId="089D721F"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DEA3C87" w14:textId="77777777" w:rsidR="008D1A84" w:rsidRDefault="008213B7">
            <w:r>
              <w:rPr>
                <w:rFonts w:ascii="Yu Gothic" w:eastAsia="Yu Gothic" w:hAnsi="Yu Gothic"/>
              </w:rPr>
              <w:t>種まき・植え付け</w:t>
            </w:r>
          </w:p>
        </w:tc>
        <w:tc>
          <w:tcPr>
            <w:tcW w:w="7087" w:type="dxa"/>
          </w:tcPr>
          <w:p w14:paraId="3E20BA72" w14:textId="77777777" w:rsidR="008D1A84" w:rsidRDefault="008213B7">
            <w:pPr>
              <w:cnfStyle w:val="000000100000" w:firstRow="0" w:lastRow="0" w:firstColumn="0" w:lastColumn="0" w:oddVBand="0" w:evenVBand="0" w:oddHBand="1" w:evenHBand="0" w:firstRowFirstColumn="0" w:firstRowLastColumn="0" w:lastRowFirstColumn="0" w:lastRowLastColumn="0"/>
            </w:pPr>
            <w:r>
              <w:t>種まき3月〜4月（育苗）／植え付け6月〜7月</w:t>
            </w:r>
          </w:p>
        </w:tc>
      </w:tr>
      <w:tr w:rsidR="008D1A84" w14:paraId="089740EA"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1B2FC669" w14:textId="77777777" w:rsidR="008D1A84" w:rsidRDefault="008213B7">
            <w:r>
              <w:rPr>
                <w:rFonts w:ascii="Yu Gothic" w:eastAsia="Yu Gothic" w:hAnsi="Yu Gothic"/>
              </w:rPr>
              <w:t>収穫時期</w:t>
            </w:r>
          </w:p>
        </w:tc>
        <w:tc>
          <w:tcPr>
            <w:tcW w:w="7087" w:type="dxa"/>
          </w:tcPr>
          <w:p w14:paraId="12DB7800" w14:textId="77777777" w:rsidR="008D1A84" w:rsidRDefault="008213B7">
            <w:pPr>
              <w:cnfStyle w:val="000000000000" w:firstRow="0" w:lastRow="0" w:firstColumn="0" w:lastColumn="0" w:oddVBand="0" w:evenVBand="0" w:oddHBand="0" w:evenHBand="0" w:firstRowFirstColumn="0" w:firstRowLastColumn="0" w:lastRowFirstColumn="0" w:lastRowLastColumn="0"/>
            </w:pPr>
            <w:r>
              <w:t>11月〜翌1月</w:t>
            </w:r>
          </w:p>
        </w:tc>
      </w:tr>
      <w:tr w:rsidR="008D1A84" w14:paraId="509ED864"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DA20B3B" w14:textId="77777777" w:rsidR="008D1A84" w:rsidRDefault="008213B7">
            <w:r>
              <w:rPr>
                <w:rFonts w:ascii="Yu Gothic" w:eastAsia="Yu Gothic" w:hAnsi="Yu Gothic"/>
              </w:rPr>
              <w:t>日当たり</w:t>
            </w:r>
          </w:p>
        </w:tc>
        <w:tc>
          <w:tcPr>
            <w:tcW w:w="7087" w:type="dxa"/>
          </w:tcPr>
          <w:p w14:paraId="3C958F14"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13E0B176"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78E06445" w14:textId="77777777" w:rsidR="008D1A84" w:rsidRDefault="008213B7">
            <w:r>
              <w:rPr>
                <w:rFonts w:ascii="Yu Gothic" w:eastAsia="Yu Gothic" w:hAnsi="Yu Gothic"/>
              </w:rPr>
              <w:t>水やり</w:t>
            </w:r>
          </w:p>
        </w:tc>
        <w:tc>
          <w:tcPr>
            <w:tcW w:w="7087" w:type="dxa"/>
          </w:tcPr>
          <w:p w14:paraId="53739324" w14:textId="77777777" w:rsidR="008D1A84" w:rsidRDefault="008213B7">
            <w:pPr>
              <w:cnfStyle w:val="000000000000" w:firstRow="0" w:lastRow="0" w:firstColumn="0" w:lastColumn="0" w:oddVBand="0" w:evenVBand="0" w:oddHBand="0" w:evenHBand="0" w:firstRowFirstColumn="0" w:firstRowLastColumn="0" w:lastRowFirstColumn="0" w:lastRowLastColumn="0"/>
            </w:pPr>
            <w:r>
              <w:t>過湿に弱いので土の表面が乾いたらたっぷり与える程度でよい</w:t>
            </w:r>
          </w:p>
        </w:tc>
      </w:tr>
      <w:tr w:rsidR="008D1A84" w14:paraId="7BC9506A"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E04A621" w14:textId="77777777" w:rsidR="008D1A84" w:rsidRDefault="008213B7">
            <w:r>
              <w:rPr>
                <w:rFonts w:ascii="Yu Gothic" w:eastAsia="Yu Gothic" w:hAnsi="Yu Gothic"/>
              </w:rPr>
              <w:t>土の最適pH</w:t>
            </w:r>
          </w:p>
        </w:tc>
        <w:tc>
          <w:tcPr>
            <w:tcW w:w="7087" w:type="dxa"/>
          </w:tcPr>
          <w:p w14:paraId="0366048D" w14:textId="77777777" w:rsidR="008D1A84" w:rsidRDefault="008213B7">
            <w:pPr>
              <w:cnfStyle w:val="000000100000" w:firstRow="0" w:lastRow="0" w:firstColumn="0" w:lastColumn="0" w:oddVBand="0" w:evenVBand="0" w:oddHBand="1" w:evenHBand="0" w:firstRowFirstColumn="0" w:firstRowLastColumn="0" w:lastRowFirstColumn="0" w:lastRowLastColumn="0"/>
            </w:pPr>
            <w:r>
              <w:t>pH6.0〜6.5</w:t>
            </w:r>
          </w:p>
        </w:tc>
      </w:tr>
      <w:tr w:rsidR="008D1A84" w14:paraId="2527A3EE"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751EDF60" w14:textId="77777777" w:rsidR="008D1A84" w:rsidRDefault="008213B7">
            <w:r>
              <w:rPr>
                <w:rFonts w:ascii="Yu Gothic" w:eastAsia="Yu Gothic" w:hAnsi="Yu Gothic"/>
              </w:rPr>
              <w:t>プランター栽培</w:t>
            </w:r>
          </w:p>
        </w:tc>
        <w:tc>
          <w:tcPr>
            <w:tcW w:w="7087" w:type="dxa"/>
          </w:tcPr>
          <w:p w14:paraId="3C6C633B" w14:textId="77777777" w:rsidR="008D1A84" w:rsidRDefault="008213B7">
            <w:pPr>
              <w:cnfStyle w:val="000000000000" w:firstRow="0" w:lastRow="0" w:firstColumn="0" w:lastColumn="0" w:oddVBand="0" w:evenVBand="0" w:oddHBand="0" w:evenHBand="0" w:firstRowFirstColumn="0" w:firstRowLastColumn="0" w:lastRowFirstColumn="0" w:lastRowLastColumn="0"/>
            </w:pPr>
            <w:r>
              <w:t>△（深型プランターなら可能）</w:t>
            </w:r>
          </w:p>
        </w:tc>
      </w:tr>
      <w:tr w:rsidR="008D1A84" w14:paraId="45D20948"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CC89E99" w14:textId="77777777" w:rsidR="008D1A84" w:rsidRDefault="008213B7">
            <w:r>
              <w:rPr>
                <w:rFonts w:ascii="Yu Gothic" w:eastAsia="Yu Gothic" w:hAnsi="Yu Gothic"/>
              </w:rPr>
              <w:t>主な病害虫</w:t>
            </w:r>
          </w:p>
        </w:tc>
        <w:tc>
          <w:tcPr>
            <w:tcW w:w="7087" w:type="dxa"/>
          </w:tcPr>
          <w:p w14:paraId="37795C2D" w14:textId="77777777" w:rsidR="008D1A84" w:rsidRDefault="008213B7">
            <w:pPr>
              <w:cnfStyle w:val="000000100000" w:firstRow="0" w:lastRow="0" w:firstColumn="0" w:lastColumn="0" w:oddVBand="0" w:evenVBand="0" w:oddHBand="1" w:evenHBand="0" w:firstRowFirstColumn="0" w:firstRowLastColumn="0" w:lastRowFirstColumn="0" w:lastRowLastColumn="0"/>
            </w:pPr>
            <w:r>
              <w:t>アザミウマ、さび病</w:t>
            </w:r>
          </w:p>
        </w:tc>
      </w:tr>
      <w:tr w:rsidR="008D1A84" w14:paraId="5A621E53"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25BAEE51" w14:textId="77777777" w:rsidR="008D1A84" w:rsidRDefault="008213B7">
            <w:r>
              <w:rPr>
                <w:rFonts w:ascii="Yu Gothic" w:eastAsia="Yu Gothic" w:hAnsi="Yu Gothic"/>
              </w:rPr>
              <w:t>観察ポイント</w:t>
            </w:r>
          </w:p>
        </w:tc>
        <w:tc>
          <w:tcPr>
            <w:tcW w:w="7087" w:type="dxa"/>
          </w:tcPr>
          <w:p w14:paraId="0F556721" w14:textId="77777777" w:rsidR="008D1A84" w:rsidRDefault="008213B7">
            <w:pPr>
              <w:cnfStyle w:val="000000000000" w:firstRow="0" w:lastRow="0" w:firstColumn="0" w:lastColumn="0" w:oddVBand="0" w:evenVBand="0" w:oddHBand="0" w:evenHBand="0" w:firstRowFirstColumn="0" w:firstRowLastColumn="0" w:lastRowFirstColumn="0" w:lastRowLastColumn="0"/>
            </w:pPr>
            <w:r>
              <w:t>葉の色つや、白い部分（軟白部）の伸び具合</w:t>
            </w:r>
          </w:p>
        </w:tc>
      </w:tr>
      <w:tr w:rsidR="008D1A84" w14:paraId="3F2F7B70"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1323EFB" w14:textId="77777777" w:rsidR="008D1A84" w:rsidRDefault="008213B7">
            <w:r>
              <w:rPr>
                <w:rFonts w:ascii="Yu Gothic" w:eastAsia="Yu Gothic" w:hAnsi="Yu Gothic"/>
              </w:rPr>
              <w:t>規格外への対処</w:t>
            </w:r>
          </w:p>
        </w:tc>
        <w:tc>
          <w:tcPr>
            <w:tcW w:w="7087" w:type="dxa"/>
          </w:tcPr>
          <w:p w14:paraId="7FA6DB14" w14:textId="77777777" w:rsidR="008D1A84" w:rsidRDefault="008213B7">
            <w:pPr>
              <w:cnfStyle w:val="000000100000" w:firstRow="0" w:lastRow="0" w:firstColumn="0" w:lastColumn="0" w:oddVBand="0" w:evenVBand="0" w:oddHBand="1" w:evenHBand="0" w:firstRowFirstColumn="0" w:firstRowLastColumn="0" w:lastRowFirstColumn="0" w:lastRowLastColumn="0"/>
            </w:pPr>
            <w:r>
              <w:t>曲がって育った株も味に問題はないので、刻んで使えば無駄がない。</w:t>
            </w:r>
          </w:p>
        </w:tc>
      </w:tr>
      <w:tr w:rsidR="008D1A84" w14:paraId="453B4D7E" w14:textId="77777777" w:rsidTr="006815B3">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1B9F4FBB"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49C27CD1" w14:textId="77777777" w:rsidR="008D1A84" w:rsidRDefault="008213B7">
            <w:pPr>
              <w:cnfStyle w:val="000000000000" w:firstRow="0" w:lastRow="0" w:firstColumn="0" w:lastColumn="0" w:oddVBand="0" w:evenVBand="0" w:oddHBand="0" w:evenHBand="0" w:firstRowFirstColumn="0" w:firstRowLastColumn="0" w:lastRowFirstColumn="0" w:lastRowLastColumn="0"/>
            </w:pPr>
            <w:r>
              <w:t>土寄せを1度に厚くしすぎず、生育に合わせて少しずつ重ねると白い部分がきれいに育つ。</w:t>
            </w:r>
          </w:p>
        </w:tc>
      </w:tr>
      <w:tr w:rsidR="006815B3" w14:paraId="5B6C3FF9"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6C9CB0C" w14:textId="62DF12EA" w:rsidR="006815B3" w:rsidRPr="006815B3" w:rsidRDefault="006815B3">
            <w:pPr>
              <w:rPr>
                <w:rFonts w:ascii="Yu Gothic" w:eastAsia="Yu Gothic" w:hAnsi="Yu Gothic"/>
              </w:rPr>
            </w:pPr>
            <w:r w:rsidRPr="006815B3">
              <w:rPr>
                <w:rFonts w:ascii="Yu Gothic" w:eastAsia="Yu Gothic" w:hAnsi="Yu Gothic" w:hint="eastAsia"/>
              </w:rPr>
              <w:t>コンパニオンプランツ</w:t>
            </w:r>
          </w:p>
        </w:tc>
        <w:tc>
          <w:tcPr>
            <w:tcW w:w="7087" w:type="dxa"/>
          </w:tcPr>
          <w:p w14:paraId="067F444F" w14:textId="22E58495" w:rsidR="006815B3" w:rsidRPr="006815B3" w:rsidRDefault="006815B3">
            <w:pPr>
              <w:cnfStyle w:val="000000100000" w:firstRow="0" w:lastRow="0" w:firstColumn="0" w:lastColumn="0" w:oddVBand="0" w:evenVBand="0" w:oddHBand="1" w:evenHBand="0" w:firstRowFirstColumn="0" w:firstRowLastColumn="0" w:lastRowFirstColumn="0" w:lastRowLastColumn="0"/>
            </w:pPr>
            <w:r w:rsidRPr="006815B3">
              <w:rPr>
                <w:rFonts w:hint="eastAsia"/>
              </w:rPr>
              <w:t>キュウリ、トマト、ナス、イチゴ（抗菌作用があるとされ多くの野菜と好相性）</w:t>
            </w:r>
          </w:p>
        </w:tc>
      </w:tr>
    </w:tbl>
    <w:p w14:paraId="7766D66B" w14:textId="77777777" w:rsidR="006815B3" w:rsidRDefault="006815B3" w:rsidP="006815B3">
      <w:pPr>
        <w:spacing w:before="40" w:after="40"/>
      </w:pPr>
      <w:r w:rsidRPr="006815B3">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6815B3" w14:paraId="625AC16C" w14:textId="77777777" w:rsidTr="006815B3">
        <w:tc>
          <w:tcPr>
            <w:tcW w:w="819" w:type="dxa"/>
            <w:tcBorders>
              <w:bottom w:val="single" w:sz="4" w:space="0" w:color="auto"/>
            </w:tcBorders>
          </w:tcPr>
          <w:p w14:paraId="4C0EA424" w14:textId="79AA15BE"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w:t>
            </w:r>
          </w:p>
        </w:tc>
        <w:tc>
          <w:tcPr>
            <w:tcW w:w="819" w:type="dxa"/>
          </w:tcPr>
          <w:p w14:paraId="68BBCB6C" w14:textId="0D1103C0"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2</w:t>
            </w:r>
          </w:p>
        </w:tc>
        <w:tc>
          <w:tcPr>
            <w:tcW w:w="819" w:type="dxa"/>
            <w:tcBorders>
              <w:bottom w:val="single" w:sz="4" w:space="0" w:color="auto"/>
            </w:tcBorders>
          </w:tcPr>
          <w:p w14:paraId="0777DFFB" w14:textId="60C99B9D"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3</w:t>
            </w:r>
          </w:p>
        </w:tc>
        <w:tc>
          <w:tcPr>
            <w:tcW w:w="820" w:type="dxa"/>
            <w:tcBorders>
              <w:bottom w:val="single" w:sz="4" w:space="0" w:color="auto"/>
            </w:tcBorders>
          </w:tcPr>
          <w:p w14:paraId="1CD84952" w14:textId="3163BF16"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4</w:t>
            </w:r>
          </w:p>
        </w:tc>
        <w:tc>
          <w:tcPr>
            <w:tcW w:w="820" w:type="dxa"/>
          </w:tcPr>
          <w:p w14:paraId="30819DEA" w14:textId="5AA67BCB"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5</w:t>
            </w:r>
          </w:p>
        </w:tc>
        <w:tc>
          <w:tcPr>
            <w:tcW w:w="820" w:type="dxa"/>
            <w:tcBorders>
              <w:bottom w:val="single" w:sz="4" w:space="0" w:color="auto"/>
            </w:tcBorders>
          </w:tcPr>
          <w:p w14:paraId="7793ECA7" w14:textId="3FE7FB8E"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6</w:t>
            </w:r>
          </w:p>
        </w:tc>
        <w:tc>
          <w:tcPr>
            <w:tcW w:w="820" w:type="dxa"/>
            <w:tcBorders>
              <w:bottom w:val="single" w:sz="4" w:space="0" w:color="auto"/>
            </w:tcBorders>
          </w:tcPr>
          <w:p w14:paraId="00EAA9EC" w14:textId="41AA4423"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7</w:t>
            </w:r>
          </w:p>
        </w:tc>
        <w:tc>
          <w:tcPr>
            <w:tcW w:w="820" w:type="dxa"/>
          </w:tcPr>
          <w:p w14:paraId="458581E6" w14:textId="3C04CC7B"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8</w:t>
            </w:r>
          </w:p>
        </w:tc>
        <w:tc>
          <w:tcPr>
            <w:tcW w:w="820" w:type="dxa"/>
          </w:tcPr>
          <w:p w14:paraId="2DD5331E" w14:textId="1F255564"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9</w:t>
            </w:r>
          </w:p>
        </w:tc>
        <w:tc>
          <w:tcPr>
            <w:tcW w:w="820" w:type="dxa"/>
          </w:tcPr>
          <w:p w14:paraId="6716CDAD" w14:textId="76499479"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10</w:t>
            </w:r>
          </w:p>
        </w:tc>
        <w:tc>
          <w:tcPr>
            <w:tcW w:w="820" w:type="dxa"/>
            <w:tcBorders>
              <w:bottom w:val="single" w:sz="4" w:space="0" w:color="auto"/>
            </w:tcBorders>
          </w:tcPr>
          <w:p w14:paraId="70DD667F" w14:textId="7FD1DA2B"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11</w:t>
            </w:r>
          </w:p>
        </w:tc>
        <w:tc>
          <w:tcPr>
            <w:tcW w:w="820" w:type="dxa"/>
            <w:tcBorders>
              <w:bottom w:val="single" w:sz="4" w:space="0" w:color="auto"/>
            </w:tcBorders>
          </w:tcPr>
          <w:p w14:paraId="78B2119E" w14:textId="30AB9956"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12</w:t>
            </w:r>
          </w:p>
        </w:tc>
      </w:tr>
      <w:tr w:rsidR="006815B3" w14:paraId="6BCEDABB" w14:textId="77777777" w:rsidTr="006815B3">
        <w:tc>
          <w:tcPr>
            <w:tcW w:w="819" w:type="dxa"/>
            <w:shd w:val="clear" w:color="auto" w:fill="C6EFCE"/>
          </w:tcPr>
          <w:p w14:paraId="4EBB4325" w14:textId="77777777" w:rsidR="006815B3" w:rsidRDefault="006815B3" w:rsidP="006815B3">
            <w:pPr>
              <w:spacing w:before="40" w:after="40"/>
            </w:pPr>
          </w:p>
        </w:tc>
        <w:tc>
          <w:tcPr>
            <w:tcW w:w="819" w:type="dxa"/>
          </w:tcPr>
          <w:p w14:paraId="010BC666" w14:textId="77777777" w:rsidR="006815B3" w:rsidRDefault="006815B3" w:rsidP="006815B3">
            <w:pPr>
              <w:spacing w:before="40" w:after="40"/>
            </w:pPr>
          </w:p>
        </w:tc>
        <w:tc>
          <w:tcPr>
            <w:tcW w:w="819" w:type="dxa"/>
            <w:shd w:val="clear" w:color="auto" w:fill="FFE0B2"/>
          </w:tcPr>
          <w:p w14:paraId="3BC6F65F" w14:textId="77777777" w:rsidR="006815B3" w:rsidRDefault="006815B3" w:rsidP="006815B3">
            <w:pPr>
              <w:spacing w:before="40" w:after="40"/>
            </w:pPr>
          </w:p>
        </w:tc>
        <w:tc>
          <w:tcPr>
            <w:tcW w:w="820" w:type="dxa"/>
            <w:shd w:val="clear" w:color="auto" w:fill="FFE0B2"/>
          </w:tcPr>
          <w:p w14:paraId="5AE660A5" w14:textId="77777777" w:rsidR="006815B3" w:rsidRDefault="006815B3" w:rsidP="006815B3">
            <w:pPr>
              <w:spacing w:before="40" w:after="40"/>
            </w:pPr>
          </w:p>
        </w:tc>
        <w:tc>
          <w:tcPr>
            <w:tcW w:w="820" w:type="dxa"/>
          </w:tcPr>
          <w:p w14:paraId="53167FD8" w14:textId="77777777" w:rsidR="006815B3" w:rsidRDefault="006815B3" w:rsidP="006815B3">
            <w:pPr>
              <w:spacing w:before="40" w:after="40"/>
            </w:pPr>
          </w:p>
        </w:tc>
        <w:tc>
          <w:tcPr>
            <w:tcW w:w="820" w:type="dxa"/>
            <w:shd w:val="clear" w:color="auto" w:fill="FFE0B2"/>
          </w:tcPr>
          <w:p w14:paraId="21335C82" w14:textId="77777777" w:rsidR="006815B3" w:rsidRDefault="006815B3" w:rsidP="006815B3">
            <w:pPr>
              <w:spacing w:before="40" w:after="40"/>
            </w:pPr>
          </w:p>
        </w:tc>
        <w:tc>
          <w:tcPr>
            <w:tcW w:w="820" w:type="dxa"/>
            <w:shd w:val="clear" w:color="auto" w:fill="FFE0B2"/>
          </w:tcPr>
          <w:p w14:paraId="4A70B54D" w14:textId="77777777" w:rsidR="006815B3" w:rsidRDefault="006815B3" w:rsidP="006815B3">
            <w:pPr>
              <w:spacing w:before="40" w:after="40"/>
            </w:pPr>
          </w:p>
        </w:tc>
        <w:tc>
          <w:tcPr>
            <w:tcW w:w="820" w:type="dxa"/>
          </w:tcPr>
          <w:p w14:paraId="60E82F26" w14:textId="77777777" w:rsidR="006815B3" w:rsidRDefault="006815B3" w:rsidP="006815B3">
            <w:pPr>
              <w:spacing w:before="40" w:after="40"/>
            </w:pPr>
          </w:p>
        </w:tc>
        <w:tc>
          <w:tcPr>
            <w:tcW w:w="820" w:type="dxa"/>
          </w:tcPr>
          <w:p w14:paraId="4665BF63" w14:textId="77777777" w:rsidR="006815B3" w:rsidRDefault="006815B3" w:rsidP="006815B3">
            <w:pPr>
              <w:spacing w:before="40" w:after="40"/>
            </w:pPr>
          </w:p>
        </w:tc>
        <w:tc>
          <w:tcPr>
            <w:tcW w:w="820" w:type="dxa"/>
          </w:tcPr>
          <w:p w14:paraId="486C1919" w14:textId="77777777" w:rsidR="006815B3" w:rsidRDefault="006815B3" w:rsidP="006815B3">
            <w:pPr>
              <w:spacing w:before="40" w:after="40"/>
            </w:pPr>
          </w:p>
        </w:tc>
        <w:tc>
          <w:tcPr>
            <w:tcW w:w="820" w:type="dxa"/>
            <w:shd w:val="clear" w:color="auto" w:fill="C6EFCE"/>
          </w:tcPr>
          <w:p w14:paraId="760BAFA4" w14:textId="77777777" w:rsidR="006815B3" w:rsidRDefault="006815B3" w:rsidP="006815B3">
            <w:pPr>
              <w:spacing w:before="40" w:after="40"/>
            </w:pPr>
          </w:p>
        </w:tc>
        <w:tc>
          <w:tcPr>
            <w:tcW w:w="820" w:type="dxa"/>
            <w:shd w:val="clear" w:color="auto" w:fill="C6EFCE"/>
          </w:tcPr>
          <w:p w14:paraId="395E256F" w14:textId="77777777" w:rsidR="006815B3" w:rsidRDefault="006815B3" w:rsidP="006815B3">
            <w:pPr>
              <w:spacing w:before="40" w:after="40"/>
            </w:pPr>
          </w:p>
        </w:tc>
      </w:tr>
    </w:tbl>
    <w:p w14:paraId="1AF141BF" w14:textId="77777777" w:rsidR="006815B3" w:rsidRDefault="006815B3" w:rsidP="006815B3">
      <w:pPr>
        <w:spacing w:before="40" w:after="40"/>
      </w:pPr>
      <w:r w:rsidRPr="006815B3">
        <w:rPr>
          <w:rFonts w:hint="eastAsia"/>
          <w:sz w:val="16"/>
          <w:shd w:val="clear" w:color="auto" w:fill="FFE0B2"/>
        </w:rPr>
        <w:t>植え付け</w:t>
      </w:r>
      <w:r>
        <w:rPr>
          <w:rFonts w:hint="eastAsia"/>
        </w:rPr>
        <w:t xml:space="preserve">　　</w:t>
      </w:r>
      <w:r w:rsidRPr="006815B3">
        <w:rPr>
          <w:rFonts w:hint="eastAsia"/>
          <w:sz w:val="16"/>
          <w:shd w:val="clear" w:color="auto" w:fill="C6EFCE"/>
        </w:rPr>
        <w:t>収穫</w:t>
      </w:r>
    </w:p>
    <w:p w14:paraId="0F18C660" w14:textId="15F96054" w:rsidR="008D1A84" w:rsidRDefault="008213B7">
      <w:r>
        <w:rPr>
          <w:rFonts w:ascii="Yu Gothic" w:eastAsia="Yu Gothic" w:hAnsi="Yu Gothic"/>
          <w:b/>
        </w:rPr>
        <w:t>成長ステージのポイント（チェックリスト）</w:t>
      </w:r>
    </w:p>
    <w:p w14:paraId="447EFE0F" w14:textId="77777777" w:rsidR="008D1A84" w:rsidRDefault="008213B7">
      <w:pPr>
        <w:pStyle w:val="a0"/>
      </w:pPr>
      <w:r>
        <w:rPr>
          <w:rFonts w:ascii="Yu Gothic" w:eastAsia="Yu Gothic" w:hAnsi="Yu Gothic"/>
          <w:b/>
        </w:rPr>
        <w:t>☐ 植え付け直後：</w:t>
      </w:r>
      <w:r>
        <w:t>溝を掘って苗を並べ、浅めに土をかける。</w:t>
      </w:r>
    </w:p>
    <w:p w14:paraId="56E54D3B" w14:textId="77777777" w:rsidR="008D1A84" w:rsidRDefault="008213B7">
      <w:pPr>
        <w:pStyle w:val="a0"/>
      </w:pPr>
      <w:r>
        <w:rPr>
          <w:rFonts w:ascii="Yu Gothic" w:eastAsia="Yu Gothic" w:hAnsi="Yu Gothic"/>
          <w:b/>
        </w:rPr>
        <w:t>☐ 生育中期：</w:t>
      </w:r>
      <w:r>
        <w:t>育つにつれて土寄せを数回繰り返し、白い軟白部を伸ばす。</w:t>
      </w:r>
    </w:p>
    <w:p w14:paraId="35D0AAB9" w14:textId="77777777" w:rsidR="008D1A84" w:rsidRDefault="008213B7">
      <w:pPr>
        <w:pStyle w:val="a0"/>
      </w:pPr>
      <w:r>
        <w:rPr>
          <w:rFonts w:ascii="Yu Gothic" w:eastAsia="Yu Gothic" w:hAnsi="Yu Gothic"/>
          <w:b/>
        </w:rPr>
        <w:t>☐ 土寄せ期：</w:t>
      </w:r>
      <w:r>
        <w:t>葉の分かれ目（生長点）まで土をかぶせないよう注意する。</w:t>
      </w:r>
    </w:p>
    <w:p w14:paraId="21325054" w14:textId="77777777" w:rsidR="008D1A84" w:rsidRDefault="008213B7">
      <w:pPr>
        <w:pStyle w:val="a0"/>
      </w:pPr>
      <w:r>
        <w:rPr>
          <w:rFonts w:ascii="Yu Gothic" w:eastAsia="Yu Gothic" w:hAnsi="Yu Gothic"/>
          <w:b/>
        </w:rPr>
        <w:t>☐ 収穫期：</w:t>
      </w:r>
      <w:r>
        <w:t>軟白部が20cm以上に育ったら収穫適期。</w:t>
      </w:r>
    </w:p>
    <w:p w14:paraId="2240672E" w14:textId="77777777" w:rsidR="008D1A84" w:rsidRDefault="008D1A84"/>
    <w:p w14:paraId="6CF7D439" w14:textId="77777777" w:rsidR="006815B3" w:rsidRPr="006815B3" w:rsidRDefault="006815B3" w:rsidP="006815B3">
      <w:pPr>
        <w:spacing w:before="40" w:after="40"/>
        <w:rPr>
          <w:rFonts w:ascii="Yu Gothic" w:eastAsia="Yu Gothic" w:hAnsi="Yu Gothic"/>
          <w:b/>
        </w:rPr>
      </w:pPr>
      <w:r w:rsidRPr="006815B3">
        <w:rPr>
          <w:rFonts w:ascii="Yu Gothic" w:eastAsia="Yu Gothic" w:hAnsi="Yu Gothic" w:hint="eastAsia"/>
          <w:b/>
        </w:rPr>
        <w:t>栽培メモ</w:t>
      </w:r>
    </w:p>
    <w:p w14:paraId="53AFD3D0" w14:textId="77777777" w:rsidR="006815B3" w:rsidRDefault="006815B3" w:rsidP="006815B3">
      <w:pPr>
        <w:pBdr>
          <w:bottom w:val="single" w:sz="4" w:space="1" w:color="auto"/>
        </w:pBdr>
        <w:spacing w:before="160" w:after="0"/>
      </w:pPr>
    </w:p>
    <w:p w14:paraId="1BC32030" w14:textId="7A957B80" w:rsidR="008D1A84" w:rsidRDefault="008213B7" w:rsidP="00486E15">
      <w:pPr>
        <w:pStyle w:val="21"/>
        <w:pageBreakBefore/>
      </w:pPr>
      <w:r>
        <w:rPr>
          <w:rFonts w:ascii="Yu Gothic" w:eastAsia="Yu Gothic" w:hAnsi="Yu Gothic"/>
        </w:rPr>
        <w:lastRenderedPageBreak/>
        <w:t>春菊</w:t>
      </w:r>
    </w:p>
    <w:tbl>
      <w:tblPr>
        <w:tblStyle w:val="2c"/>
        <w:tblW w:w="0" w:type="auto"/>
        <w:tblLayout w:type="fixed"/>
        <w:tblLook w:val="04A0" w:firstRow="1" w:lastRow="0" w:firstColumn="1" w:lastColumn="0" w:noHBand="0" w:noVBand="1"/>
      </w:tblPr>
      <w:tblGrid>
        <w:gridCol w:w="1814"/>
        <w:gridCol w:w="7087"/>
      </w:tblGrid>
      <w:tr w:rsidR="008D1A84" w14:paraId="18670A03"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7B68810" w14:textId="77777777" w:rsidR="008D1A84" w:rsidRDefault="008213B7">
            <w:r>
              <w:rPr>
                <w:rFonts w:ascii="Yu Gothic" w:eastAsia="Yu Gothic" w:hAnsi="Yu Gothic"/>
              </w:rPr>
              <w:t>科名</w:t>
            </w:r>
          </w:p>
        </w:tc>
        <w:tc>
          <w:tcPr>
            <w:tcW w:w="7087" w:type="dxa"/>
          </w:tcPr>
          <w:p w14:paraId="208E9140" w14:textId="77777777" w:rsidR="008D1A84" w:rsidRDefault="008213B7">
            <w:pPr>
              <w:cnfStyle w:val="100000000000" w:firstRow="1" w:lastRow="0" w:firstColumn="0" w:lastColumn="0" w:oddVBand="0" w:evenVBand="0" w:oddHBand="0" w:evenHBand="0" w:firstRowFirstColumn="0" w:firstRowLastColumn="0" w:lastRowFirstColumn="0" w:lastRowLastColumn="0"/>
            </w:pPr>
            <w:r>
              <w:t>キク科</w:t>
            </w:r>
          </w:p>
        </w:tc>
      </w:tr>
      <w:tr w:rsidR="008D1A84" w14:paraId="4CC3D3B5"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3F7CCB0" w14:textId="77777777" w:rsidR="008D1A84" w:rsidRDefault="008213B7">
            <w:r>
              <w:rPr>
                <w:rFonts w:ascii="Yu Gothic" w:eastAsia="Yu Gothic" w:hAnsi="Yu Gothic"/>
              </w:rPr>
              <w:t>種まき・植え付け</w:t>
            </w:r>
          </w:p>
        </w:tc>
        <w:tc>
          <w:tcPr>
            <w:tcW w:w="7087" w:type="dxa"/>
          </w:tcPr>
          <w:p w14:paraId="14744D3D" w14:textId="77777777" w:rsidR="008D1A84" w:rsidRDefault="008213B7">
            <w:pPr>
              <w:cnfStyle w:val="000000100000" w:firstRow="0" w:lastRow="0" w:firstColumn="0" w:lastColumn="0" w:oddVBand="0" w:evenVBand="0" w:oddHBand="1" w:evenHBand="0" w:firstRowFirstColumn="0" w:firstRowLastColumn="0" w:lastRowFirstColumn="0" w:lastRowLastColumn="0"/>
            </w:pPr>
            <w:r>
              <w:t>種まき9月〜10月</w:t>
            </w:r>
          </w:p>
        </w:tc>
      </w:tr>
      <w:tr w:rsidR="008D1A84" w14:paraId="72917F18"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0F9DA996" w14:textId="77777777" w:rsidR="008D1A84" w:rsidRDefault="008213B7">
            <w:r>
              <w:rPr>
                <w:rFonts w:ascii="Yu Gothic" w:eastAsia="Yu Gothic" w:hAnsi="Yu Gothic"/>
              </w:rPr>
              <w:t>収穫時期</w:t>
            </w:r>
          </w:p>
        </w:tc>
        <w:tc>
          <w:tcPr>
            <w:tcW w:w="7087" w:type="dxa"/>
          </w:tcPr>
          <w:p w14:paraId="2E7FA95F" w14:textId="77777777" w:rsidR="008D1A84" w:rsidRDefault="008213B7">
            <w:pPr>
              <w:cnfStyle w:val="000000000000" w:firstRow="0" w:lastRow="0" w:firstColumn="0" w:lastColumn="0" w:oddVBand="0" w:evenVBand="0" w:oddHBand="0" w:evenHBand="0" w:firstRowFirstColumn="0" w:firstRowLastColumn="0" w:lastRowFirstColumn="0" w:lastRowLastColumn="0"/>
            </w:pPr>
            <w:r>
              <w:t>10月〜12月</w:t>
            </w:r>
          </w:p>
        </w:tc>
      </w:tr>
      <w:tr w:rsidR="008D1A84" w14:paraId="43789E7F"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2C5B6E6" w14:textId="77777777" w:rsidR="008D1A84" w:rsidRDefault="008213B7">
            <w:r>
              <w:rPr>
                <w:rFonts w:ascii="Yu Gothic" w:eastAsia="Yu Gothic" w:hAnsi="Yu Gothic"/>
              </w:rPr>
              <w:t>日当たり</w:t>
            </w:r>
          </w:p>
        </w:tc>
        <w:tc>
          <w:tcPr>
            <w:tcW w:w="7087" w:type="dxa"/>
          </w:tcPr>
          <w:p w14:paraId="06068713"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日当たり〜半日陰でも可</w:t>
            </w:r>
          </w:p>
        </w:tc>
      </w:tr>
      <w:tr w:rsidR="008D1A84" w14:paraId="6810BBC1"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056549A1" w14:textId="77777777" w:rsidR="008D1A84" w:rsidRDefault="008213B7">
            <w:r>
              <w:rPr>
                <w:rFonts w:ascii="Yu Gothic" w:eastAsia="Yu Gothic" w:hAnsi="Yu Gothic"/>
              </w:rPr>
              <w:t>水やり</w:t>
            </w:r>
          </w:p>
        </w:tc>
        <w:tc>
          <w:tcPr>
            <w:tcW w:w="7087" w:type="dxa"/>
          </w:tcPr>
          <w:p w14:paraId="19C650A6" w14:textId="77777777" w:rsidR="008D1A84" w:rsidRDefault="008213B7">
            <w:pPr>
              <w:cnfStyle w:val="000000000000" w:firstRow="0" w:lastRow="0" w:firstColumn="0" w:lastColumn="0" w:oddVBand="0" w:evenVBand="0" w:oddHBand="0" w:evenHBand="0" w:firstRowFirstColumn="0" w:firstRowLastColumn="0" w:lastRowFirstColumn="0" w:lastRowLastColumn="0"/>
            </w:pPr>
            <w:r>
              <w:t>土の表面が乾いたらたっぷり</w:t>
            </w:r>
          </w:p>
        </w:tc>
      </w:tr>
      <w:tr w:rsidR="008D1A84" w14:paraId="5BB0EF64"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4FFD7F1" w14:textId="77777777" w:rsidR="008D1A84" w:rsidRDefault="008213B7">
            <w:r>
              <w:rPr>
                <w:rFonts w:ascii="Yu Gothic" w:eastAsia="Yu Gothic" w:hAnsi="Yu Gothic"/>
              </w:rPr>
              <w:t>土の最適pH</w:t>
            </w:r>
          </w:p>
        </w:tc>
        <w:tc>
          <w:tcPr>
            <w:tcW w:w="7087" w:type="dxa"/>
          </w:tcPr>
          <w:p w14:paraId="460C29EB" w14:textId="77777777" w:rsidR="008D1A84" w:rsidRDefault="008213B7">
            <w:pPr>
              <w:cnfStyle w:val="000000100000" w:firstRow="0" w:lastRow="0" w:firstColumn="0" w:lastColumn="0" w:oddVBand="0" w:evenVBand="0" w:oddHBand="1" w:evenHBand="0" w:firstRowFirstColumn="0" w:firstRowLastColumn="0" w:lastRowFirstColumn="0" w:lastRowLastColumn="0"/>
            </w:pPr>
            <w:r>
              <w:t>pH6.0〜6.5</w:t>
            </w:r>
          </w:p>
        </w:tc>
      </w:tr>
      <w:tr w:rsidR="008D1A84" w14:paraId="2B5DB834"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2DDCB30F" w14:textId="77777777" w:rsidR="008D1A84" w:rsidRDefault="008213B7">
            <w:r>
              <w:rPr>
                <w:rFonts w:ascii="Yu Gothic" w:eastAsia="Yu Gothic" w:hAnsi="Yu Gothic"/>
              </w:rPr>
              <w:t>プランター栽培</w:t>
            </w:r>
          </w:p>
        </w:tc>
        <w:tc>
          <w:tcPr>
            <w:tcW w:w="7087" w:type="dxa"/>
          </w:tcPr>
          <w:p w14:paraId="06CE173A" w14:textId="77777777" w:rsidR="008D1A84" w:rsidRDefault="008213B7">
            <w:pPr>
              <w:cnfStyle w:val="000000000000" w:firstRow="0" w:lastRow="0" w:firstColumn="0" w:lastColumn="0" w:oddVBand="0" w:evenVBand="0" w:oddHBand="0" w:evenHBand="0" w:firstRowFirstColumn="0" w:firstRowLastColumn="0" w:lastRowFirstColumn="0" w:lastRowLastColumn="0"/>
            </w:pPr>
            <w:r>
              <w:t>○（浅型プランターで手軽）</w:t>
            </w:r>
          </w:p>
        </w:tc>
      </w:tr>
      <w:tr w:rsidR="008D1A84" w14:paraId="19D4A577"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5707C35" w14:textId="77777777" w:rsidR="008D1A84" w:rsidRDefault="008213B7">
            <w:r>
              <w:rPr>
                <w:rFonts w:ascii="Yu Gothic" w:eastAsia="Yu Gothic" w:hAnsi="Yu Gothic"/>
              </w:rPr>
              <w:t>主な病害虫</w:t>
            </w:r>
          </w:p>
        </w:tc>
        <w:tc>
          <w:tcPr>
            <w:tcW w:w="7087" w:type="dxa"/>
          </w:tcPr>
          <w:p w14:paraId="0759C484" w14:textId="77777777" w:rsidR="008D1A84" w:rsidRDefault="008213B7">
            <w:pPr>
              <w:cnfStyle w:val="000000100000" w:firstRow="0" w:lastRow="0" w:firstColumn="0" w:lastColumn="0" w:oddVBand="0" w:evenVBand="0" w:oddHBand="1" w:evenHBand="0" w:firstRowFirstColumn="0" w:firstRowLastColumn="0" w:lastRowFirstColumn="0" w:lastRowLastColumn="0"/>
            </w:pPr>
            <w:r>
              <w:t>アブラムシ、ハモグリバエ</w:t>
            </w:r>
          </w:p>
        </w:tc>
      </w:tr>
      <w:tr w:rsidR="008D1A84" w14:paraId="0966EDC9"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0DDC91D6" w14:textId="77777777" w:rsidR="008D1A84" w:rsidRDefault="008213B7">
            <w:r>
              <w:rPr>
                <w:rFonts w:ascii="Yu Gothic" w:eastAsia="Yu Gothic" w:hAnsi="Yu Gothic"/>
              </w:rPr>
              <w:t>観察ポイント</w:t>
            </w:r>
          </w:p>
        </w:tc>
        <w:tc>
          <w:tcPr>
            <w:tcW w:w="7087" w:type="dxa"/>
          </w:tcPr>
          <w:p w14:paraId="61D37CC8" w14:textId="77777777" w:rsidR="008D1A84" w:rsidRDefault="008213B7">
            <w:pPr>
              <w:cnfStyle w:val="000000000000" w:firstRow="0" w:lastRow="0" w:firstColumn="0" w:lastColumn="0" w:oddVBand="0" w:evenVBand="0" w:oddHBand="0" w:evenHBand="0" w:firstRowFirstColumn="0" w:firstRowLastColumn="0" w:lastRowFirstColumn="0" w:lastRowLastColumn="0"/>
            </w:pPr>
            <w:r>
              <w:t>葉の茂り具合、株の混み具合、とう立ちの兆候</w:t>
            </w:r>
          </w:p>
        </w:tc>
      </w:tr>
      <w:tr w:rsidR="008D1A84" w14:paraId="5A7FB572"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CBCE56D" w14:textId="77777777" w:rsidR="008D1A84" w:rsidRDefault="008213B7">
            <w:r>
              <w:rPr>
                <w:rFonts w:ascii="Yu Gothic" w:eastAsia="Yu Gothic" w:hAnsi="Yu Gothic"/>
              </w:rPr>
              <w:t>規格外への対処</w:t>
            </w:r>
          </w:p>
        </w:tc>
        <w:tc>
          <w:tcPr>
            <w:tcW w:w="7087" w:type="dxa"/>
          </w:tcPr>
          <w:p w14:paraId="05BA634A" w14:textId="77777777" w:rsidR="008D1A84" w:rsidRDefault="008213B7">
            <w:pPr>
              <w:cnfStyle w:val="000000100000" w:firstRow="0" w:lastRow="0" w:firstColumn="0" w:lastColumn="0" w:oddVBand="0" w:evenVBand="0" w:oddHBand="1" w:evenHBand="0" w:firstRowFirstColumn="0" w:firstRowLastColumn="0" w:lastRowFirstColumn="0" w:lastRowLastColumn="0"/>
            </w:pPr>
            <w:r>
              <w:t>葉が硬くなった株も、加熱調理（鍋物・炒め物）すれば問題なく食べられる。</w:t>
            </w:r>
          </w:p>
        </w:tc>
      </w:tr>
      <w:tr w:rsidR="008D1A84" w14:paraId="0C2A124F" w14:textId="77777777" w:rsidTr="006815B3">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7060ACA7"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47CC857E" w14:textId="77777777" w:rsidR="008D1A84" w:rsidRDefault="008213B7">
            <w:pPr>
              <w:cnfStyle w:val="000000000000" w:firstRow="0" w:lastRow="0" w:firstColumn="0" w:lastColumn="0" w:oddVBand="0" w:evenVBand="0" w:oddHBand="0" w:evenHBand="0" w:firstRowFirstColumn="0" w:firstRowLastColumn="0" w:lastRowFirstColumn="0" w:lastRowLastColumn="0"/>
            </w:pPr>
            <w:r>
              <w:t>株ごと抜かずに芽先を摘み取る「摘み取り収穫」にすると、脇芽が伸びて長く収穫を楽しめる。</w:t>
            </w:r>
          </w:p>
        </w:tc>
      </w:tr>
      <w:tr w:rsidR="006815B3" w14:paraId="3D0219AD"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8ECAD75" w14:textId="149FE881" w:rsidR="006815B3" w:rsidRPr="006815B3" w:rsidRDefault="006815B3">
            <w:pPr>
              <w:rPr>
                <w:rFonts w:ascii="Yu Gothic" w:eastAsia="Yu Gothic" w:hAnsi="Yu Gothic"/>
              </w:rPr>
            </w:pPr>
            <w:r w:rsidRPr="006815B3">
              <w:rPr>
                <w:rFonts w:ascii="Yu Gothic" w:eastAsia="Yu Gothic" w:hAnsi="Yu Gothic" w:hint="eastAsia"/>
              </w:rPr>
              <w:t>コンパニオンプランツ</w:t>
            </w:r>
          </w:p>
        </w:tc>
        <w:tc>
          <w:tcPr>
            <w:tcW w:w="7087" w:type="dxa"/>
          </w:tcPr>
          <w:p w14:paraId="2AC75B30" w14:textId="55A74A7E" w:rsidR="006815B3" w:rsidRPr="006815B3" w:rsidRDefault="006815B3">
            <w:pPr>
              <w:cnfStyle w:val="000000100000" w:firstRow="0" w:lastRow="0" w:firstColumn="0" w:lastColumn="0" w:oddVBand="0" w:evenVBand="0" w:oddHBand="1" w:evenHBand="0" w:firstRowFirstColumn="0" w:firstRowLastColumn="0" w:lastRowFirstColumn="0" w:lastRowLastColumn="0"/>
            </w:pPr>
            <w:r w:rsidRPr="006815B3">
              <w:rPr>
                <w:rFonts w:hint="eastAsia"/>
              </w:rPr>
              <w:t>レタス、大根</w:t>
            </w:r>
          </w:p>
        </w:tc>
      </w:tr>
    </w:tbl>
    <w:p w14:paraId="03AA557D" w14:textId="77777777" w:rsidR="006815B3" w:rsidRDefault="006815B3" w:rsidP="006815B3">
      <w:pPr>
        <w:spacing w:before="40" w:after="40"/>
      </w:pPr>
      <w:r w:rsidRPr="006815B3">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6815B3" w14:paraId="41B2DA50" w14:textId="77777777" w:rsidTr="006815B3">
        <w:tc>
          <w:tcPr>
            <w:tcW w:w="819" w:type="dxa"/>
          </w:tcPr>
          <w:p w14:paraId="3DB02B49" w14:textId="106416CB"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w:t>
            </w:r>
          </w:p>
        </w:tc>
        <w:tc>
          <w:tcPr>
            <w:tcW w:w="819" w:type="dxa"/>
          </w:tcPr>
          <w:p w14:paraId="2A7960BE" w14:textId="6ACB27A2"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2</w:t>
            </w:r>
          </w:p>
        </w:tc>
        <w:tc>
          <w:tcPr>
            <w:tcW w:w="819" w:type="dxa"/>
          </w:tcPr>
          <w:p w14:paraId="0D812EF8" w14:textId="0EBC7368"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3</w:t>
            </w:r>
          </w:p>
        </w:tc>
        <w:tc>
          <w:tcPr>
            <w:tcW w:w="820" w:type="dxa"/>
          </w:tcPr>
          <w:p w14:paraId="2FF3A0AF" w14:textId="6EA41281"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4</w:t>
            </w:r>
          </w:p>
        </w:tc>
        <w:tc>
          <w:tcPr>
            <w:tcW w:w="820" w:type="dxa"/>
          </w:tcPr>
          <w:p w14:paraId="30682315" w14:textId="2766C1C5"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5</w:t>
            </w:r>
          </w:p>
        </w:tc>
        <w:tc>
          <w:tcPr>
            <w:tcW w:w="820" w:type="dxa"/>
          </w:tcPr>
          <w:p w14:paraId="26169760" w14:textId="2C24736A"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6</w:t>
            </w:r>
          </w:p>
        </w:tc>
        <w:tc>
          <w:tcPr>
            <w:tcW w:w="820" w:type="dxa"/>
          </w:tcPr>
          <w:p w14:paraId="4BBA00EF" w14:textId="0D6C82FA"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7</w:t>
            </w:r>
          </w:p>
        </w:tc>
        <w:tc>
          <w:tcPr>
            <w:tcW w:w="820" w:type="dxa"/>
          </w:tcPr>
          <w:p w14:paraId="39C2C078" w14:textId="16E95FA7"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8</w:t>
            </w:r>
          </w:p>
        </w:tc>
        <w:tc>
          <w:tcPr>
            <w:tcW w:w="820" w:type="dxa"/>
            <w:tcBorders>
              <w:bottom w:val="single" w:sz="4" w:space="0" w:color="auto"/>
            </w:tcBorders>
          </w:tcPr>
          <w:p w14:paraId="7F5E87CB" w14:textId="1207514D"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9</w:t>
            </w:r>
          </w:p>
        </w:tc>
        <w:tc>
          <w:tcPr>
            <w:tcW w:w="820" w:type="dxa"/>
            <w:tcBorders>
              <w:bottom w:val="single" w:sz="4" w:space="0" w:color="auto"/>
            </w:tcBorders>
          </w:tcPr>
          <w:p w14:paraId="688C6C88" w14:textId="3DC6C353"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10</w:t>
            </w:r>
          </w:p>
        </w:tc>
        <w:tc>
          <w:tcPr>
            <w:tcW w:w="820" w:type="dxa"/>
            <w:tcBorders>
              <w:bottom w:val="single" w:sz="4" w:space="0" w:color="auto"/>
            </w:tcBorders>
          </w:tcPr>
          <w:p w14:paraId="6E2C8BEC" w14:textId="0D402484"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11</w:t>
            </w:r>
          </w:p>
        </w:tc>
        <w:tc>
          <w:tcPr>
            <w:tcW w:w="820" w:type="dxa"/>
            <w:tcBorders>
              <w:bottom w:val="single" w:sz="4" w:space="0" w:color="auto"/>
            </w:tcBorders>
          </w:tcPr>
          <w:p w14:paraId="3E00D9DD" w14:textId="70C59BDD"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12</w:t>
            </w:r>
          </w:p>
        </w:tc>
      </w:tr>
      <w:tr w:rsidR="006815B3" w14:paraId="074F8313" w14:textId="77777777" w:rsidTr="006815B3">
        <w:tc>
          <w:tcPr>
            <w:tcW w:w="819" w:type="dxa"/>
          </w:tcPr>
          <w:p w14:paraId="056DFF8A" w14:textId="77777777" w:rsidR="006815B3" w:rsidRDefault="006815B3" w:rsidP="006815B3">
            <w:pPr>
              <w:spacing w:before="40" w:after="40"/>
            </w:pPr>
          </w:p>
        </w:tc>
        <w:tc>
          <w:tcPr>
            <w:tcW w:w="819" w:type="dxa"/>
          </w:tcPr>
          <w:p w14:paraId="67F107C1" w14:textId="77777777" w:rsidR="006815B3" w:rsidRDefault="006815B3" w:rsidP="006815B3">
            <w:pPr>
              <w:spacing w:before="40" w:after="40"/>
            </w:pPr>
          </w:p>
        </w:tc>
        <w:tc>
          <w:tcPr>
            <w:tcW w:w="819" w:type="dxa"/>
          </w:tcPr>
          <w:p w14:paraId="24C360EA" w14:textId="77777777" w:rsidR="006815B3" w:rsidRDefault="006815B3" w:rsidP="006815B3">
            <w:pPr>
              <w:spacing w:before="40" w:after="40"/>
            </w:pPr>
          </w:p>
        </w:tc>
        <w:tc>
          <w:tcPr>
            <w:tcW w:w="820" w:type="dxa"/>
          </w:tcPr>
          <w:p w14:paraId="7669B6C3" w14:textId="77777777" w:rsidR="006815B3" w:rsidRDefault="006815B3" w:rsidP="006815B3">
            <w:pPr>
              <w:spacing w:before="40" w:after="40"/>
            </w:pPr>
          </w:p>
        </w:tc>
        <w:tc>
          <w:tcPr>
            <w:tcW w:w="820" w:type="dxa"/>
          </w:tcPr>
          <w:p w14:paraId="50955B2A" w14:textId="77777777" w:rsidR="006815B3" w:rsidRDefault="006815B3" w:rsidP="006815B3">
            <w:pPr>
              <w:spacing w:before="40" w:after="40"/>
            </w:pPr>
          </w:p>
        </w:tc>
        <w:tc>
          <w:tcPr>
            <w:tcW w:w="820" w:type="dxa"/>
          </w:tcPr>
          <w:p w14:paraId="0CD72BB5" w14:textId="77777777" w:rsidR="006815B3" w:rsidRDefault="006815B3" w:rsidP="006815B3">
            <w:pPr>
              <w:spacing w:before="40" w:after="40"/>
            </w:pPr>
          </w:p>
        </w:tc>
        <w:tc>
          <w:tcPr>
            <w:tcW w:w="820" w:type="dxa"/>
          </w:tcPr>
          <w:p w14:paraId="35B4833D" w14:textId="77777777" w:rsidR="006815B3" w:rsidRDefault="006815B3" w:rsidP="006815B3">
            <w:pPr>
              <w:spacing w:before="40" w:after="40"/>
            </w:pPr>
          </w:p>
        </w:tc>
        <w:tc>
          <w:tcPr>
            <w:tcW w:w="820" w:type="dxa"/>
          </w:tcPr>
          <w:p w14:paraId="691B95BF" w14:textId="77777777" w:rsidR="006815B3" w:rsidRDefault="006815B3" w:rsidP="006815B3">
            <w:pPr>
              <w:spacing w:before="40" w:after="40"/>
            </w:pPr>
          </w:p>
        </w:tc>
        <w:tc>
          <w:tcPr>
            <w:tcW w:w="820" w:type="dxa"/>
            <w:shd w:val="clear" w:color="auto" w:fill="FFE0B2"/>
          </w:tcPr>
          <w:p w14:paraId="624CB160" w14:textId="77777777" w:rsidR="006815B3" w:rsidRDefault="006815B3" w:rsidP="006815B3">
            <w:pPr>
              <w:spacing w:before="40" w:after="40"/>
            </w:pPr>
          </w:p>
        </w:tc>
        <w:tc>
          <w:tcPr>
            <w:tcW w:w="820" w:type="dxa"/>
            <w:shd w:val="clear" w:color="auto" w:fill="C6EFCE"/>
          </w:tcPr>
          <w:p w14:paraId="333DACC8" w14:textId="77777777" w:rsidR="006815B3" w:rsidRDefault="006815B3" w:rsidP="006815B3">
            <w:pPr>
              <w:spacing w:before="40" w:after="40"/>
            </w:pPr>
          </w:p>
        </w:tc>
        <w:tc>
          <w:tcPr>
            <w:tcW w:w="820" w:type="dxa"/>
            <w:shd w:val="clear" w:color="auto" w:fill="C6EFCE"/>
          </w:tcPr>
          <w:p w14:paraId="601A46A0" w14:textId="77777777" w:rsidR="006815B3" w:rsidRDefault="006815B3" w:rsidP="006815B3">
            <w:pPr>
              <w:spacing w:before="40" w:after="40"/>
            </w:pPr>
          </w:p>
        </w:tc>
        <w:tc>
          <w:tcPr>
            <w:tcW w:w="820" w:type="dxa"/>
            <w:shd w:val="clear" w:color="auto" w:fill="C6EFCE"/>
          </w:tcPr>
          <w:p w14:paraId="6B145D63" w14:textId="77777777" w:rsidR="006815B3" w:rsidRDefault="006815B3" w:rsidP="006815B3">
            <w:pPr>
              <w:spacing w:before="40" w:after="40"/>
            </w:pPr>
          </w:p>
        </w:tc>
      </w:tr>
    </w:tbl>
    <w:p w14:paraId="0B5104B3" w14:textId="77777777" w:rsidR="006815B3" w:rsidRDefault="006815B3" w:rsidP="006815B3">
      <w:pPr>
        <w:spacing w:before="40" w:after="40"/>
      </w:pPr>
      <w:r w:rsidRPr="006815B3">
        <w:rPr>
          <w:rFonts w:hint="eastAsia"/>
          <w:sz w:val="16"/>
          <w:shd w:val="clear" w:color="auto" w:fill="FFE0B2"/>
        </w:rPr>
        <w:t>植え付け</w:t>
      </w:r>
      <w:r>
        <w:rPr>
          <w:rFonts w:hint="eastAsia"/>
        </w:rPr>
        <w:t xml:space="preserve">　　</w:t>
      </w:r>
      <w:r w:rsidRPr="006815B3">
        <w:rPr>
          <w:rFonts w:hint="eastAsia"/>
          <w:sz w:val="16"/>
          <w:shd w:val="clear" w:color="auto" w:fill="C6EFCE"/>
        </w:rPr>
        <w:t>収穫</w:t>
      </w:r>
    </w:p>
    <w:p w14:paraId="450D2AE1" w14:textId="2B3AD6D9" w:rsidR="008D1A84" w:rsidRDefault="008213B7">
      <w:r>
        <w:rPr>
          <w:rFonts w:ascii="Yu Gothic" w:eastAsia="Yu Gothic" w:hAnsi="Yu Gothic"/>
          <w:b/>
        </w:rPr>
        <w:t>成長ステージのポイント（チェックリスト）</w:t>
      </w:r>
    </w:p>
    <w:p w14:paraId="2532CCD6" w14:textId="77777777" w:rsidR="008D1A84" w:rsidRDefault="008213B7">
      <w:pPr>
        <w:pStyle w:val="a0"/>
      </w:pPr>
      <w:r>
        <w:rPr>
          <w:rFonts w:ascii="Yu Gothic" w:eastAsia="Yu Gothic" w:hAnsi="Yu Gothic"/>
          <w:b/>
        </w:rPr>
        <w:t>☐ 種まき後：</w:t>
      </w:r>
      <w:r>
        <w:t>発芽が揃ったら本葉1〜2枚で間引きを始める。</w:t>
      </w:r>
    </w:p>
    <w:p w14:paraId="28E8F214" w14:textId="77777777" w:rsidR="008D1A84" w:rsidRDefault="008213B7">
      <w:pPr>
        <w:pStyle w:val="a0"/>
      </w:pPr>
      <w:r>
        <w:rPr>
          <w:rFonts w:ascii="Yu Gothic" w:eastAsia="Yu Gothic" w:hAnsi="Yu Gothic"/>
          <w:b/>
        </w:rPr>
        <w:t>☐ 生育中期：</w:t>
      </w:r>
      <w:r>
        <w:t>株間10〜15cmを目安にさらに間引く。</w:t>
      </w:r>
    </w:p>
    <w:p w14:paraId="0B9BB5EC" w14:textId="77777777" w:rsidR="008D1A84" w:rsidRDefault="008213B7">
      <w:pPr>
        <w:pStyle w:val="a0"/>
      </w:pPr>
      <w:r>
        <w:rPr>
          <w:rFonts w:ascii="Yu Gothic" w:eastAsia="Yu Gothic" w:hAnsi="Yu Gothic"/>
          <w:b/>
        </w:rPr>
        <w:t>☐ 収穫期：</w:t>
      </w:r>
      <w:r>
        <w:t>草丈20〜25cmで摘み取り収穫すると脇芽が伸びて再収穫できる。</w:t>
      </w:r>
    </w:p>
    <w:p w14:paraId="6F9ECB3D" w14:textId="77777777" w:rsidR="008D1A84" w:rsidRDefault="008213B7">
      <w:pPr>
        <w:pStyle w:val="a0"/>
      </w:pPr>
      <w:r>
        <w:rPr>
          <w:rFonts w:ascii="Yu Gothic" w:eastAsia="Yu Gothic" w:hAnsi="Yu Gothic"/>
          <w:b/>
        </w:rPr>
        <w:t>☐ 再収穫：</w:t>
      </w:r>
      <w:r>
        <w:t>摘み取った後に追肥をすると脇芽が育ち、繰り返し収穫できる。</w:t>
      </w:r>
    </w:p>
    <w:p w14:paraId="39E7DF51" w14:textId="77777777" w:rsidR="008D1A84" w:rsidRDefault="008D1A84"/>
    <w:p w14:paraId="653CFA68" w14:textId="77777777" w:rsidR="006815B3" w:rsidRPr="006815B3" w:rsidRDefault="006815B3" w:rsidP="006815B3">
      <w:pPr>
        <w:spacing w:before="40" w:after="40"/>
        <w:rPr>
          <w:rFonts w:ascii="Yu Gothic" w:eastAsia="Yu Gothic" w:hAnsi="Yu Gothic"/>
          <w:b/>
        </w:rPr>
      </w:pPr>
      <w:r w:rsidRPr="006815B3">
        <w:rPr>
          <w:rFonts w:ascii="Yu Gothic" w:eastAsia="Yu Gothic" w:hAnsi="Yu Gothic" w:hint="eastAsia"/>
          <w:b/>
        </w:rPr>
        <w:t>栽培メモ</w:t>
      </w:r>
    </w:p>
    <w:p w14:paraId="36A9E850" w14:textId="77777777" w:rsidR="006815B3" w:rsidRDefault="006815B3" w:rsidP="006815B3">
      <w:pPr>
        <w:pBdr>
          <w:bottom w:val="single" w:sz="4" w:space="1" w:color="auto"/>
        </w:pBdr>
        <w:spacing w:before="160" w:after="0"/>
      </w:pPr>
    </w:p>
    <w:p w14:paraId="0F6EFF85" w14:textId="6F5F50C1" w:rsidR="008D1A84" w:rsidRDefault="008213B7" w:rsidP="00486E15">
      <w:pPr>
        <w:pStyle w:val="21"/>
        <w:pageBreakBefore/>
      </w:pPr>
      <w:r>
        <w:rPr>
          <w:rFonts w:ascii="Yu Gothic" w:eastAsia="Yu Gothic" w:hAnsi="Yu Gothic"/>
        </w:rPr>
        <w:lastRenderedPageBreak/>
        <w:t>水菜</w:t>
      </w:r>
    </w:p>
    <w:tbl>
      <w:tblPr>
        <w:tblStyle w:val="2c"/>
        <w:tblW w:w="0" w:type="auto"/>
        <w:tblLayout w:type="fixed"/>
        <w:tblLook w:val="04A0" w:firstRow="1" w:lastRow="0" w:firstColumn="1" w:lastColumn="0" w:noHBand="0" w:noVBand="1"/>
      </w:tblPr>
      <w:tblGrid>
        <w:gridCol w:w="1814"/>
        <w:gridCol w:w="7087"/>
      </w:tblGrid>
      <w:tr w:rsidR="008D1A84" w14:paraId="229E3AE7"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04D43AB" w14:textId="77777777" w:rsidR="008D1A84" w:rsidRDefault="008213B7">
            <w:r>
              <w:rPr>
                <w:rFonts w:ascii="Yu Gothic" w:eastAsia="Yu Gothic" w:hAnsi="Yu Gothic"/>
              </w:rPr>
              <w:t>科名</w:t>
            </w:r>
          </w:p>
        </w:tc>
        <w:tc>
          <w:tcPr>
            <w:tcW w:w="7087" w:type="dxa"/>
          </w:tcPr>
          <w:p w14:paraId="1F29D35C" w14:textId="77777777" w:rsidR="008D1A84" w:rsidRDefault="008213B7">
            <w:pPr>
              <w:cnfStyle w:val="100000000000" w:firstRow="1" w:lastRow="0" w:firstColumn="0" w:lastColumn="0" w:oddVBand="0" w:evenVBand="0" w:oddHBand="0" w:evenHBand="0" w:firstRowFirstColumn="0" w:firstRowLastColumn="0" w:lastRowFirstColumn="0" w:lastRowLastColumn="0"/>
            </w:pPr>
            <w:r>
              <w:t>アブラナ科</w:t>
            </w:r>
          </w:p>
        </w:tc>
      </w:tr>
      <w:tr w:rsidR="008D1A84" w14:paraId="6265CD57"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B467886" w14:textId="77777777" w:rsidR="008D1A84" w:rsidRDefault="008213B7">
            <w:r>
              <w:rPr>
                <w:rFonts w:ascii="Yu Gothic" w:eastAsia="Yu Gothic" w:hAnsi="Yu Gothic"/>
              </w:rPr>
              <w:t>種まき・植え付け</w:t>
            </w:r>
          </w:p>
        </w:tc>
        <w:tc>
          <w:tcPr>
            <w:tcW w:w="7087" w:type="dxa"/>
          </w:tcPr>
          <w:p w14:paraId="498A86E5" w14:textId="77777777" w:rsidR="008D1A84" w:rsidRDefault="008213B7">
            <w:pPr>
              <w:cnfStyle w:val="000000100000" w:firstRow="0" w:lastRow="0" w:firstColumn="0" w:lastColumn="0" w:oddVBand="0" w:evenVBand="0" w:oddHBand="1" w:evenHBand="0" w:firstRowFirstColumn="0" w:firstRowLastColumn="0" w:lastRowFirstColumn="0" w:lastRowLastColumn="0"/>
            </w:pPr>
            <w:r>
              <w:t>種まき9月〜10月（周年栽培も可）</w:t>
            </w:r>
          </w:p>
        </w:tc>
      </w:tr>
      <w:tr w:rsidR="008D1A84" w14:paraId="12CFD934"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76836DC0" w14:textId="77777777" w:rsidR="008D1A84" w:rsidRDefault="008213B7">
            <w:r>
              <w:rPr>
                <w:rFonts w:ascii="Yu Gothic" w:eastAsia="Yu Gothic" w:hAnsi="Yu Gothic"/>
              </w:rPr>
              <w:t>収穫時期</w:t>
            </w:r>
          </w:p>
        </w:tc>
        <w:tc>
          <w:tcPr>
            <w:tcW w:w="7087" w:type="dxa"/>
          </w:tcPr>
          <w:p w14:paraId="2B165537" w14:textId="77777777" w:rsidR="008D1A84" w:rsidRDefault="008213B7">
            <w:pPr>
              <w:cnfStyle w:val="000000000000" w:firstRow="0" w:lastRow="0" w:firstColumn="0" w:lastColumn="0" w:oddVBand="0" w:evenVBand="0" w:oddHBand="0" w:evenHBand="0" w:firstRowFirstColumn="0" w:firstRowLastColumn="0" w:lastRowFirstColumn="0" w:lastRowLastColumn="0"/>
            </w:pPr>
            <w:r>
              <w:t>種まきから約1〜2カ月</w:t>
            </w:r>
          </w:p>
        </w:tc>
      </w:tr>
      <w:tr w:rsidR="008D1A84" w14:paraId="2BEAF223"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ACC5889" w14:textId="77777777" w:rsidR="008D1A84" w:rsidRDefault="008213B7">
            <w:r>
              <w:rPr>
                <w:rFonts w:ascii="Yu Gothic" w:eastAsia="Yu Gothic" w:hAnsi="Yu Gothic"/>
              </w:rPr>
              <w:t>日当たり</w:t>
            </w:r>
          </w:p>
        </w:tc>
        <w:tc>
          <w:tcPr>
            <w:tcW w:w="7087" w:type="dxa"/>
          </w:tcPr>
          <w:p w14:paraId="1C6D65E6"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日当たり〜半日陰でも可</w:t>
            </w:r>
          </w:p>
        </w:tc>
      </w:tr>
      <w:tr w:rsidR="008D1A84" w14:paraId="35323393"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6F57EA6D" w14:textId="77777777" w:rsidR="008D1A84" w:rsidRDefault="008213B7">
            <w:r>
              <w:rPr>
                <w:rFonts w:ascii="Yu Gothic" w:eastAsia="Yu Gothic" w:hAnsi="Yu Gothic"/>
              </w:rPr>
              <w:t>水やり</w:t>
            </w:r>
          </w:p>
        </w:tc>
        <w:tc>
          <w:tcPr>
            <w:tcW w:w="7087" w:type="dxa"/>
          </w:tcPr>
          <w:p w14:paraId="1AC93CE7" w14:textId="77777777" w:rsidR="008D1A84" w:rsidRDefault="008213B7">
            <w:pPr>
              <w:cnfStyle w:val="000000000000" w:firstRow="0" w:lastRow="0" w:firstColumn="0" w:lastColumn="0" w:oddVBand="0" w:evenVBand="0" w:oddHBand="0" w:evenHBand="0" w:firstRowFirstColumn="0" w:firstRowLastColumn="0" w:lastRowFirstColumn="0" w:lastRowLastColumn="0"/>
            </w:pPr>
            <w:r>
              <w:t>土の表面が乾いたらたっぷり</w:t>
            </w:r>
          </w:p>
        </w:tc>
      </w:tr>
      <w:tr w:rsidR="008D1A84" w14:paraId="4D9A7297"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1F15715" w14:textId="77777777" w:rsidR="008D1A84" w:rsidRDefault="008213B7">
            <w:r>
              <w:rPr>
                <w:rFonts w:ascii="Yu Gothic" w:eastAsia="Yu Gothic" w:hAnsi="Yu Gothic"/>
              </w:rPr>
              <w:t>土の最適pH</w:t>
            </w:r>
          </w:p>
        </w:tc>
        <w:tc>
          <w:tcPr>
            <w:tcW w:w="7087" w:type="dxa"/>
          </w:tcPr>
          <w:p w14:paraId="02A6A1D1" w14:textId="77777777" w:rsidR="008D1A84" w:rsidRDefault="008213B7">
            <w:pPr>
              <w:cnfStyle w:val="000000100000" w:firstRow="0" w:lastRow="0" w:firstColumn="0" w:lastColumn="0" w:oddVBand="0" w:evenVBand="0" w:oddHBand="1" w:evenHBand="0" w:firstRowFirstColumn="0" w:firstRowLastColumn="0" w:lastRowFirstColumn="0" w:lastRowLastColumn="0"/>
            </w:pPr>
            <w:r>
              <w:t>pH6.0〜6.5</w:t>
            </w:r>
          </w:p>
        </w:tc>
      </w:tr>
      <w:tr w:rsidR="008D1A84" w14:paraId="2A839D20"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392AF661" w14:textId="77777777" w:rsidR="008D1A84" w:rsidRDefault="008213B7">
            <w:r>
              <w:rPr>
                <w:rFonts w:ascii="Yu Gothic" w:eastAsia="Yu Gothic" w:hAnsi="Yu Gothic"/>
              </w:rPr>
              <w:t>プランター栽培</w:t>
            </w:r>
          </w:p>
        </w:tc>
        <w:tc>
          <w:tcPr>
            <w:tcW w:w="7087" w:type="dxa"/>
          </w:tcPr>
          <w:p w14:paraId="403ACAD1" w14:textId="77777777" w:rsidR="008D1A84" w:rsidRDefault="008213B7">
            <w:pPr>
              <w:cnfStyle w:val="000000000000" w:firstRow="0" w:lastRow="0" w:firstColumn="0" w:lastColumn="0" w:oddVBand="0" w:evenVBand="0" w:oddHBand="0" w:evenHBand="0" w:firstRowFirstColumn="0" w:firstRowLastColumn="0" w:lastRowFirstColumn="0" w:lastRowLastColumn="0"/>
            </w:pPr>
            <w:r>
              <w:t>○（浅型プランターで手軽）</w:t>
            </w:r>
          </w:p>
        </w:tc>
      </w:tr>
      <w:tr w:rsidR="008D1A84" w14:paraId="1E2859FF"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62FAF5E" w14:textId="77777777" w:rsidR="008D1A84" w:rsidRDefault="008213B7">
            <w:r>
              <w:rPr>
                <w:rFonts w:ascii="Yu Gothic" w:eastAsia="Yu Gothic" w:hAnsi="Yu Gothic"/>
              </w:rPr>
              <w:t>主な病害虫</w:t>
            </w:r>
          </w:p>
        </w:tc>
        <w:tc>
          <w:tcPr>
            <w:tcW w:w="7087" w:type="dxa"/>
          </w:tcPr>
          <w:p w14:paraId="3E675B5A" w14:textId="77777777" w:rsidR="008D1A84" w:rsidRDefault="008213B7">
            <w:pPr>
              <w:cnfStyle w:val="000000100000" w:firstRow="0" w:lastRow="0" w:firstColumn="0" w:lastColumn="0" w:oddVBand="0" w:evenVBand="0" w:oddHBand="1" w:evenHBand="0" w:firstRowFirstColumn="0" w:firstRowLastColumn="0" w:lastRowFirstColumn="0" w:lastRowLastColumn="0"/>
            </w:pPr>
            <w:r>
              <w:t>アブラムシ、アオムシ</w:t>
            </w:r>
          </w:p>
        </w:tc>
      </w:tr>
      <w:tr w:rsidR="008D1A84" w14:paraId="1C4D000D"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0D115E5C" w14:textId="77777777" w:rsidR="008D1A84" w:rsidRDefault="008213B7">
            <w:r>
              <w:rPr>
                <w:rFonts w:ascii="Yu Gothic" w:eastAsia="Yu Gothic" w:hAnsi="Yu Gothic"/>
              </w:rPr>
              <w:t>観察ポイント</w:t>
            </w:r>
          </w:p>
        </w:tc>
        <w:tc>
          <w:tcPr>
            <w:tcW w:w="7087" w:type="dxa"/>
          </w:tcPr>
          <w:p w14:paraId="6E5DB747" w14:textId="77777777" w:rsidR="008D1A84" w:rsidRDefault="008213B7">
            <w:pPr>
              <w:cnfStyle w:val="000000000000" w:firstRow="0" w:lastRow="0" w:firstColumn="0" w:lastColumn="0" w:oddVBand="0" w:evenVBand="0" w:oddHBand="0" w:evenHBand="0" w:firstRowFirstColumn="0" w:firstRowLastColumn="0" w:lastRowFirstColumn="0" w:lastRowLastColumn="0"/>
            </w:pPr>
            <w:r>
              <w:t>葉の茂り具合、株の混み具合、虫食いの有無</w:t>
            </w:r>
          </w:p>
        </w:tc>
      </w:tr>
      <w:tr w:rsidR="008D1A84" w14:paraId="2E827E9F"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107C3DF" w14:textId="77777777" w:rsidR="008D1A84" w:rsidRDefault="008213B7">
            <w:r>
              <w:rPr>
                <w:rFonts w:ascii="Yu Gothic" w:eastAsia="Yu Gothic" w:hAnsi="Yu Gothic"/>
              </w:rPr>
              <w:t>規格外への対処</w:t>
            </w:r>
          </w:p>
        </w:tc>
        <w:tc>
          <w:tcPr>
            <w:tcW w:w="7087" w:type="dxa"/>
          </w:tcPr>
          <w:p w14:paraId="31F210FD" w14:textId="77777777" w:rsidR="008D1A84" w:rsidRDefault="008213B7">
            <w:pPr>
              <w:cnfStyle w:val="000000100000" w:firstRow="0" w:lastRow="0" w:firstColumn="0" w:lastColumn="0" w:oddVBand="0" w:evenVBand="0" w:oddHBand="1" w:evenHBand="0" w:firstRowFirstColumn="0" w:firstRowLastColumn="0" w:lastRowFirstColumn="0" w:lastRowLastColumn="0"/>
            </w:pPr>
            <w:r>
              <w:t>虫食いや多少の傷みがある葉も、洗って気になる部分を取り除けば問題なく食べられる。</w:t>
            </w:r>
          </w:p>
        </w:tc>
      </w:tr>
      <w:tr w:rsidR="008D1A84" w14:paraId="6757C52B" w14:textId="77777777" w:rsidTr="006815B3">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5F4062E4"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441EA975" w14:textId="77777777" w:rsidR="008D1A84" w:rsidRDefault="008213B7">
            <w:pPr>
              <w:cnfStyle w:val="000000000000" w:firstRow="0" w:lastRow="0" w:firstColumn="0" w:lastColumn="0" w:oddVBand="0" w:evenVBand="0" w:oddHBand="0" w:evenHBand="0" w:firstRowFirstColumn="0" w:firstRowLastColumn="0" w:lastRowFirstColumn="0" w:lastRowLastColumn="0"/>
            </w:pPr>
            <w:r>
              <w:t>小株で早採りするか大きく育てるかで食感が変わるので、好みに合わせて収穫時期を調整すると良い。</w:t>
            </w:r>
          </w:p>
        </w:tc>
      </w:tr>
      <w:tr w:rsidR="006815B3" w14:paraId="77D78548"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64B5F23" w14:textId="222108EE" w:rsidR="006815B3" w:rsidRPr="006815B3" w:rsidRDefault="006815B3">
            <w:pPr>
              <w:rPr>
                <w:rFonts w:ascii="Yu Gothic" w:eastAsia="Yu Gothic" w:hAnsi="Yu Gothic"/>
              </w:rPr>
            </w:pPr>
            <w:r w:rsidRPr="006815B3">
              <w:rPr>
                <w:rFonts w:ascii="Yu Gothic" w:eastAsia="Yu Gothic" w:hAnsi="Yu Gothic" w:hint="eastAsia"/>
              </w:rPr>
              <w:t>コンパニオンプランツ</w:t>
            </w:r>
          </w:p>
        </w:tc>
        <w:tc>
          <w:tcPr>
            <w:tcW w:w="7087" w:type="dxa"/>
          </w:tcPr>
          <w:p w14:paraId="748D9D46" w14:textId="686049FB" w:rsidR="006815B3" w:rsidRPr="006815B3" w:rsidRDefault="006815B3">
            <w:pPr>
              <w:cnfStyle w:val="000000100000" w:firstRow="0" w:lastRow="0" w:firstColumn="0" w:lastColumn="0" w:oddVBand="0" w:evenVBand="0" w:oddHBand="1" w:evenHBand="0" w:firstRowFirstColumn="0" w:firstRowLastColumn="0" w:lastRowFirstColumn="0" w:lastRowLastColumn="0"/>
            </w:pPr>
            <w:r w:rsidRPr="006815B3">
              <w:rPr>
                <w:rFonts w:hint="eastAsia"/>
              </w:rPr>
              <w:t>レタス、春菊</w:t>
            </w:r>
          </w:p>
        </w:tc>
      </w:tr>
    </w:tbl>
    <w:p w14:paraId="2D9B043D" w14:textId="77777777" w:rsidR="006815B3" w:rsidRDefault="006815B3" w:rsidP="006815B3">
      <w:pPr>
        <w:spacing w:before="40" w:after="40"/>
      </w:pPr>
      <w:r w:rsidRPr="006815B3">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6815B3" w14:paraId="2FD3CEDA" w14:textId="77777777" w:rsidTr="006815B3">
        <w:tc>
          <w:tcPr>
            <w:tcW w:w="819" w:type="dxa"/>
          </w:tcPr>
          <w:p w14:paraId="415B65C3" w14:textId="6253007B"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w:t>
            </w:r>
          </w:p>
        </w:tc>
        <w:tc>
          <w:tcPr>
            <w:tcW w:w="819" w:type="dxa"/>
          </w:tcPr>
          <w:p w14:paraId="6A5BD00A" w14:textId="254669DE"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2</w:t>
            </w:r>
          </w:p>
        </w:tc>
        <w:tc>
          <w:tcPr>
            <w:tcW w:w="819" w:type="dxa"/>
          </w:tcPr>
          <w:p w14:paraId="5F49068B" w14:textId="19584331"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3</w:t>
            </w:r>
          </w:p>
        </w:tc>
        <w:tc>
          <w:tcPr>
            <w:tcW w:w="820" w:type="dxa"/>
          </w:tcPr>
          <w:p w14:paraId="0F8CE674" w14:textId="6A166499"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4</w:t>
            </w:r>
          </w:p>
        </w:tc>
        <w:tc>
          <w:tcPr>
            <w:tcW w:w="820" w:type="dxa"/>
          </w:tcPr>
          <w:p w14:paraId="2B71AF75" w14:textId="781E2B74"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5</w:t>
            </w:r>
          </w:p>
        </w:tc>
        <w:tc>
          <w:tcPr>
            <w:tcW w:w="820" w:type="dxa"/>
          </w:tcPr>
          <w:p w14:paraId="4364E1A3" w14:textId="3875F43B"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6</w:t>
            </w:r>
          </w:p>
        </w:tc>
        <w:tc>
          <w:tcPr>
            <w:tcW w:w="820" w:type="dxa"/>
          </w:tcPr>
          <w:p w14:paraId="103104A8" w14:textId="20275546"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7</w:t>
            </w:r>
          </w:p>
        </w:tc>
        <w:tc>
          <w:tcPr>
            <w:tcW w:w="820" w:type="dxa"/>
          </w:tcPr>
          <w:p w14:paraId="438C5DB9" w14:textId="1FFF301B"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8</w:t>
            </w:r>
          </w:p>
        </w:tc>
        <w:tc>
          <w:tcPr>
            <w:tcW w:w="820" w:type="dxa"/>
            <w:tcBorders>
              <w:bottom w:val="single" w:sz="4" w:space="0" w:color="auto"/>
            </w:tcBorders>
          </w:tcPr>
          <w:p w14:paraId="7AF460FD" w14:textId="1BE52ED6"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9</w:t>
            </w:r>
          </w:p>
        </w:tc>
        <w:tc>
          <w:tcPr>
            <w:tcW w:w="820" w:type="dxa"/>
            <w:tcBorders>
              <w:bottom w:val="single" w:sz="4" w:space="0" w:color="auto"/>
            </w:tcBorders>
          </w:tcPr>
          <w:p w14:paraId="0C39C180" w14:textId="424295F8"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10</w:t>
            </w:r>
          </w:p>
        </w:tc>
        <w:tc>
          <w:tcPr>
            <w:tcW w:w="820" w:type="dxa"/>
            <w:tcBorders>
              <w:bottom w:val="single" w:sz="4" w:space="0" w:color="auto"/>
            </w:tcBorders>
          </w:tcPr>
          <w:p w14:paraId="1EC0FB15" w14:textId="0F8016D9"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11</w:t>
            </w:r>
          </w:p>
        </w:tc>
        <w:tc>
          <w:tcPr>
            <w:tcW w:w="820" w:type="dxa"/>
            <w:tcBorders>
              <w:bottom w:val="single" w:sz="4" w:space="0" w:color="auto"/>
            </w:tcBorders>
          </w:tcPr>
          <w:p w14:paraId="6C6D1537" w14:textId="3FF94ECF"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12</w:t>
            </w:r>
          </w:p>
        </w:tc>
      </w:tr>
      <w:tr w:rsidR="006815B3" w14:paraId="0065F41F" w14:textId="77777777" w:rsidTr="006815B3">
        <w:tc>
          <w:tcPr>
            <w:tcW w:w="819" w:type="dxa"/>
          </w:tcPr>
          <w:p w14:paraId="6BB33C03" w14:textId="77777777" w:rsidR="006815B3" w:rsidRDefault="006815B3" w:rsidP="006815B3">
            <w:pPr>
              <w:spacing w:before="40" w:after="40"/>
            </w:pPr>
          </w:p>
        </w:tc>
        <w:tc>
          <w:tcPr>
            <w:tcW w:w="819" w:type="dxa"/>
          </w:tcPr>
          <w:p w14:paraId="56122F7B" w14:textId="77777777" w:rsidR="006815B3" w:rsidRDefault="006815B3" w:rsidP="006815B3">
            <w:pPr>
              <w:spacing w:before="40" w:after="40"/>
            </w:pPr>
          </w:p>
        </w:tc>
        <w:tc>
          <w:tcPr>
            <w:tcW w:w="819" w:type="dxa"/>
          </w:tcPr>
          <w:p w14:paraId="12B46D35" w14:textId="77777777" w:rsidR="006815B3" w:rsidRDefault="006815B3" w:rsidP="006815B3">
            <w:pPr>
              <w:spacing w:before="40" w:after="40"/>
            </w:pPr>
          </w:p>
        </w:tc>
        <w:tc>
          <w:tcPr>
            <w:tcW w:w="820" w:type="dxa"/>
          </w:tcPr>
          <w:p w14:paraId="2ECE56D5" w14:textId="77777777" w:rsidR="006815B3" w:rsidRDefault="006815B3" w:rsidP="006815B3">
            <w:pPr>
              <w:spacing w:before="40" w:after="40"/>
            </w:pPr>
          </w:p>
        </w:tc>
        <w:tc>
          <w:tcPr>
            <w:tcW w:w="820" w:type="dxa"/>
          </w:tcPr>
          <w:p w14:paraId="3CE5F548" w14:textId="77777777" w:rsidR="006815B3" w:rsidRDefault="006815B3" w:rsidP="006815B3">
            <w:pPr>
              <w:spacing w:before="40" w:after="40"/>
            </w:pPr>
          </w:p>
        </w:tc>
        <w:tc>
          <w:tcPr>
            <w:tcW w:w="820" w:type="dxa"/>
          </w:tcPr>
          <w:p w14:paraId="5CFFA512" w14:textId="77777777" w:rsidR="006815B3" w:rsidRDefault="006815B3" w:rsidP="006815B3">
            <w:pPr>
              <w:spacing w:before="40" w:after="40"/>
            </w:pPr>
          </w:p>
        </w:tc>
        <w:tc>
          <w:tcPr>
            <w:tcW w:w="820" w:type="dxa"/>
          </w:tcPr>
          <w:p w14:paraId="566C7C2E" w14:textId="77777777" w:rsidR="006815B3" w:rsidRDefault="006815B3" w:rsidP="006815B3">
            <w:pPr>
              <w:spacing w:before="40" w:after="40"/>
            </w:pPr>
          </w:p>
        </w:tc>
        <w:tc>
          <w:tcPr>
            <w:tcW w:w="820" w:type="dxa"/>
          </w:tcPr>
          <w:p w14:paraId="1AE4C5FB" w14:textId="77777777" w:rsidR="006815B3" w:rsidRDefault="006815B3" w:rsidP="006815B3">
            <w:pPr>
              <w:spacing w:before="40" w:after="40"/>
            </w:pPr>
          </w:p>
        </w:tc>
        <w:tc>
          <w:tcPr>
            <w:tcW w:w="820" w:type="dxa"/>
            <w:shd w:val="clear" w:color="auto" w:fill="FFE0B2"/>
          </w:tcPr>
          <w:p w14:paraId="558BFCC8" w14:textId="77777777" w:rsidR="006815B3" w:rsidRDefault="006815B3" w:rsidP="006815B3">
            <w:pPr>
              <w:spacing w:before="40" w:after="40"/>
            </w:pPr>
          </w:p>
        </w:tc>
        <w:tc>
          <w:tcPr>
            <w:tcW w:w="820" w:type="dxa"/>
            <w:shd w:val="clear" w:color="auto" w:fill="C6EFCE"/>
          </w:tcPr>
          <w:p w14:paraId="766D733F" w14:textId="77777777" w:rsidR="006815B3" w:rsidRDefault="006815B3" w:rsidP="006815B3">
            <w:pPr>
              <w:spacing w:before="40" w:after="40"/>
            </w:pPr>
          </w:p>
        </w:tc>
        <w:tc>
          <w:tcPr>
            <w:tcW w:w="820" w:type="dxa"/>
            <w:shd w:val="clear" w:color="auto" w:fill="C6EFCE"/>
          </w:tcPr>
          <w:p w14:paraId="5FEB3BFC" w14:textId="77777777" w:rsidR="006815B3" w:rsidRDefault="006815B3" w:rsidP="006815B3">
            <w:pPr>
              <w:spacing w:before="40" w:after="40"/>
            </w:pPr>
          </w:p>
        </w:tc>
        <w:tc>
          <w:tcPr>
            <w:tcW w:w="820" w:type="dxa"/>
            <w:shd w:val="clear" w:color="auto" w:fill="C6EFCE"/>
          </w:tcPr>
          <w:p w14:paraId="5E691560" w14:textId="77777777" w:rsidR="006815B3" w:rsidRDefault="006815B3" w:rsidP="006815B3">
            <w:pPr>
              <w:spacing w:before="40" w:after="40"/>
            </w:pPr>
          </w:p>
        </w:tc>
      </w:tr>
    </w:tbl>
    <w:p w14:paraId="7EAA38CD" w14:textId="77777777" w:rsidR="006815B3" w:rsidRDefault="006815B3" w:rsidP="006815B3">
      <w:pPr>
        <w:spacing w:before="40" w:after="40"/>
      </w:pPr>
      <w:r w:rsidRPr="006815B3">
        <w:rPr>
          <w:rFonts w:hint="eastAsia"/>
          <w:sz w:val="16"/>
          <w:shd w:val="clear" w:color="auto" w:fill="FFE0B2"/>
        </w:rPr>
        <w:t>植え付け</w:t>
      </w:r>
      <w:r>
        <w:rPr>
          <w:rFonts w:hint="eastAsia"/>
        </w:rPr>
        <w:t xml:space="preserve">　　</w:t>
      </w:r>
      <w:r w:rsidRPr="006815B3">
        <w:rPr>
          <w:rFonts w:hint="eastAsia"/>
          <w:sz w:val="16"/>
          <w:shd w:val="clear" w:color="auto" w:fill="C6EFCE"/>
        </w:rPr>
        <w:t>収穫</w:t>
      </w:r>
    </w:p>
    <w:p w14:paraId="2D33F064" w14:textId="7090D0E1" w:rsidR="008D1A84" w:rsidRDefault="008213B7">
      <w:r>
        <w:rPr>
          <w:rFonts w:ascii="Yu Gothic" w:eastAsia="Yu Gothic" w:hAnsi="Yu Gothic"/>
          <w:b/>
        </w:rPr>
        <w:t>成長ステージのポイント（チェックリスト）</w:t>
      </w:r>
    </w:p>
    <w:p w14:paraId="3C9A0A24" w14:textId="77777777" w:rsidR="008D1A84" w:rsidRDefault="008213B7">
      <w:pPr>
        <w:pStyle w:val="a0"/>
      </w:pPr>
      <w:r>
        <w:rPr>
          <w:rFonts w:ascii="Yu Gothic" w:eastAsia="Yu Gothic" w:hAnsi="Yu Gothic"/>
          <w:b/>
        </w:rPr>
        <w:t>☐ 種まき後：</w:t>
      </w:r>
      <w:r>
        <w:t>発芽が揃ったら本葉1〜2枚で間引きを始める。</w:t>
      </w:r>
    </w:p>
    <w:p w14:paraId="7C83CA6F" w14:textId="77777777" w:rsidR="008D1A84" w:rsidRDefault="008213B7">
      <w:pPr>
        <w:pStyle w:val="a0"/>
      </w:pPr>
      <w:r>
        <w:rPr>
          <w:rFonts w:ascii="Yu Gothic" w:eastAsia="Yu Gothic" w:hAnsi="Yu Gothic"/>
          <w:b/>
        </w:rPr>
        <w:t>☐ 生育中期：</w:t>
      </w:r>
      <w:r>
        <w:t>株間10cm前後を目安にさらに間引く。</w:t>
      </w:r>
    </w:p>
    <w:p w14:paraId="66FA0FD7" w14:textId="77777777" w:rsidR="008D1A84" w:rsidRDefault="008213B7">
      <w:pPr>
        <w:pStyle w:val="a0"/>
      </w:pPr>
      <w:r>
        <w:rPr>
          <w:rFonts w:ascii="Yu Gothic" w:eastAsia="Yu Gothic" w:hAnsi="Yu Gothic"/>
          <w:b/>
        </w:rPr>
        <w:t>☐ 収穫期：</w:t>
      </w:r>
      <w:r>
        <w:t>草丈20〜25cmで根元から収穫する。</w:t>
      </w:r>
    </w:p>
    <w:p w14:paraId="223E8D57" w14:textId="77777777" w:rsidR="008D1A84" w:rsidRDefault="008213B7">
      <w:pPr>
        <w:pStyle w:val="a0"/>
      </w:pPr>
      <w:r>
        <w:rPr>
          <w:rFonts w:ascii="Yu Gothic" w:eastAsia="Yu Gothic" w:hAnsi="Yu Gothic"/>
          <w:b/>
        </w:rPr>
        <w:t>☐ 収穫後：</w:t>
      </w:r>
      <w:r>
        <w:t>小株のうちに間引き収穫すればサラダ用に、大きく育てれば鍋用にと使い分けられる。</w:t>
      </w:r>
    </w:p>
    <w:p w14:paraId="54C0FB1A" w14:textId="77777777" w:rsidR="008D1A84" w:rsidRDefault="008D1A84"/>
    <w:p w14:paraId="0A6DECA4" w14:textId="77777777" w:rsidR="008D1A84" w:rsidRDefault="008213B7" w:rsidP="00486E15">
      <w:pPr>
        <w:pStyle w:val="1"/>
        <w:pageBreakBefore/>
      </w:pPr>
      <w:r>
        <w:rPr>
          <w:rFonts w:ascii="Yu Gothic" w:eastAsia="Yu Gothic" w:hAnsi="Yu Gothic"/>
        </w:rPr>
        <w:lastRenderedPageBreak/>
        <w:t>秋植え・春〜初夏収穫</w:t>
      </w:r>
    </w:p>
    <w:p w14:paraId="361BFB0A" w14:textId="77777777" w:rsidR="008D1A84" w:rsidRDefault="008213B7" w:rsidP="008921FF">
      <w:pPr>
        <w:spacing w:after="40"/>
      </w:pPr>
      <w:r>
        <w:rPr>
          <w:rFonts w:ascii="Yu Gothic" w:eastAsia="Yu Gothic" w:hAnsi="Yu Gothic"/>
          <w:b/>
        </w:rPr>
        <w:t>■ 時期の目安：9月〜11月植え付け／翌春〜初夏収穫</w:t>
      </w:r>
    </w:p>
    <w:p w14:paraId="6A7A6F98" w14:textId="77777777" w:rsidR="008D1A84" w:rsidRDefault="008213B7" w:rsidP="008921FF">
      <w:pPr>
        <w:spacing w:after="40"/>
      </w:pPr>
      <w:r>
        <w:rPr>
          <w:i/>
        </w:rPr>
        <w:t>冬を越して春に収穫を迎える、じっくり育てるタイプの野菜。</w:t>
      </w:r>
    </w:p>
    <w:p w14:paraId="76107572" w14:textId="77777777" w:rsidR="006815B3" w:rsidRPr="006815B3" w:rsidRDefault="006815B3" w:rsidP="006815B3">
      <w:pPr>
        <w:spacing w:before="40" w:after="40"/>
        <w:rPr>
          <w:rFonts w:ascii="Yu Gothic" w:eastAsia="Yu Gothic" w:hAnsi="Yu Gothic"/>
          <w:b/>
        </w:rPr>
      </w:pPr>
      <w:r w:rsidRPr="006815B3">
        <w:rPr>
          <w:rFonts w:ascii="Yu Gothic" w:eastAsia="Yu Gothic" w:hAnsi="Yu Gothic" w:hint="eastAsia"/>
          <w:b/>
        </w:rPr>
        <w:t>栽培メモ</w:t>
      </w:r>
    </w:p>
    <w:p w14:paraId="0E49967F" w14:textId="77777777" w:rsidR="006815B3" w:rsidRDefault="006815B3" w:rsidP="006815B3">
      <w:pPr>
        <w:pBdr>
          <w:bottom w:val="single" w:sz="4" w:space="1" w:color="auto"/>
        </w:pBdr>
        <w:spacing w:before="160" w:after="0"/>
      </w:pPr>
    </w:p>
    <w:p w14:paraId="76180690" w14:textId="707687EE" w:rsidR="008D1A84" w:rsidRDefault="008213B7" w:rsidP="00486E15">
      <w:pPr>
        <w:pStyle w:val="21"/>
      </w:pPr>
      <w:r>
        <w:rPr>
          <w:rFonts w:ascii="Yu Gothic" w:eastAsia="Yu Gothic" w:hAnsi="Yu Gothic"/>
        </w:rPr>
        <w:t>玉ねぎ</w:t>
      </w:r>
    </w:p>
    <w:tbl>
      <w:tblPr>
        <w:tblStyle w:val="2c"/>
        <w:tblW w:w="0" w:type="auto"/>
        <w:tblLayout w:type="fixed"/>
        <w:tblLook w:val="04A0" w:firstRow="1" w:lastRow="0" w:firstColumn="1" w:lastColumn="0" w:noHBand="0" w:noVBand="1"/>
      </w:tblPr>
      <w:tblGrid>
        <w:gridCol w:w="1814"/>
        <w:gridCol w:w="7087"/>
      </w:tblGrid>
      <w:tr w:rsidR="008D1A84" w14:paraId="6651F9D8"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2C0B52E" w14:textId="77777777" w:rsidR="008D1A84" w:rsidRDefault="008213B7">
            <w:r>
              <w:rPr>
                <w:rFonts w:ascii="Yu Gothic" w:eastAsia="Yu Gothic" w:hAnsi="Yu Gothic"/>
              </w:rPr>
              <w:t>科名</w:t>
            </w:r>
          </w:p>
        </w:tc>
        <w:tc>
          <w:tcPr>
            <w:tcW w:w="7087" w:type="dxa"/>
          </w:tcPr>
          <w:p w14:paraId="05F36AB9" w14:textId="77777777" w:rsidR="008D1A84" w:rsidRDefault="008213B7">
            <w:pPr>
              <w:cnfStyle w:val="100000000000" w:firstRow="1" w:lastRow="0" w:firstColumn="0" w:lastColumn="0" w:oddVBand="0" w:evenVBand="0" w:oddHBand="0" w:evenHBand="0" w:firstRowFirstColumn="0" w:firstRowLastColumn="0" w:lastRowFirstColumn="0" w:lastRowLastColumn="0"/>
            </w:pPr>
            <w:r>
              <w:t>ヒガンバナ科</w:t>
            </w:r>
          </w:p>
        </w:tc>
      </w:tr>
      <w:tr w:rsidR="008D1A84" w14:paraId="31E74B62"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1EACDF9" w14:textId="77777777" w:rsidR="008D1A84" w:rsidRDefault="008213B7">
            <w:r>
              <w:rPr>
                <w:rFonts w:ascii="Yu Gothic" w:eastAsia="Yu Gothic" w:hAnsi="Yu Gothic"/>
              </w:rPr>
              <w:t>種まき・植え付け</w:t>
            </w:r>
          </w:p>
        </w:tc>
        <w:tc>
          <w:tcPr>
            <w:tcW w:w="7087" w:type="dxa"/>
          </w:tcPr>
          <w:p w14:paraId="57ECC8FC" w14:textId="77777777" w:rsidR="008D1A84" w:rsidRDefault="008213B7">
            <w:pPr>
              <w:cnfStyle w:val="000000100000" w:firstRow="0" w:lastRow="0" w:firstColumn="0" w:lastColumn="0" w:oddVBand="0" w:evenVBand="0" w:oddHBand="1" w:evenHBand="0" w:firstRowFirstColumn="0" w:firstRowLastColumn="0" w:lastRowFirstColumn="0" w:lastRowLastColumn="0"/>
            </w:pPr>
            <w:r>
              <w:t>苗の植え付け11月頃</w:t>
            </w:r>
          </w:p>
        </w:tc>
      </w:tr>
      <w:tr w:rsidR="008D1A84" w14:paraId="5A58FEC1"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1143AE4B" w14:textId="77777777" w:rsidR="008D1A84" w:rsidRDefault="008213B7">
            <w:r>
              <w:rPr>
                <w:rFonts w:ascii="Yu Gothic" w:eastAsia="Yu Gothic" w:hAnsi="Yu Gothic"/>
              </w:rPr>
              <w:t>収穫時期</w:t>
            </w:r>
          </w:p>
        </w:tc>
        <w:tc>
          <w:tcPr>
            <w:tcW w:w="7087" w:type="dxa"/>
          </w:tcPr>
          <w:p w14:paraId="6C8235DB" w14:textId="77777777" w:rsidR="008D1A84" w:rsidRDefault="008213B7">
            <w:pPr>
              <w:cnfStyle w:val="000000000000" w:firstRow="0" w:lastRow="0" w:firstColumn="0" w:lastColumn="0" w:oddVBand="0" w:evenVBand="0" w:oddHBand="0" w:evenHBand="0" w:firstRowFirstColumn="0" w:firstRowLastColumn="0" w:lastRowFirstColumn="0" w:lastRowLastColumn="0"/>
            </w:pPr>
            <w:r>
              <w:t>翌年5月〜6月</w:t>
            </w:r>
          </w:p>
        </w:tc>
      </w:tr>
      <w:tr w:rsidR="008D1A84" w14:paraId="5AB44B45"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332170B" w14:textId="77777777" w:rsidR="008D1A84" w:rsidRDefault="008213B7">
            <w:r>
              <w:rPr>
                <w:rFonts w:ascii="Yu Gothic" w:eastAsia="Yu Gothic" w:hAnsi="Yu Gothic"/>
              </w:rPr>
              <w:t>日当たり</w:t>
            </w:r>
          </w:p>
        </w:tc>
        <w:tc>
          <w:tcPr>
            <w:tcW w:w="7087" w:type="dxa"/>
          </w:tcPr>
          <w:p w14:paraId="53AACE2C"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226EE40D"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51B87560" w14:textId="77777777" w:rsidR="008D1A84" w:rsidRDefault="008213B7">
            <w:r>
              <w:rPr>
                <w:rFonts w:ascii="Yu Gothic" w:eastAsia="Yu Gothic" w:hAnsi="Yu Gothic"/>
              </w:rPr>
              <w:t>水やり</w:t>
            </w:r>
          </w:p>
        </w:tc>
        <w:tc>
          <w:tcPr>
            <w:tcW w:w="7087" w:type="dxa"/>
          </w:tcPr>
          <w:p w14:paraId="2C7BBF84" w14:textId="77777777" w:rsidR="008D1A84" w:rsidRDefault="008213B7">
            <w:pPr>
              <w:cnfStyle w:val="000000000000" w:firstRow="0" w:lastRow="0" w:firstColumn="0" w:lastColumn="0" w:oddVBand="0" w:evenVBand="0" w:oddHBand="0" w:evenHBand="0" w:firstRowFirstColumn="0" w:firstRowLastColumn="0" w:lastRowFirstColumn="0" w:lastRowLastColumn="0"/>
            </w:pPr>
            <w:r>
              <w:t>植え付け直後以外は控えめでよい</w:t>
            </w:r>
          </w:p>
        </w:tc>
      </w:tr>
      <w:tr w:rsidR="008D1A84" w14:paraId="142302F6"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32F89F0" w14:textId="77777777" w:rsidR="008D1A84" w:rsidRDefault="008213B7">
            <w:r>
              <w:rPr>
                <w:rFonts w:ascii="Yu Gothic" w:eastAsia="Yu Gothic" w:hAnsi="Yu Gothic"/>
              </w:rPr>
              <w:t>土の最適pH</w:t>
            </w:r>
          </w:p>
        </w:tc>
        <w:tc>
          <w:tcPr>
            <w:tcW w:w="7087" w:type="dxa"/>
          </w:tcPr>
          <w:p w14:paraId="21CB6D0B" w14:textId="77777777" w:rsidR="008D1A84" w:rsidRDefault="008213B7">
            <w:pPr>
              <w:cnfStyle w:val="000000100000" w:firstRow="0" w:lastRow="0" w:firstColumn="0" w:lastColumn="0" w:oddVBand="0" w:evenVBand="0" w:oddHBand="1" w:evenHBand="0" w:firstRowFirstColumn="0" w:firstRowLastColumn="0" w:lastRowFirstColumn="0" w:lastRowLastColumn="0"/>
            </w:pPr>
            <w:r>
              <w:t>pH6.0〜6.5</w:t>
            </w:r>
          </w:p>
        </w:tc>
      </w:tr>
      <w:tr w:rsidR="008D1A84" w14:paraId="639A6C92"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1E35412E" w14:textId="77777777" w:rsidR="008D1A84" w:rsidRDefault="008213B7">
            <w:r>
              <w:rPr>
                <w:rFonts w:ascii="Yu Gothic" w:eastAsia="Yu Gothic" w:hAnsi="Yu Gothic"/>
              </w:rPr>
              <w:t>プランター栽培</w:t>
            </w:r>
          </w:p>
        </w:tc>
        <w:tc>
          <w:tcPr>
            <w:tcW w:w="7087" w:type="dxa"/>
          </w:tcPr>
          <w:p w14:paraId="7C1242D2" w14:textId="77777777" w:rsidR="008D1A84" w:rsidRDefault="008213B7">
            <w:pPr>
              <w:cnfStyle w:val="000000000000" w:firstRow="0" w:lastRow="0" w:firstColumn="0" w:lastColumn="0" w:oddVBand="0" w:evenVBand="0" w:oddHBand="0" w:evenHBand="0" w:firstRowFirstColumn="0" w:firstRowLastColumn="0" w:lastRowFirstColumn="0" w:lastRowLastColumn="0"/>
            </w:pPr>
            <w:r>
              <w:t>△（大型プランターなら可）</w:t>
            </w:r>
          </w:p>
        </w:tc>
      </w:tr>
      <w:tr w:rsidR="008D1A84" w14:paraId="32F1280B"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64407AA" w14:textId="77777777" w:rsidR="008D1A84" w:rsidRDefault="008213B7">
            <w:r>
              <w:rPr>
                <w:rFonts w:ascii="Yu Gothic" w:eastAsia="Yu Gothic" w:hAnsi="Yu Gothic"/>
              </w:rPr>
              <w:t>主な病害虫</w:t>
            </w:r>
          </w:p>
        </w:tc>
        <w:tc>
          <w:tcPr>
            <w:tcW w:w="7087" w:type="dxa"/>
          </w:tcPr>
          <w:p w14:paraId="6AE6CA70" w14:textId="77777777" w:rsidR="008D1A84" w:rsidRDefault="008213B7">
            <w:pPr>
              <w:cnfStyle w:val="000000100000" w:firstRow="0" w:lastRow="0" w:firstColumn="0" w:lastColumn="0" w:oddVBand="0" w:evenVBand="0" w:oddHBand="1" w:evenHBand="0" w:firstRowFirstColumn="0" w:firstRowLastColumn="0" w:lastRowFirstColumn="0" w:lastRowLastColumn="0"/>
            </w:pPr>
            <w:r>
              <w:t>べと病、アブラムシ</w:t>
            </w:r>
          </w:p>
        </w:tc>
      </w:tr>
      <w:tr w:rsidR="008D1A84" w14:paraId="3943B43D"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689A037D" w14:textId="77777777" w:rsidR="008D1A84" w:rsidRDefault="008213B7">
            <w:r>
              <w:rPr>
                <w:rFonts w:ascii="Yu Gothic" w:eastAsia="Yu Gothic" w:hAnsi="Yu Gothic"/>
              </w:rPr>
              <w:t>観察ポイント</w:t>
            </w:r>
          </w:p>
        </w:tc>
        <w:tc>
          <w:tcPr>
            <w:tcW w:w="7087" w:type="dxa"/>
          </w:tcPr>
          <w:p w14:paraId="7784B5E9" w14:textId="77777777" w:rsidR="008D1A84" w:rsidRDefault="008213B7">
            <w:pPr>
              <w:cnfStyle w:val="000000000000" w:firstRow="0" w:lastRow="0" w:firstColumn="0" w:lastColumn="0" w:oddVBand="0" w:evenVBand="0" w:oddHBand="0" w:evenHBand="0" w:firstRowFirstColumn="0" w:firstRowLastColumn="0" w:lastRowFirstColumn="0" w:lastRowLastColumn="0"/>
            </w:pPr>
            <w:r>
              <w:t>葉の倒伏（7〜8割の葉が倒れたら収穫サイン）、球の肥大、分球（球が2つに割れていないか）</w:t>
            </w:r>
          </w:p>
        </w:tc>
      </w:tr>
      <w:tr w:rsidR="008D1A84" w14:paraId="02459F98"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5666717" w14:textId="77777777" w:rsidR="008D1A84" w:rsidRDefault="008213B7">
            <w:r>
              <w:rPr>
                <w:rFonts w:ascii="Yu Gothic" w:eastAsia="Yu Gothic" w:hAnsi="Yu Gothic"/>
              </w:rPr>
              <w:t>規格外への対処</w:t>
            </w:r>
          </w:p>
        </w:tc>
        <w:tc>
          <w:tcPr>
            <w:tcW w:w="7087" w:type="dxa"/>
          </w:tcPr>
          <w:p w14:paraId="748DE2E0" w14:textId="77777777" w:rsidR="008D1A84" w:rsidRDefault="008213B7">
            <w:pPr>
              <w:cnfStyle w:val="000000100000" w:firstRow="0" w:lastRow="0" w:firstColumn="0" w:lastColumn="0" w:oddVBand="0" w:evenVBand="0" w:oddHBand="1" w:evenHBand="0" w:firstRowFirstColumn="0" w:firstRowLastColumn="0" w:lastRowFirstColumn="0" w:lastRowLastColumn="0"/>
            </w:pPr>
            <w:r>
              <w:t>小玉や分球（2つ玉）は肥料切れや株間の詰めすぎが原因。味は変わらないが日持ちしにくいので早めに使い切る。</w:t>
            </w:r>
          </w:p>
        </w:tc>
      </w:tr>
      <w:tr w:rsidR="008D1A84" w14:paraId="092595F2" w14:textId="77777777" w:rsidTr="006815B3">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44083334"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09A13973" w14:textId="77777777" w:rsidR="008D1A84" w:rsidRDefault="008213B7">
            <w:pPr>
              <w:cnfStyle w:val="000000000000" w:firstRow="0" w:lastRow="0" w:firstColumn="0" w:lastColumn="0" w:oddVBand="0" w:evenVBand="0" w:oddHBand="0" w:evenHBand="0" w:firstRowFirstColumn="0" w:firstRowLastColumn="0" w:lastRowFirstColumn="0" w:lastRowLastColumn="0"/>
            </w:pPr>
            <w:r>
              <w:t>冬の間に追肥を2回ほど行うと大きな球に育つ。春以降の追肥は病気の原因になるので控える。</w:t>
            </w:r>
          </w:p>
        </w:tc>
      </w:tr>
      <w:tr w:rsidR="006815B3" w14:paraId="2263A471"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2EB1977" w14:textId="63A85266" w:rsidR="006815B3" w:rsidRPr="006815B3" w:rsidRDefault="006815B3">
            <w:pPr>
              <w:rPr>
                <w:rFonts w:ascii="Yu Gothic" w:eastAsia="Yu Gothic" w:hAnsi="Yu Gothic"/>
              </w:rPr>
            </w:pPr>
            <w:r w:rsidRPr="006815B3">
              <w:rPr>
                <w:rFonts w:ascii="Yu Gothic" w:eastAsia="Yu Gothic" w:hAnsi="Yu Gothic" w:hint="eastAsia"/>
              </w:rPr>
              <w:t>コンパニオンプランツ</w:t>
            </w:r>
          </w:p>
        </w:tc>
        <w:tc>
          <w:tcPr>
            <w:tcW w:w="7087" w:type="dxa"/>
          </w:tcPr>
          <w:p w14:paraId="303CAA72" w14:textId="4B6DFA9B" w:rsidR="006815B3" w:rsidRPr="006815B3" w:rsidRDefault="006815B3">
            <w:pPr>
              <w:cnfStyle w:val="000000100000" w:firstRow="0" w:lastRow="0" w:firstColumn="0" w:lastColumn="0" w:oddVBand="0" w:evenVBand="0" w:oddHBand="1" w:evenHBand="0" w:firstRowFirstColumn="0" w:firstRowLastColumn="0" w:lastRowFirstColumn="0" w:lastRowLastColumn="0"/>
            </w:pPr>
            <w:r w:rsidRPr="006815B3">
              <w:rPr>
                <w:rFonts w:hint="eastAsia"/>
              </w:rPr>
              <w:t>イチゴ、ニンジン、キャベツ</w:t>
            </w:r>
          </w:p>
        </w:tc>
      </w:tr>
    </w:tbl>
    <w:p w14:paraId="08B2192F" w14:textId="77777777" w:rsidR="006815B3" w:rsidRDefault="006815B3" w:rsidP="006815B3">
      <w:pPr>
        <w:spacing w:before="40" w:after="40"/>
      </w:pPr>
      <w:r w:rsidRPr="006815B3">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6815B3" w14:paraId="5F6ABC57" w14:textId="77777777" w:rsidTr="006815B3">
        <w:tc>
          <w:tcPr>
            <w:tcW w:w="819" w:type="dxa"/>
          </w:tcPr>
          <w:p w14:paraId="0532176C" w14:textId="3F1E1E52"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w:t>
            </w:r>
          </w:p>
        </w:tc>
        <w:tc>
          <w:tcPr>
            <w:tcW w:w="819" w:type="dxa"/>
          </w:tcPr>
          <w:p w14:paraId="6DB93D55" w14:textId="017E0BBB"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2</w:t>
            </w:r>
          </w:p>
        </w:tc>
        <w:tc>
          <w:tcPr>
            <w:tcW w:w="819" w:type="dxa"/>
          </w:tcPr>
          <w:p w14:paraId="7672E16F" w14:textId="5B94B38A"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3</w:t>
            </w:r>
          </w:p>
        </w:tc>
        <w:tc>
          <w:tcPr>
            <w:tcW w:w="820" w:type="dxa"/>
          </w:tcPr>
          <w:p w14:paraId="303F4D65" w14:textId="72B88E39"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4</w:t>
            </w:r>
          </w:p>
        </w:tc>
        <w:tc>
          <w:tcPr>
            <w:tcW w:w="820" w:type="dxa"/>
            <w:tcBorders>
              <w:bottom w:val="single" w:sz="4" w:space="0" w:color="auto"/>
            </w:tcBorders>
          </w:tcPr>
          <w:p w14:paraId="0788EF17" w14:textId="2D3504E3"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5</w:t>
            </w:r>
          </w:p>
        </w:tc>
        <w:tc>
          <w:tcPr>
            <w:tcW w:w="820" w:type="dxa"/>
            <w:tcBorders>
              <w:bottom w:val="single" w:sz="4" w:space="0" w:color="auto"/>
            </w:tcBorders>
          </w:tcPr>
          <w:p w14:paraId="2B48FF34" w14:textId="66094CC2"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6</w:t>
            </w:r>
          </w:p>
        </w:tc>
        <w:tc>
          <w:tcPr>
            <w:tcW w:w="820" w:type="dxa"/>
          </w:tcPr>
          <w:p w14:paraId="2A732A0F" w14:textId="0DD29595"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7</w:t>
            </w:r>
          </w:p>
        </w:tc>
        <w:tc>
          <w:tcPr>
            <w:tcW w:w="820" w:type="dxa"/>
          </w:tcPr>
          <w:p w14:paraId="1F2155D2" w14:textId="62C12635"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8</w:t>
            </w:r>
          </w:p>
        </w:tc>
        <w:tc>
          <w:tcPr>
            <w:tcW w:w="820" w:type="dxa"/>
          </w:tcPr>
          <w:p w14:paraId="5CE620FE" w14:textId="26E3981F"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9</w:t>
            </w:r>
          </w:p>
        </w:tc>
        <w:tc>
          <w:tcPr>
            <w:tcW w:w="820" w:type="dxa"/>
          </w:tcPr>
          <w:p w14:paraId="038CA9F6" w14:textId="044FA113"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10</w:t>
            </w:r>
          </w:p>
        </w:tc>
        <w:tc>
          <w:tcPr>
            <w:tcW w:w="820" w:type="dxa"/>
            <w:tcBorders>
              <w:bottom w:val="single" w:sz="4" w:space="0" w:color="auto"/>
            </w:tcBorders>
          </w:tcPr>
          <w:p w14:paraId="4660F53E" w14:textId="7DE31823"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11</w:t>
            </w:r>
          </w:p>
        </w:tc>
        <w:tc>
          <w:tcPr>
            <w:tcW w:w="820" w:type="dxa"/>
          </w:tcPr>
          <w:p w14:paraId="10AD322E" w14:textId="0C21E670"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12</w:t>
            </w:r>
          </w:p>
        </w:tc>
      </w:tr>
      <w:tr w:rsidR="006815B3" w14:paraId="4F31A89B" w14:textId="77777777" w:rsidTr="006815B3">
        <w:tc>
          <w:tcPr>
            <w:tcW w:w="819" w:type="dxa"/>
          </w:tcPr>
          <w:p w14:paraId="1CC84733" w14:textId="77777777" w:rsidR="006815B3" w:rsidRDefault="006815B3" w:rsidP="006815B3">
            <w:pPr>
              <w:spacing w:before="40" w:after="40"/>
            </w:pPr>
          </w:p>
        </w:tc>
        <w:tc>
          <w:tcPr>
            <w:tcW w:w="819" w:type="dxa"/>
          </w:tcPr>
          <w:p w14:paraId="4A603117" w14:textId="77777777" w:rsidR="006815B3" w:rsidRDefault="006815B3" w:rsidP="006815B3">
            <w:pPr>
              <w:spacing w:before="40" w:after="40"/>
            </w:pPr>
          </w:p>
        </w:tc>
        <w:tc>
          <w:tcPr>
            <w:tcW w:w="819" w:type="dxa"/>
          </w:tcPr>
          <w:p w14:paraId="674816B8" w14:textId="77777777" w:rsidR="006815B3" w:rsidRDefault="006815B3" w:rsidP="006815B3">
            <w:pPr>
              <w:spacing w:before="40" w:after="40"/>
            </w:pPr>
          </w:p>
        </w:tc>
        <w:tc>
          <w:tcPr>
            <w:tcW w:w="820" w:type="dxa"/>
          </w:tcPr>
          <w:p w14:paraId="539C891A" w14:textId="77777777" w:rsidR="006815B3" w:rsidRDefault="006815B3" w:rsidP="006815B3">
            <w:pPr>
              <w:spacing w:before="40" w:after="40"/>
            </w:pPr>
          </w:p>
        </w:tc>
        <w:tc>
          <w:tcPr>
            <w:tcW w:w="820" w:type="dxa"/>
            <w:shd w:val="clear" w:color="auto" w:fill="C6EFCE"/>
          </w:tcPr>
          <w:p w14:paraId="374498BE" w14:textId="77777777" w:rsidR="006815B3" w:rsidRDefault="006815B3" w:rsidP="006815B3">
            <w:pPr>
              <w:spacing w:before="40" w:after="40"/>
            </w:pPr>
          </w:p>
        </w:tc>
        <w:tc>
          <w:tcPr>
            <w:tcW w:w="820" w:type="dxa"/>
            <w:shd w:val="clear" w:color="auto" w:fill="C6EFCE"/>
          </w:tcPr>
          <w:p w14:paraId="5DA472E2" w14:textId="77777777" w:rsidR="006815B3" w:rsidRDefault="006815B3" w:rsidP="006815B3">
            <w:pPr>
              <w:spacing w:before="40" w:after="40"/>
            </w:pPr>
          </w:p>
        </w:tc>
        <w:tc>
          <w:tcPr>
            <w:tcW w:w="820" w:type="dxa"/>
          </w:tcPr>
          <w:p w14:paraId="08D83B58" w14:textId="77777777" w:rsidR="006815B3" w:rsidRDefault="006815B3" w:rsidP="006815B3">
            <w:pPr>
              <w:spacing w:before="40" w:after="40"/>
            </w:pPr>
          </w:p>
        </w:tc>
        <w:tc>
          <w:tcPr>
            <w:tcW w:w="820" w:type="dxa"/>
          </w:tcPr>
          <w:p w14:paraId="6A696061" w14:textId="77777777" w:rsidR="006815B3" w:rsidRDefault="006815B3" w:rsidP="006815B3">
            <w:pPr>
              <w:spacing w:before="40" w:after="40"/>
            </w:pPr>
          </w:p>
        </w:tc>
        <w:tc>
          <w:tcPr>
            <w:tcW w:w="820" w:type="dxa"/>
          </w:tcPr>
          <w:p w14:paraId="67A35907" w14:textId="77777777" w:rsidR="006815B3" w:rsidRDefault="006815B3" w:rsidP="006815B3">
            <w:pPr>
              <w:spacing w:before="40" w:after="40"/>
            </w:pPr>
          </w:p>
        </w:tc>
        <w:tc>
          <w:tcPr>
            <w:tcW w:w="820" w:type="dxa"/>
          </w:tcPr>
          <w:p w14:paraId="009B620D" w14:textId="77777777" w:rsidR="006815B3" w:rsidRDefault="006815B3" w:rsidP="006815B3">
            <w:pPr>
              <w:spacing w:before="40" w:after="40"/>
            </w:pPr>
          </w:p>
        </w:tc>
        <w:tc>
          <w:tcPr>
            <w:tcW w:w="820" w:type="dxa"/>
            <w:shd w:val="clear" w:color="auto" w:fill="FFE0B2"/>
          </w:tcPr>
          <w:p w14:paraId="640D2D8A" w14:textId="77777777" w:rsidR="006815B3" w:rsidRDefault="006815B3" w:rsidP="006815B3">
            <w:pPr>
              <w:spacing w:before="40" w:after="40"/>
            </w:pPr>
          </w:p>
        </w:tc>
        <w:tc>
          <w:tcPr>
            <w:tcW w:w="820" w:type="dxa"/>
          </w:tcPr>
          <w:p w14:paraId="6898F666" w14:textId="77777777" w:rsidR="006815B3" w:rsidRDefault="006815B3" w:rsidP="006815B3">
            <w:pPr>
              <w:spacing w:before="40" w:after="40"/>
            </w:pPr>
          </w:p>
        </w:tc>
      </w:tr>
    </w:tbl>
    <w:p w14:paraId="64D796DF" w14:textId="77777777" w:rsidR="006815B3" w:rsidRDefault="006815B3" w:rsidP="006815B3">
      <w:pPr>
        <w:spacing w:before="40" w:after="40"/>
      </w:pPr>
      <w:r w:rsidRPr="006815B3">
        <w:rPr>
          <w:rFonts w:hint="eastAsia"/>
          <w:sz w:val="16"/>
          <w:shd w:val="clear" w:color="auto" w:fill="FFE0B2"/>
        </w:rPr>
        <w:t>植え付け</w:t>
      </w:r>
      <w:r>
        <w:rPr>
          <w:rFonts w:hint="eastAsia"/>
        </w:rPr>
        <w:t xml:space="preserve">　　</w:t>
      </w:r>
      <w:r w:rsidRPr="006815B3">
        <w:rPr>
          <w:rFonts w:hint="eastAsia"/>
          <w:sz w:val="16"/>
          <w:shd w:val="clear" w:color="auto" w:fill="C6EFCE"/>
        </w:rPr>
        <w:t>収穫</w:t>
      </w:r>
    </w:p>
    <w:p w14:paraId="01F61BFE" w14:textId="55D844E3" w:rsidR="008D1A84" w:rsidRDefault="008213B7">
      <w:r>
        <w:rPr>
          <w:rFonts w:ascii="Yu Gothic" w:eastAsia="Yu Gothic" w:hAnsi="Yu Gothic"/>
          <w:b/>
        </w:rPr>
        <w:t>成長ステージのポイント（チェックリスト）</w:t>
      </w:r>
    </w:p>
    <w:p w14:paraId="599C7FCB" w14:textId="77777777" w:rsidR="008D1A84" w:rsidRDefault="008213B7">
      <w:pPr>
        <w:pStyle w:val="a0"/>
      </w:pPr>
      <w:r>
        <w:rPr>
          <w:rFonts w:ascii="Yu Gothic" w:eastAsia="Yu Gothic" w:hAnsi="Yu Gothic"/>
          <w:b/>
        </w:rPr>
        <w:t>☐ 植え付け直後：</w:t>
      </w:r>
      <w:r>
        <w:t>苗はマルチの穴に対して浅植えにし、根が浮かないよう軽く押さえる。</w:t>
      </w:r>
    </w:p>
    <w:p w14:paraId="63DF6224" w14:textId="77777777" w:rsidR="008D1A84" w:rsidRDefault="008213B7">
      <w:pPr>
        <w:pStyle w:val="a0"/>
      </w:pPr>
      <w:r>
        <w:rPr>
          <w:rFonts w:ascii="Yu Gothic" w:eastAsia="Yu Gothic" w:hAnsi="Yu Gothic"/>
          <w:b/>
        </w:rPr>
        <w:t>☐ 冬の間：</w:t>
      </w:r>
      <w:r>
        <w:t>12月と2月頃の2回、追肥を行い球の肥大を促す。</w:t>
      </w:r>
    </w:p>
    <w:p w14:paraId="0BC4F64B" w14:textId="77777777" w:rsidR="008D1A84" w:rsidRDefault="008213B7">
      <w:pPr>
        <w:pStyle w:val="a0"/>
      </w:pPr>
      <w:r>
        <w:rPr>
          <w:rFonts w:ascii="Yu Gothic" w:eastAsia="Yu Gothic" w:hAnsi="Yu Gothic"/>
          <w:b/>
        </w:rPr>
        <w:t>☐ 春以降：</w:t>
      </w:r>
      <w:r>
        <w:t>追肥は病気の原因になるので打ち切る。</w:t>
      </w:r>
    </w:p>
    <w:p w14:paraId="1E294E59" w14:textId="77777777" w:rsidR="008D1A84" w:rsidRDefault="008213B7">
      <w:pPr>
        <w:pStyle w:val="a0"/>
      </w:pPr>
      <w:r>
        <w:rPr>
          <w:rFonts w:ascii="Yu Gothic" w:eastAsia="Yu Gothic" w:hAnsi="Yu Gothic"/>
          <w:b/>
        </w:rPr>
        <w:t>☐ 収穫期：</w:t>
      </w:r>
      <w:r>
        <w:t>葉の7〜8割が倒れたら収穫の合図。晴天が続く日を選んで掘り上げる。</w:t>
      </w:r>
    </w:p>
    <w:p w14:paraId="31AF8187" w14:textId="77777777" w:rsidR="008D1A84" w:rsidRDefault="008D1A84"/>
    <w:p w14:paraId="3C212379" w14:textId="77777777" w:rsidR="006815B3" w:rsidRPr="006815B3" w:rsidRDefault="006815B3" w:rsidP="006815B3">
      <w:pPr>
        <w:spacing w:before="40" w:after="40"/>
        <w:rPr>
          <w:rFonts w:ascii="Yu Gothic" w:eastAsia="Yu Gothic" w:hAnsi="Yu Gothic"/>
          <w:b/>
        </w:rPr>
      </w:pPr>
      <w:r w:rsidRPr="006815B3">
        <w:rPr>
          <w:rFonts w:ascii="Yu Gothic" w:eastAsia="Yu Gothic" w:hAnsi="Yu Gothic" w:hint="eastAsia"/>
          <w:b/>
        </w:rPr>
        <w:t>栽培メモ</w:t>
      </w:r>
    </w:p>
    <w:p w14:paraId="579E5863" w14:textId="77777777" w:rsidR="006815B3" w:rsidRDefault="006815B3" w:rsidP="006815B3">
      <w:pPr>
        <w:pBdr>
          <w:bottom w:val="single" w:sz="4" w:space="1" w:color="auto"/>
        </w:pBdr>
        <w:spacing w:before="160" w:after="0"/>
      </w:pPr>
    </w:p>
    <w:p w14:paraId="3508DFAD" w14:textId="5E5AACA7" w:rsidR="008D1A84" w:rsidRDefault="008213B7" w:rsidP="00486E15">
      <w:pPr>
        <w:pStyle w:val="21"/>
        <w:pageBreakBefore/>
      </w:pPr>
      <w:r>
        <w:rPr>
          <w:rFonts w:ascii="Yu Gothic" w:eastAsia="Yu Gothic" w:hAnsi="Yu Gothic"/>
        </w:rPr>
        <w:lastRenderedPageBreak/>
        <w:t>そら豆</w:t>
      </w:r>
    </w:p>
    <w:tbl>
      <w:tblPr>
        <w:tblStyle w:val="2c"/>
        <w:tblW w:w="0" w:type="auto"/>
        <w:tblLayout w:type="fixed"/>
        <w:tblLook w:val="04A0" w:firstRow="1" w:lastRow="0" w:firstColumn="1" w:lastColumn="0" w:noHBand="0" w:noVBand="1"/>
      </w:tblPr>
      <w:tblGrid>
        <w:gridCol w:w="1814"/>
        <w:gridCol w:w="7087"/>
      </w:tblGrid>
      <w:tr w:rsidR="008D1A84" w14:paraId="302863BE"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079BC33" w14:textId="77777777" w:rsidR="008D1A84" w:rsidRDefault="008213B7">
            <w:r>
              <w:rPr>
                <w:rFonts w:ascii="Yu Gothic" w:eastAsia="Yu Gothic" w:hAnsi="Yu Gothic"/>
              </w:rPr>
              <w:t>科名</w:t>
            </w:r>
          </w:p>
        </w:tc>
        <w:tc>
          <w:tcPr>
            <w:tcW w:w="7087" w:type="dxa"/>
          </w:tcPr>
          <w:p w14:paraId="4935CDE3" w14:textId="77777777" w:rsidR="008D1A84" w:rsidRDefault="008213B7">
            <w:pPr>
              <w:cnfStyle w:val="100000000000" w:firstRow="1" w:lastRow="0" w:firstColumn="0" w:lastColumn="0" w:oddVBand="0" w:evenVBand="0" w:oddHBand="0" w:evenHBand="0" w:firstRowFirstColumn="0" w:firstRowLastColumn="0" w:lastRowFirstColumn="0" w:lastRowLastColumn="0"/>
            </w:pPr>
            <w:r>
              <w:t>マメ科</w:t>
            </w:r>
          </w:p>
        </w:tc>
      </w:tr>
      <w:tr w:rsidR="008D1A84" w14:paraId="0BF1E1C9"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887478B" w14:textId="77777777" w:rsidR="008D1A84" w:rsidRDefault="008213B7">
            <w:r>
              <w:rPr>
                <w:rFonts w:ascii="Yu Gothic" w:eastAsia="Yu Gothic" w:hAnsi="Yu Gothic"/>
              </w:rPr>
              <w:t>種まき・植え付け</w:t>
            </w:r>
          </w:p>
        </w:tc>
        <w:tc>
          <w:tcPr>
            <w:tcW w:w="7087" w:type="dxa"/>
          </w:tcPr>
          <w:p w14:paraId="18D058F8" w14:textId="77777777" w:rsidR="008D1A84" w:rsidRDefault="008213B7">
            <w:pPr>
              <w:cnfStyle w:val="000000100000" w:firstRow="0" w:lastRow="0" w:firstColumn="0" w:lastColumn="0" w:oddVBand="0" w:evenVBand="0" w:oddHBand="1" w:evenHBand="0" w:firstRowFirstColumn="0" w:firstRowLastColumn="0" w:lastRowFirstColumn="0" w:lastRowLastColumn="0"/>
            </w:pPr>
            <w:r>
              <w:t>種まき10月下旬〜11月</w:t>
            </w:r>
          </w:p>
        </w:tc>
      </w:tr>
      <w:tr w:rsidR="008D1A84" w14:paraId="79AD8880"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596F9EA1" w14:textId="77777777" w:rsidR="008D1A84" w:rsidRDefault="008213B7">
            <w:r>
              <w:rPr>
                <w:rFonts w:ascii="Yu Gothic" w:eastAsia="Yu Gothic" w:hAnsi="Yu Gothic"/>
              </w:rPr>
              <w:t>収穫時期</w:t>
            </w:r>
          </w:p>
        </w:tc>
        <w:tc>
          <w:tcPr>
            <w:tcW w:w="7087" w:type="dxa"/>
          </w:tcPr>
          <w:p w14:paraId="2A2572B0" w14:textId="77777777" w:rsidR="008D1A84" w:rsidRDefault="008213B7">
            <w:pPr>
              <w:cnfStyle w:val="000000000000" w:firstRow="0" w:lastRow="0" w:firstColumn="0" w:lastColumn="0" w:oddVBand="0" w:evenVBand="0" w:oddHBand="0" w:evenHBand="0" w:firstRowFirstColumn="0" w:firstRowLastColumn="0" w:lastRowFirstColumn="0" w:lastRowLastColumn="0"/>
            </w:pPr>
            <w:r>
              <w:t>翌年5月〜6月</w:t>
            </w:r>
          </w:p>
        </w:tc>
      </w:tr>
      <w:tr w:rsidR="008D1A84" w14:paraId="7F0D9C6B"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15A8A0B" w14:textId="77777777" w:rsidR="008D1A84" w:rsidRDefault="008213B7">
            <w:r>
              <w:rPr>
                <w:rFonts w:ascii="Yu Gothic" w:eastAsia="Yu Gothic" w:hAnsi="Yu Gothic"/>
              </w:rPr>
              <w:t>日当たり</w:t>
            </w:r>
          </w:p>
        </w:tc>
        <w:tc>
          <w:tcPr>
            <w:tcW w:w="7087" w:type="dxa"/>
          </w:tcPr>
          <w:p w14:paraId="596E7F11"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59000D10"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4836AEA1" w14:textId="77777777" w:rsidR="008D1A84" w:rsidRDefault="008213B7">
            <w:r>
              <w:rPr>
                <w:rFonts w:ascii="Yu Gothic" w:eastAsia="Yu Gothic" w:hAnsi="Yu Gothic"/>
              </w:rPr>
              <w:t>水やり</w:t>
            </w:r>
          </w:p>
        </w:tc>
        <w:tc>
          <w:tcPr>
            <w:tcW w:w="7087" w:type="dxa"/>
          </w:tcPr>
          <w:p w14:paraId="74D636C5" w14:textId="77777777" w:rsidR="008D1A84" w:rsidRDefault="008213B7">
            <w:pPr>
              <w:cnfStyle w:val="000000000000" w:firstRow="0" w:lastRow="0" w:firstColumn="0" w:lastColumn="0" w:oddVBand="0" w:evenVBand="0" w:oddHBand="0" w:evenHBand="0" w:firstRowFirstColumn="0" w:firstRowLastColumn="0" w:lastRowFirstColumn="0" w:lastRowLastColumn="0"/>
            </w:pPr>
            <w:r>
              <w:t>土の表面が乾いたらたっぷり</w:t>
            </w:r>
          </w:p>
        </w:tc>
      </w:tr>
      <w:tr w:rsidR="008D1A84" w14:paraId="7F2BE928"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202156C" w14:textId="77777777" w:rsidR="008D1A84" w:rsidRDefault="008213B7">
            <w:r>
              <w:rPr>
                <w:rFonts w:ascii="Yu Gothic" w:eastAsia="Yu Gothic" w:hAnsi="Yu Gothic"/>
              </w:rPr>
              <w:t>土の最適pH</w:t>
            </w:r>
          </w:p>
        </w:tc>
        <w:tc>
          <w:tcPr>
            <w:tcW w:w="7087" w:type="dxa"/>
          </w:tcPr>
          <w:p w14:paraId="54FCBEAE" w14:textId="77777777" w:rsidR="008D1A84" w:rsidRDefault="008213B7">
            <w:pPr>
              <w:cnfStyle w:val="000000100000" w:firstRow="0" w:lastRow="0" w:firstColumn="0" w:lastColumn="0" w:oddVBand="0" w:evenVBand="0" w:oddHBand="1" w:evenHBand="0" w:firstRowFirstColumn="0" w:firstRowLastColumn="0" w:lastRowFirstColumn="0" w:lastRowLastColumn="0"/>
            </w:pPr>
            <w:r>
              <w:t>pH6.5〜7.0（酸性を嫌う）</w:t>
            </w:r>
          </w:p>
        </w:tc>
      </w:tr>
      <w:tr w:rsidR="008D1A84" w14:paraId="644E87D4"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529C9C77" w14:textId="77777777" w:rsidR="008D1A84" w:rsidRDefault="008213B7">
            <w:r>
              <w:rPr>
                <w:rFonts w:ascii="Yu Gothic" w:eastAsia="Yu Gothic" w:hAnsi="Yu Gothic"/>
              </w:rPr>
              <w:t>プランター栽培</w:t>
            </w:r>
          </w:p>
        </w:tc>
        <w:tc>
          <w:tcPr>
            <w:tcW w:w="7087" w:type="dxa"/>
          </w:tcPr>
          <w:p w14:paraId="5D2B61A9" w14:textId="77777777" w:rsidR="008D1A84" w:rsidRDefault="008213B7">
            <w:pPr>
              <w:cnfStyle w:val="000000000000" w:firstRow="0" w:lastRow="0" w:firstColumn="0" w:lastColumn="0" w:oddVBand="0" w:evenVBand="0" w:oddHBand="0" w:evenHBand="0" w:firstRowFirstColumn="0" w:firstRowLastColumn="0" w:lastRowFirstColumn="0" w:lastRowLastColumn="0"/>
            </w:pPr>
            <w:r>
              <w:t>○</w:t>
            </w:r>
          </w:p>
        </w:tc>
      </w:tr>
      <w:tr w:rsidR="008D1A84" w14:paraId="04E7EEDE"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3BDBE63" w14:textId="77777777" w:rsidR="008D1A84" w:rsidRDefault="008213B7">
            <w:r>
              <w:rPr>
                <w:rFonts w:ascii="Yu Gothic" w:eastAsia="Yu Gothic" w:hAnsi="Yu Gothic"/>
              </w:rPr>
              <w:t>主な病害虫</w:t>
            </w:r>
          </w:p>
        </w:tc>
        <w:tc>
          <w:tcPr>
            <w:tcW w:w="7087" w:type="dxa"/>
          </w:tcPr>
          <w:p w14:paraId="113DA4CC" w14:textId="77777777" w:rsidR="008D1A84" w:rsidRDefault="008213B7">
            <w:pPr>
              <w:cnfStyle w:val="000000100000" w:firstRow="0" w:lastRow="0" w:firstColumn="0" w:lastColumn="0" w:oddVBand="0" w:evenVBand="0" w:oddHBand="1" w:evenHBand="0" w:firstRowFirstColumn="0" w:firstRowLastColumn="0" w:lastRowFirstColumn="0" w:lastRowLastColumn="0"/>
            </w:pPr>
            <w:r>
              <w:t>アブラムシ（特に春先に多発）</w:t>
            </w:r>
          </w:p>
        </w:tc>
      </w:tr>
      <w:tr w:rsidR="008D1A84" w14:paraId="17FCA51E"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50C37C6F" w14:textId="77777777" w:rsidR="008D1A84" w:rsidRDefault="008213B7">
            <w:r>
              <w:rPr>
                <w:rFonts w:ascii="Yu Gothic" w:eastAsia="Yu Gothic" w:hAnsi="Yu Gothic"/>
              </w:rPr>
              <w:t>観察ポイント</w:t>
            </w:r>
          </w:p>
        </w:tc>
        <w:tc>
          <w:tcPr>
            <w:tcW w:w="7087" w:type="dxa"/>
          </w:tcPr>
          <w:p w14:paraId="76899A98" w14:textId="77777777" w:rsidR="008D1A84" w:rsidRDefault="008213B7">
            <w:pPr>
              <w:cnfStyle w:val="000000000000" w:firstRow="0" w:lastRow="0" w:firstColumn="0" w:lastColumn="0" w:oddVBand="0" w:evenVBand="0" w:oddHBand="0" w:evenHBand="0" w:firstRowFirstColumn="0" w:firstRowLastColumn="0" w:lastRowFirstColumn="0" w:lastRowLastColumn="0"/>
            </w:pPr>
            <w:r>
              <w:t>さやの向き（下向き→上向きへの変化）、背筋（黒い筋）の色づき、アブラムシの発生状況（新芽の先端を重点チェック）</w:t>
            </w:r>
          </w:p>
        </w:tc>
      </w:tr>
      <w:tr w:rsidR="008D1A84" w14:paraId="253453C3"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25738F4" w14:textId="77777777" w:rsidR="008D1A84" w:rsidRDefault="008213B7">
            <w:r>
              <w:rPr>
                <w:rFonts w:ascii="Yu Gothic" w:eastAsia="Yu Gothic" w:hAnsi="Yu Gothic"/>
              </w:rPr>
              <w:t>規格外への対処</w:t>
            </w:r>
          </w:p>
        </w:tc>
        <w:tc>
          <w:tcPr>
            <w:tcW w:w="7087" w:type="dxa"/>
          </w:tcPr>
          <w:p w14:paraId="7730C64C" w14:textId="77777777" w:rsidR="008D1A84" w:rsidRDefault="008213B7">
            <w:pPr>
              <w:cnfStyle w:val="000000100000" w:firstRow="0" w:lastRow="0" w:firstColumn="0" w:lastColumn="0" w:oddVBand="0" w:evenVBand="0" w:oddHBand="1" w:evenHBand="0" w:firstRowFirstColumn="0" w:firstRowLastColumn="0" w:lastRowFirstColumn="0" w:lastRowLastColumn="0"/>
            </w:pPr>
            <w:r>
              <w:t>実入りが少ない・小さいさやは肥料や水分不足が原因だが味に問題はない。収穫が遅れて背筋が真っ黒になった豆は硬くなるので早めに茹でる。</w:t>
            </w:r>
          </w:p>
        </w:tc>
      </w:tr>
      <w:tr w:rsidR="008D1A84" w14:paraId="6293E3D3" w14:textId="77777777" w:rsidTr="006815B3">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637E26F2"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79A8FA36" w14:textId="77777777" w:rsidR="008D1A84" w:rsidRDefault="008213B7">
            <w:pPr>
              <w:cnfStyle w:val="000000000000" w:firstRow="0" w:lastRow="0" w:firstColumn="0" w:lastColumn="0" w:oddVBand="0" w:evenVBand="0" w:oddHBand="0" w:evenHBand="0" w:firstRowFirstColumn="0" w:firstRowLastColumn="0" w:lastRowFirstColumn="0" w:lastRowLastColumn="0"/>
            </w:pPr>
            <w:r>
              <w:t>さやが下向きから上向きに変わり、背筋（黒い筋）が出た頃が収穫の目安。</w:t>
            </w:r>
          </w:p>
        </w:tc>
      </w:tr>
      <w:tr w:rsidR="006815B3" w14:paraId="1885D9F1"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EAFF23A" w14:textId="6206B695" w:rsidR="006815B3" w:rsidRPr="006815B3" w:rsidRDefault="006815B3">
            <w:pPr>
              <w:rPr>
                <w:rFonts w:ascii="Yu Gothic" w:eastAsia="Yu Gothic" w:hAnsi="Yu Gothic"/>
              </w:rPr>
            </w:pPr>
            <w:r w:rsidRPr="006815B3">
              <w:rPr>
                <w:rFonts w:ascii="Yu Gothic" w:eastAsia="Yu Gothic" w:hAnsi="Yu Gothic" w:hint="eastAsia"/>
              </w:rPr>
              <w:t>コンパニオンプランツ</w:t>
            </w:r>
          </w:p>
        </w:tc>
        <w:tc>
          <w:tcPr>
            <w:tcW w:w="7087" w:type="dxa"/>
          </w:tcPr>
          <w:p w14:paraId="0EEC40FD" w14:textId="36976FA2" w:rsidR="006815B3" w:rsidRPr="006815B3" w:rsidRDefault="006815B3">
            <w:pPr>
              <w:cnfStyle w:val="000000100000" w:firstRow="0" w:lastRow="0" w:firstColumn="0" w:lastColumn="0" w:oddVBand="0" w:evenVBand="0" w:oddHBand="1" w:evenHBand="0" w:firstRowFirstColumn="0" w:firstRowLastColumn="0" w:lastRowFirstColumn="0" w:lastRowLastColumn="0"/>
            </w:pPr>
            <w:r w:rsidRPr="006815B3">
              <w:rPr>
                <w:rFonts w:hint="eastAsia"/>
              </w:rPr>
              <w:t>ジャガイモ、レタス</w:t>
            </w:r>
          </w:p>
        </w:tc>
      </w:tr>
    </w:tbl>
    <w:p w14:paraId="79C897F5" w14:textId="77777777" w:rsidR="006815B3" w:rsidRDefault="006815B3" w:rsidP="006815B3">
      <w:pPr>
        <w:spacing w:before="40" w:after="40"/>
      </w:pPr>
      <w:r w:rsidRPr="006815B3">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6815B3" w14:paraId="0CEB6489" w14:textId="77777777" w:rsidTr="006815B3">
        <w:tc>
          <w:tcPr>
            <w:tcW w:w="819" w:type="dxa"/>
          </w:tcPr>
          <w:p w14:paraId="5A55A0E8" w14:textId="16C66ED0"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w:t>
            </w:r>
          </w:p>
        </w:tc>
        <w:tc>
          <w:tcPr>
            <w:tcW w:w="819" w:type="dxa"/>
          </w:tcPr>
          <w:p w14:paraId="220AC16B" w14:textId="5595D496"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2</w:t>
            </w:r>
          </w:p>
        </w:tc>
        <w:tc>
          <w:tcPr>
            <w:tcW w:w="819" w:type="dxa"/>
          </w:tcPr>
          <w:p w14:paraId="11AAF73F" w14:textId="70097314"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3</w:t>
            </w:r>
          </w:p>
        </w:tc>
        <w:tc>
          <w:tcPr>
            <w:tcW w:w="820" w:type="dxa"/>
          </w:tcPr>
          <w:p w14:paraId="66DBE967" w14:textId="3590B862"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4</w:t>
            </w:r>
          </w:p>
        </w:tc>
        <w:tc>
          <w:tcPr>
            <w:tcW w:w="820" w:type="dxa"/>
            <w:tcBorders>
              <w:bottom w:val="single" w:sz="4" w:space="0" w:color="auto"/>
            </w:tcBorders>
          </w:tcPr>
          <w:p w14:paraId="1D95F321" w14:textId="0BFE53A8"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5</w:t>
            </w:r>
          </w:p>
        </w:tc>
        <w:tc>
          <w:tcPr>
            <w:tcW w:w="820" w:type="dxa"/>
            <w:tcBorders>
              <w:bottom w:val="single" w:sz="4" w:space="0" w:color="auto"/>
            </w:tcBorders>
          </w:tcPr>
          <w:p w14:paraId="1C9D033F" w14:textId="36DC1585"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6</w:t>
            </w:r>
          </w:p>
        </w:tc>
        <w:tc>
          <w:tcPr>
            <w:tcW w:w="820" w:type="dxa"/>
          </w:tcPr>
          <w:p w14:paraId="4E923B96" w14:textId="34325FB7"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7</w:t>
            </w:r>
          </w:p>
        </w:tc>
        <w:tc>
          <w:tcPr>
            <w:tcW w:w="820" w:type="dxa"/>
          </w:tcPr>
          <w:p w14:paraId="5B04D011" w14:textId="0B8EC580"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8</w:t>
            </w:r>
          </w:p>
        </w:tc>
        <w:tc>
          <w:tcPr>
            <w:tcW w:w="820" w:type="dxa"/>
          </w:tcPr>
          <w:p w14:paraId="62AF0F90" w14:textId="7F3B870E"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9</w:t>
            </w:r>
          </w:p>
        </w:tc>
        <w:tc>
          <w:tcPr>
            <w:tcW w:w="820" w:type="dxa"/>
            <w:tcBorders>
              <w:bottom w:val="single" w:sz="4" w:space="0" w:color="auto"/>
            </w:tcBorders>
          </w:tcPr>
          <w:p w14:paraId="70F4FD06" w14:textId="29B90FD6"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10</w:t>
            </w:r>
          </w:p>
        </w:tc>
        <w:tc>
          <w:tcPr>
            <w:tcW w:w="820" w:type="dxa"/>
            <w:tcBorders>
              <w:bottom w:val="single" w:sz="4" w:space="0" w:color="auto"/>
            </w:tcBorders>
          </w:tcPr>
          <w:p w14:paraId="019BB6BC" w14:textId="3BA14003"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11</w:t>
            </w:r>
          </w:p>
        </w:tc>
        <w:tc>
          <w:tcPr>
            <w:tcW w:w="820" w:type="dxa"/>
          </w:tcPr>
          <w:p w14:paraId="4DBDFEF9" w14:textId="34218091"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12</w:t>
            </w:r>
          </w:p>
        </w:tc>
      </w:tr>
      <w:tr w:rsidR="006815B3" w14:paraId="1A0D997F" w14:textId="77777777" w:rsidTr="006815B3">
        <w:tc>
          <w:tcPr>
            <w:tcW w:w="819" w:type="dxa"/>
          </w:tcPr>
          <w:p w14:paraId="3D7CA50D" w14:textId="77777777" w:rsidR="006815B3" w:rsidRDefault="006815B3" w:rsidP="006815B3">
            <w:pPr>
              <w:spacing w:before="40" w:after="40"/>
            </w:pPr>
          </w:p>
        </w:tc>
        <w:tc>
          <w:tcPr>
            <w:tcW w:w="819" w:type="dxa"/>
          </w:tcPr>
          <w:p w14:paraId="71D4AFEC" w14:textId="77777777" w:rsidR="006815B3" w:rsidRDefault="006815B3" w:rsidP="006815B3">
            <w:pPr>
              <w:spacing w:before="40" w:after="40"/>
            </w:pPr>
          </w:p>
        </w:tc>
        <w:tc>
          <w:tcPr>
            <w:tcW w:w="819" w:type="dxa"/>
          </w:tcPr>
          <w:p w14:paraId="076DE687" w14:textId="77777777" w:rsidR="006815B3" w:rsidRDefault="006815B3" w:rsidP="006815B3">
            <w:pPr>
              <w:spacing w:before="40" w:after="40"/>
            </w:pPr>
          </w:p>
        </w:tc>
        <w:tc>
          <w:tcPr>
            <w:tcW w:w="820" w:type="dxa"/>
          </w:tcPr>
          <w:p w14:paraId="1E316AD7" w14:textId="77777777" w:rsidR="006815B3" w:rsidRDefault="006815B3" w:rsidP="006815B3">
            <w:pPr>
              <w:spacing w:before="40" w:after="40"/>
            </w:pPr>
          </w:p>
        </w:tc>
        <w:tc>
          <w:tcPr>
            <w:tcW w:w="820" w:type="dxa"/>
            <w:shd w:val="clear" w:color="auto" w:fill="C6EFCE"/>
          </w:tcPr>
          <w:p w14:paraId="68DC6A82" w14:textId="77777777" w:rsidR="006815B3" w:rsidRDefault="006815B3" w:rsidP="006815B3">
            <w:pPr>
              <w:spacing w:before="40" w:after="40"/>
            </w:pPr>
          </w:p>
        </w:tc>
        <w:tc>
          <w:tcPr>
            <w:tcW w:w="820" w:type="dxa"/>
            <w:shd w:val="clear" w:color="auto" w:fill="C6EFCE"/>
          </w:tcPr>
          <w:p w14:paraId="6AEEE41A" w14:textId="77777777" w:rsidR="006815B3" w:rsidRDefault="006815B3" w:rsidP="006815B3">
            <w:pPr>
              <w:spacing w:before="40" w:after="40"/>
            </w:pPr>
          </w:p>
        </w:tc>
        <w:tc>
          <w:tcPr>
            <w:tcW w:w="820" w:type="dxa"/>
          </w:tcPr>
          <w:p w14:paraId="69B1A258" w14:textId="77777777" w:rsidR="006815B3" w:rsidRDefault="006815B3" w:rsidP="006815B3">
            <w:pPr>
              <w:spacing w:before="40" w:after="40"/>
            </w:pPr>
          </w:p>
        </w:tc>
        <w:tc>
          <w:tcPr>
            <w:tcW w:w="820" w:type="dxa"/>
          </w:tcPr>
          <w:p w14:paraId="5EADEF32" w14:textId="77777777" w:rsidR="006815B3" w:rsidRDefault="006815B3" w:rsidP="006815B3">
            <w:pPr>
              <w:spacing w:before="40" w:after="40"/>
            </w:pPr>
          </w:p>
        </w:tc>
        <w:tc>
          <w:tcPr>
            <w:tcW w:w="820" w:type="dxa"/>
          </w:tcPr>
          <w:p w14:paraId="51BE3A36" w14:textId="77777777" w:rsidR="006815B3" w:rsidRDefault="006815B3" w:rsidP="006815B3">
            <w:pPr>
              <w:spacing w:before="40" w:after="40"/>
            </w:pPr>
          </w:p>
        </w:tc>
        <w:tc>
          <w:tcPr>
            <w:tcW w:w="820" w:type="dxa"/>
            <w:shd w:val="clear" w:color="auto" w:fill="FFE0B2"/>
          </w:tcPr>
          <w:p w14:paraId="09CC1CC9" w14:textId="77777777" w:rsidR="006815B3" w:rsidRDefault="006815B3" w:rsidP="006815B3">
            <w:pPr>
              <w:spacing w:before="40" w:after="40"/>
            </w:pPr>
          </w:p>
        </w:tc>
        <w:tc>
          <w:tcPr>
            <w:tcW w:w="820" w:type="dxa"/>
            <w:shd w:val="clear" w:color="auto" w:fill="FFE0B2"/>
          </w:tcPr>
          <w:p w14:paraId="76790576" w14:textId="77777777" w:rsidR="006815B3" w:rsidRDefault="006815B3" w:rsidP="006815B3">
            <w:pPr>
              <w:spacing w:before="40" w:after="40"/>
            </w:pPr>
          </w:p>
        </w:tc>
        <w:tc>
          <w:tcPr>
            <w:tcW w:w="820" w:type="dxa"/>
          </w:tcPr>
          <w:p w14:paraId="1BD373C9" w14:textId="77777777" w:rsidR="006815B3" w:rsidRDefault="006815B3" w:rsidP="006815B3">
            <w:pPr>
              <w:spacing w:before="40" w:after="40"/>
            </w:pPr>
          </w:p>
        </w:tc>
      </w:tr>
    </w:tbl>
    <w:p w14:paraId="60C31CDB" w14:textId="77777777" w:rsidR="006815B3" w:rsidRDefault="006815B3" w:rsidP="006815B3">
      <w:pPr>
        <w:spacing w:before="40" w:after="40"/>
      </w:pPr>
      <w:r w:rsidRPr="006815B3">
        <w:rPr>
          <w:rFonts w:hint="eastAsia"/>
          <w:sz w:val="16"/>
          <w:shd w:val="clear" w:color="auto" w:fill="FFE0B2"/>
        </w:rPr>
        <w:t>植え付け</w:t>
      </w:r>
      <w:r>
        <w:rPr>
          <w:rFonts w:hint="eastAsia"/>
        </w:rPr>
        <w:t xml:space="preserve">　　</w:t>
      </w:r>
      <w:r w:rsidRPr="006815B3">
        <w:rPr>
          <w:rFonts w:hint="eastAsia"/>
          <w:sz w:val="16"/>
          <w:shd w:val="clear" w:color="auto" w:fill="C6EFCE"/>
        </w:rPr>
        <w:t>収穫</w:t>
      </w:r>
    </w:p>
    <w:p w14:paraId="5E97F961" w14:textId="3BEBD124" w:rsidR="008D1A84" w:rsidRDefault="008213B7">
      <w:r>
        <w:rPr>
          <w:rFonts w:ascii="Yu Gothic" w:eastAsia="Yu Gothic" w:hAnsi="Yu Gothic"/>
          <w:b/>
        </w:rPr>
        <w:t>成長ステージのポイント（チェックリスト）</w:t>
      </w:r>
    </w:p>
    <w:p w14:paraId="0746F561" w14:textId="77777777" w:rsidR="008D1A84" w:rsidRDefault="008213B7">
      <w:pPr>
        <w:pStyle w:val="a0"/>
      </w:pPr>
      <w:r>
        <w:rPr>
          <w:rFonts w:ascii="Yu Gothic" w:eastAsia="Yu Gothic" w:hAnsi="Yu Gothic"/>
          <w:b/>
        </w:rPr>
        <w:t>☐ 植え付け直後：</w:t>
      </w:r>
      <w:r>
        <w:t>寒さに当てすぎないよう、株元をマルチや敷きわらで保護する。</w:t>
      </w:r>
    </w:p>
    <w:p w14:paraId="4840365F" w14:textId="77777777" w:rsidR="008D1A84" w:rsidRDefault="008213B7">
      <w:pPr>
        <w:pStyle w:val="a0"/>
      </w:pPr>
      <w:r>
        <w:rPr>
          <w:rFonts w:ascii="Yu Gothic" w:eastAsia="Yu Gothic" w:hAnsi="Yu Gothic"/>
          <w:b/>
        </w:rPr>
        <w:t>☐ 冬越し後・生育再開：</w:t>
      </w:r>
      <w:r>
        <w:t>草丈が伸びてきたら1株5〜6本に整枝し、それ以外の枝は摘み取る。</w:t>
      </w:r>
    </w:p>
    <w:p w14:paraId="6272B3D3" w14:textId="77777777" w:rsidR="008D1A84" w:rsidRDefault="008213B7">
      <w:pPr>
        <w:pStyle w:val="a0"/>
      </w:pPr>
      <w:r>
        <w:rPr>
          <w:rFonts w:ascii="Yu Gothic" w:eastAsia="Yu Gothic" w:hAnsi="Yu Gothic"/>
          <w:b/>
        </w:rPr>
        <w:t>☐ 開花期：</w:t>
      </w:r>
      <w:r>
        <w:t>アブラムシが付きやすいので新芽の先端を重点的にチェックする。</w:t>
      </w:r>
    </w:p>
    <w:p w14:paraId="65699345" w14:textId="77777777" w:rsidR="008D1A84" w:rsidRDefault="008213B7">
      <w:pPr>
        <w:pStyle w:val="a0"/>
      </w:pPr>
      <w:r>
        <w:rPr>
          <w:rFonts w:ascii="Yu Gothic" w:eastAsia="Yu Gothic" w:hAnsi="Yu Gothic"/>
          <w:b/>
        </w:rPr>
        <w:t>☐ 収穫期：</w:t>
      </w:r>
      <w:r>
        <w:t>さやが下向きから上向きに変わり、背筋が黒く色づいたら収穫適期。</w:t>
      </w:r>
    </w:p>
    <w:p w14:paraId="1E43B44E" w14:textId="77777777" w:rsidR="008D1A84" w:rsidRDefault="008D1A84"/>
    <w:p w14:paraId="40E93ACB" w14:textId="77777777" w:rsidR="006815B3" w:rsidRPr="006815B3" w:rsidRDefault="006815B3" w:rsidP="006815B3">
      <w:pPr>
        <w:spacing w:before="40" w:after="40"/>
        <w:rPr>
          <w:rFonts w:ascii="Yu Gothic" w:eastAsia="Yu Gothic" w:hAnsi="Yu Gothic"/>
          <w:b/>
        </w:rPr>
      </w:pPr>
      <w:r w:rsidRPr="006815B3">
        <w:rPr>
          <w:rFonts w:ascii="Yu Gothic" w:eastAsia="Yu Gothic" w:hAnsi="Yu Gothic" w:hint="eastAsia"/>
          <w:b/>
        </w:rPr>
        <w:t>栽培メモ</w:t>
      </w:r>
    </w:p>
    <w:p w14:paraId="51C515C7" w14:textId="77777777" w:rsidR="006815B3" w:rsidRDefault="006815B3" w:rsidP="006815B3">
      <w:pPr>
        <w:pBdr>
          <w:bottom w:val="single" w:sz="4" w:space="1" w:color="auto"/>
        </w:pBdr>
        <w:spacing w:before="160" w:after="0"/>
      </w:pPr>
    </w:p>
    <w:p w14:paraId="2668DFF1" w14:textId="4E814F1E" w:rsidR="008D1A84" w:rsidRDefault="008213B7" w:rsidP="00486E15">
      <w:pPr>
        <w:pStyle w:val="21"/>
        <w:pageBreakBefore/>
      </w:pPr>
      <w:r>
        <w:rPr>
          <w:rFonts w:ascii="Yu Gothic" w:eastAsia="Yu Gothic" w:hAnsi="Yu Gothic"/>
        </w:rPr>
        <w:lastRenderedPageBreak/>
        <w:t>いちご</w:t>
      </w:r>
    </w:p>
    <w:tbl>
      <w:tblPr>
        <w:tblStyle w:val="2c"/>
        <w:tblW w:w="0" w:type="auto"/>
        <w:tblLayout w:type="fixed"/>
        <w:tblLook w:val="04A0" w:firstRow="1" w:lastRow="0" w:firstColumn="1" w:lastColumn="0" w:noHBand="0" w:noVBand="1"/>
      </w:tblPr>
      <w:tblGrid>
        <w:gridCol w:w="1814"/>
        <w:gridCol w:w="7087"/>
      </w:tblGrid>
      <w:tr w:rsidR="008D1A84" w14:paraId="08C083F5"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063DE98" w14:textId="77777777" w:rsidR="008D1A84" w:rsidRDefault="008213B7">
            <w:r>
              <w:rPr>
                <w:rFonts w:ascii="Yu Gothic" w:eastAsia="Yu Gothic" w:hAnsi="Yu Gothic"/>
              </w:rPr>
              <w:t>科名</w:t>
            </w:r>
          </w:p>
        </w:tc>
        <w:tc>
          <w:tcPr>
            <w:tcW w:w="7087" w:type="dxa"/>
          </w:tcPr>
          <w:p w14:paraId="325F2FFB" w14:textId="77777777" w:rsidR="008D1A84" w:rsidRDefault="008213B7">
            <w:pPr>
              <w:cnfStyle w:val="100000000000" w:firstRow="1" w:lastRow="0" w:firstColumn="0" w:lastColumn="0" w:oddVBand="0" w:evenVBand="0" w:oddHBand="0" w:evenHBand="0" w:firstRowFirstColumn="0" w:firstRowLastColumn="0" w:lastRowFirstColumn="0" w:lastRowLastColumn="0"/>
            </w:pPr>
            <w:r>
              <w:t>バラ科</w:t>
            </w:r>
          </w:p>
        </w:tc>
      </w:tr>
      <w:tr w:rsidR="008D1A84" w14:paraId="6D913D4A"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C930453" w14:textId="77777777" w:rsidR="008D1A84" w:rsidRDefault="008213B7">
            <w:r>
              <w:rPr>
                <w:rFonts w:ascii="Yu Gothic" w:eastAsia="Yu Gothic" w:hAnsi="Yu Gothic"/>
              </w:rPr>
              <w:t>種まき・植え付け</w:t>
            </w:r>
          </w:p>
        </w:tc>
        <w:tc>
          <w:tcPr>
            <w:tcW w:w="7087" w:type="dxa"/>
          </w:tcPr>
          <w:p w14:paraId="0F19D872" w14:textId="77777777" w:rsidR="008D1A84" w:rsidRDefault="008213B7">
            <w:pPr>
              <w:cnfStyle w:val="000000100000" w:firstRow="0" w:lastRow="0" w:firstColumn="0" w:lastColumn="0" w:oddVBand="0" w:evenVBand="0" w:oddHBand="1" w:evenHBand="0" w:firstRowFirstColumn="0" w:firstRowLastColumn="0" w:lastRowFirstColumn="0" w:lastRowLastColumn="0"/>
            </w:pPr>
            <w:r>
              <w:t>苗の植え付け9月〜10月</w:t>
            </w:r>
          </w:p>
        </w:tc>
      </w:tr>
      <w:tr w:rsidR="008D1A84" w14:paraId="02585624"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77E942B4" w14:textId="77777777" w:rsidR="008D1A84" w:rsidRDefault="008213B7">
            <w:r>
              <w:rPr>
                <w:rFonts w:ascii="Yu Gothic" w:eastAsia="Yu Gothic" w:hAnsi="Yu Gothic"/>
              </w:rPr>
              <w:t>収穫時期</w:t>
            </w:r>
          </w:p>
        </w:tc>
        <w:tc>
          <w:tcPr>
            <w:tcW w:w="7087" w:type="dxa"/>
          </w:tcPr>
          <w:p w14:paraId="4AB0F94A" w14:textId="77777777" w:rsidR="008D1A84" w:rsidRDefault="008213B7">
            <w:pPr>
              <w:cnfStyle w:val="000000000000" w:firstRow="0" w:lastRow="0" w:firstColumn="0" w:lastColumn="0" w:oddVBand="0" w:evenVBand="0" w:oddHBand="0" w:evenHBand="0" w:firstRowFirstColumn="0" w:firstRowLastColumn="0" w:lastRowFirstColumn="0" w:lastRowLastColumn="0"/>
            </w:pPr>
            <w:r>
              <w:t>翌年4月〜6月</w:t>
            </w:r>
          </w:p>
        </w:tc>
      </w:tr>
      <w:tr w:rsidR="008D1A84" w14:paraId="46D9AD0A"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1ED56C8" w14:textId="77777777" w:rsidR="008D1A84" w:rsidRDefault="008213B7">
            <w:r>
              <w:rPr>
                <w:rFonts w:ascii="Yu Gothic" w:eastAsia="Yu Gothic" w:hAnsi="Yu Gothic"/>
              </w:rPr>
              <w:t>日当たり</w:t>
            </w:r>
          </w:p>
        </w:tc>
        <w:tc>
          <w:tcPr>
            <w:tcW w:w="7087" w:type="dxa"/>
          </w:tcPr>
          <w:p w14:paraId="5926F6DF"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71E0556E"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27D04548" w14:textId="77777777" w:rsidR="008D1A84" w:rsidRDefault="008213B7">
            <w:r>
              <w:rPr>
                <w:rFonts w:ascii="Yu Gothic" w:eastAsia="Yu Gothic" w:hAnsi="Yu Gothic"/>
              </w:rPr>
              <w:t>水やり</w:t>
            </w:r>
          </w:p>
        </w:tc>
        <w:tc>
          <w:tcPr>
            <w:tcW w:w="7087" w:type="dxa"/>
          </w:tcPr>
          <w:p w14:paraId="7BFE9D2A" w14:textId="77777777" w:rsidR="008D1A84" w:rsidRDefault="008213B7">
            <w:pPr>
              <w:cnfStyle w:val="000000000000" w:firstRow="0" w:lastRow="0" w:firstColumn="0" w:lastColumn="0" w:oddVBand="0" w:evenVBand="0" w:oddHBand="0" w:evenHBand="0" w:firstRowFirstColumn="0" w:firstRowLastColumn="0" w:lastRowFirstColumn="0" w:lastRowLastColumn="0"/>
            </w:pPr>
            <w:r>
              <w:t>土の表面が乾いたらたっぷり、実に水がかからないように</w:t>
            </w:r>
          </w:p>
        </w:tc>
      </w:tr>
      <w:tr w:rsidR="008D1A84" w14:paraId="21B0046A"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63A62DC" w14:textId="77777777" w:rsidR="008D1A84" w:rsidRDefault="008213B7">
            <w:r>
              <w:rPr>
                <w:rFonts w:ascii="Yu Gothic" w:eastAsia="Yu Gothic" w:hAnsi="Yu Gothic"/>
              </w:rPr>
              <w:t>土の最適pH</w:t>
            </w:r>
          </w:p>
        </w:tc>
        <w:tc>
          <w:tcPr>
            <w:tcW w:w="7087" w:type="dxa"/>
          </w:tcPr>
          <w:p w14:paraId="48EF5C2D" w14:textId="77777777" w:rsidR="008D1A84" w:rsidRDefault="008213B7">
            <w:pPr>
              <w:cnfStyle w:val="000000100000" w:firstRow="0" w:lastRow="0" w:firstColumn="0" w:lastColumn="0" w:oddVBand="0" w:evenVBand="0" w:oddHBand="1" w:evenHBand="0" w:firstRowFirstColumn="0" w:firstRowLastColumn="0" w:lastRowFirstColumn="0" w:lastRowLastColumn="0"/>
            </w:pPr>
            <w:r>
              <w:t>pH5.5〜6.5</w:t>
            </w:r>
          </w:p>
        </w:tc>
      </w:tr>
      <w:tr w:rsidR="008D1A84" w14:paraId="3F57C125"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78A616B8" w14:textId="77777777" w:rsidR="008D1A84" w:rsidRDefault="008213B7">
            <w:r>
              <w:rPr>
                <w:rFonts w:ascii="Yu Gothic" w:eastAsia="Yu Gothic" w:hAnsi="Yu Gothic"/>
              </w:rPr>
              <w:t>プランター栽培</w:t>
            </w:r>
          </w:p>
        </w:tc>
        <w:tc>
          <w:tcPr>
            <w:tcW w:w="7087" w:type="dxa"/>
          </w:tcPr>
          <w:p w14:paraId="16C2843C" w14:textId="77777777" w:rsidR="008D1A84" w:rsidRDefault="008213B7">
            <w:pPr>
              <w:cnfStyle w:val="000000000000" w:firstRow="0" w:lastRow="0" w:firstColumn="0" w:lastColumn="0" w:oddVBand="0" w:evenVBand="0" w:oddHBand="0" w:evenHBand="0" w:firstRowFirstColumn="0" w:firstRowLastColumn="0" w:lastRowFirstColumn="0" w:lastRowLastColumn="0"/>
            </w:pPr>
            <w:r>
              <w:t>○（プランター・鉢に最適）</w:t>
            </w:r>
          </w:p>
        </w:tc>
      </w:tr>
      <w:tr w:rsidR="008D1A84" w14:paraId="5798B165"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4998FFF" w14:textId="77777777" w:rsidR="008D1A84" w:rsidRDefault="008213B7">
            <w:r>
              <w:rPr>
                <w:rFonts w:ascii="Yu Gothic" w:eastAsia="Yu Gothic" w:hAnsi="Yu Gothic"/>
              </w:rPr>
              <w:t>主な病害虫</w:t>
            </w:r>
          </w:p>
        </w:tc>
        <w:tc>
          <w:tcPr>
            <w:tcW w:w="7087" w:type="dxa"/>
          </w:tcPr>
          <w:p w14:paraId="3235DE2A" w14:textId="77777777" w:rsidR="008D1A84" w:rsidRDefault="008213B7">
            <w:pPr>
              <w:cnfStyle w:val="000000100000" w:firstRow="0" w:lastRow="0" w:firstColumn="0" w:lastColumn="0" w:oddVBand="0" w:evenVBand="0" w:oddHBand="1" w:evenHBand="0" w:firstRowFirstColumn="0" w:firstRowLastColumn="0" w:lastRowFirstColumn="0" w:lastRowLastColumn="0"/>
            </w:pPr>
            <w:r>
              <w:t>アブラムシ、ナメクジ、灰色かび病</w:t>
            </w:r>
          </w:p>
        </w:tc>
      </w:tr>
      <w:tr w:rsidR="008D1A84" w14:paraId="1130458B"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17DA5C1E" w14:textId="77777777" w:rsidR="008D1A84" w:rsidRDefault="008213B7">
            <w:r>
              <w:rPr>
                <w:rFonts w:ascii="Yu Gothic" w:eastAsia="Yu Gothic" w:hAnsi="Yu Gothic"/>
              </w:rPr>
              <w:t>観察ポイント</w:t>
            </w:r>
          </w:p>
        </w:tc>
        <w:tc>
          <w:tcPr>
            <w:tcW w:w="7087" w:type="dxa"/>
          </w:tcPr>
          <w:p w14:paraId="2F0C9802" w14:textId="77777777" w:rsidR="008D1A84" w:rsidRDefault="008213B7">
            <w:pPr>
              <w:cnfStyle w:val="000000000000" w:firstRow="0" w:lastRow="0" w:firstColumn="0" w:lastColumn="0" w:oddVBand="0" w:evenVBand="0" w:oddHBand="0" w:evenHBand="0" w:firstRowFirstColumn="0" w:firstRowLastColumn="0" w:lastRowFirstColumn="0" w:lastRowLastColumn="0"/>
            </w:pPr>
            <w:r>
              <w:t>花の受粉状況（ミツバチ・風による受粉が十分か）、実の色づき方、地面に接する実の傷み</w:t>
            </w:r>
          </w:p>
        </w:tc>
      </w:tr>
      <w:tr w:rsidR="008D1A84" w14:paraId="65F2B8B5"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3E89D8C" w14:textId="77777777" w:rsidR="008D1A84" w:rsidRDefault="008213B7">
            <w:r>
              <w:rPr>
                <w:rFonts w:ascii="Yu Gothic" w:eastAsia="Yu Gothic" w:hAnsi="Yu Gothic"/>
              </w:rPr>
              <w:t>規格外への対処</w:t>
            </w:r>
          </w:p>
        </w:tc>
        <w:tc>
          <w:tcPr>
            <w:tcW w:w="7087" w:type="dxa"/>
          </w:tcPr>
          <w:p w14:paraId="0DF0B23E" w14:textId="77777777" w:rsidR="008D1A84" w:rsidRDefault="008213B7">
            <w:pPr>
              <w:cnfStyle w:val="000000100000" w:firstRow="0" w:lastRow="0" w:firstColumn="0" w:lastColumn="0" w:oddVBand="0" w:evenVBand="0" w:oddHBand="1" w:evenHBand="0" w:firstRowFirstColumn="0" w:firstRowLastColumn="0" w:lastRowFirstColumn="0" w:lastRowLastColumn="0"/>
            </w:pPr>
            <w:r>
              <w:t>変形果（先端が尖る・複数に分かれた多頭果）は受粉不良が主な原因。味は落ちにくいのでジャムやスムージーに加工すると無駄がない。</w:t>
            </w:r>
          </w:p>
        </w:tc>
      </w:tr>
      <w:tr w:rsidR="008D1A84" w14:paraId="3EA460D1" w14:textId="77777777" w:rsidTr="006815B3">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2BA4DCD5"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6EB8B27D" w14:textId="77777777" w:rsidR="008D1A84" w:rsidRDefault="008213B7">
            <w:pPr>
              <w:cnfStyle w:val="000000000000" w:firstRow="0" w:lastRow="0" w:firstColumn="0" w:lastColumn="0" w:oddVBand="0" w:evenVBand="0" w:oddHBand="0" w:evenHBand="0" w:firstRowFirstColumn="0" w:firstRowLastColumn="0" w:lastRowFirstColumn="0" w:lastRowLastColumn="0"/>
            </w:pPr>
            <w:r>
              <w:t>冬の間はマルチや敷きわらで株元を保温し、ランナー（つる状の茎）は早めに切ると実付きが良くなる。</w:t>
            </w:r>
          </w:p>
        </w:tc>
      </w:tr>
      <w:tr w:rsidR="006815B3" w14:paraId="6E94044F"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2C2731A" w14:textId="3F764642" w:rsidR="006815B3" w:rsidRPr="006815B3" w:rsidRDefault="006815B3">
            <w:pPr>
              <w:rPr>
                <w:rFonts w:ascii="Yu Gothic" w:eastAsia="Yu Gothic" w:hAnsi="Yu Gothic"/>
              </w:rPr>
            </w:pPr>
            <w:r w:rsidRPr="006815B3">
              <w:rPr>
                <w:rFonts w:ascii="Yu Gothic" w:eastAsia="Yu Gothic" w:hAnsi="Yu Gothic" w:hint="eastAsia"/>
              </w:rPr>
              <w:t>コンパニオンプランツ</w:t>
            </w:r>
          </w:p>
        </w:tc>
        <w:tc>
          <w:tcPr>
            <w:tcW w:w="7087" w:type="dxa"/>
          </w:tcPr>
          <w:p w14:paraId="78C66816" w14:textId="377219AF" w:rsidR="006815B3" w:rsidRPr="006815B3" w:rsidRDefault="006815B3">
            <w:pPr>
              <w:cnfStyle w:val="000000100000" w:firstRow="0" w:lastRow="0" w:firstColumn="0" w:lastColumn="0" w:oddVBand="0" w:evenVBand="0" w:oddHBand="1" w:evenHBand="0" w:firstRowFirstColumn="0" w:firstRowLastColumn="0" w:lastRowFirstColumn="0" w:lastRowLastColumn="0"/>
            </w:pPr>
            <w:r w:rsidRPr="006815B3">
              <w:rPr>
                <w:rFonts w:hint="eastAsia"/>
              </w:rPr>
              <w:t>ネギ類、ニンニク</w:t>
            </w:r>
          </w:p>
        </w:tc>
      </w:tr>
    </w:tbl>
    <w:p w14:paraId="68C28D9C" w14:textId="77777777" w:rsidR="006815B3" w:rsidRDefault="006815B3" w:rsidP="006815B3">
      <w:pPr>
        <w:spacing w:before="40" w:after="40"/>
      </w:pPr>
      <w:r w:rsidRPr="006815B3">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6815B3" w14:paraId="69EE24FD" w14:textId="77777777" w:rsidTr="006815B3">
        <w:tc>
          <w:tcPr>
            <w:tcW w:w="819" w:type="dxa"/>
          </w:tcPr>
          <w:p w14:paraId="1D9152FD" w14:textId="3F41FFA1"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w:t>
            </w:r>
          </w:p>
        </w:tc>
        <w:tc>
          <w:tcPr>
            <w:tcW w:w="819" w:type="dxa"/>
          </w:tcPr>
          <w:p w14:paraId="6B29868E" w14:textId="61F89888"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2</w:t>
            </w:r>
          </w:p>
        </w:tc>
        <w:tc>
          <w:tcPr>
            <w:tcW w:w="819" w:type="dxa"/>
          </w:tcPr>
          <w:p w14:paraId="331BDCD7" w14:textId="19007978"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3</w:t>
            </w:r>
          </w:p>
        </w:tc>
        <w:tc>
          <w:tcPr>
            <w:tcW w:w="820" w:type="dxa"/>
            <w:tcBorders>
              <w:bottom w:val="single" w:sz="4" w:space="0" w:color="auto"/>
            </w:tcBorders>
          </w:tcPr>
          <w:p w14:paraId="4EF3E345" w14:textId="42409ED3"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4</w:t>
            </w:r>
          </w:p>
        </w:tc>
        <w:tc>
          <w:tcPr>
            <w:tcW w:w="820" w:type="dxa"/>
            <w:tcBorders>
              <w:bottom w:val="single" w:sz="4" w:space="0" w:color="auto"/>
            </w:tcBorders>
          </w:tcPr>
          <w:p w14:paraId="7D62AC9F" w14:textId="4419E144"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5</w:t>
            </w:r>
          </w:p>
        </w:tc>
        <w:tc>
          <w:tcPr>
            <w:tcW w:w="820" w:type="dxa"/>
            <w:tcBorders>
              <w:bottom w:val="single" w:sz="4" w:space="0" w:color="auto"/>
            </w:tcBorders>
          </w:tcPr>
          <w:p w14:paraId="4D8558CE" w14:textId="2FE3B4A9"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6</w:t>
            </w:r>
          </w:p>
        </w:tc>
        <w:tc>
          <w:tcPr>
            <w:tcW w:w="820" w:type="dxa"/>
          </w:tcPr>
          <w:p w14:paraId="0FACB938" w14:textId="4D9691C2"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7</w:t>
            </w:r>
          </w:p>
        </w:tc>
        <w:tc>
          <w:tcPr>
            <w:tcW w:w="820" w:type="dxa"/>
          </w:tcPr>
          <w:p w14:paraId="704A5FC6" w14:textId="24629B91"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8</w:t>
            </w:r>
          </w:p>
        </w:tc>
        <w:tc>
          <w:tcPr>
            <w:tcW w:w="820" w:type="dxa"/>
            <w:tcBorders>
              <w:bottom w:val="single" w:sz="4" w:space="0" w:color="auto"/>
            </w:tcBorders>
          </w:tcPr>
          <w:p w14:paraId="7049253D" w14:textId="75F6C637"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9</w:t>
            </w:r>
          </w:p>
        </w:tc>
        <w:tc>
          <w:tcPr>
            <w:tcW w:w="820" w:type="dxa"/>
            <w:tcBorders>
              <w:bottom w:val="single" w:sz="4" w:space="0" w:color="auto"/>
            </w:tcBorders>
          </w:tcPr>
          <w:p w14:paraId="41268E2B" w14:textId="171F2332"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10</w:t>
            </w:r>
          </w:p>
        </w:tc>
        <w:tc>
          <w:tcPr>
            <w:tcW w:w="820" w:type="dxa"/>
          </w:tcPr>
          <w:p w14:paraId="7F28EEF2" w14:textId="2095E858"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11</w:t>
            </w:r>
          </w:p>
        </w:tc>
        <w:tc>
          <w:tcPr>
            <w:tcW w:w="820" w:type="dxa"/>
          </w:tcPr>
          <w:p w14:paraId="6063A642" w14:textId="31FF2DC5"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12</w:t>
            </w:r>
          </w:p>
        </w:tc>
      </w:tr>
      <w:tr w:rsidR="006815B3" w14:paraId="6754E780" w14:textId="77777777" w:rsidTr="006815B3">
        <w:tc>
          <w:tcPr>
            <w:tcW w:w="819" w:type="dxa"/>
          </w:tcPr>
          <w:p w14:paraId="700DF724" w14:textId="77777777" w:rsidR="006815B3" w:rsidRDefault="006815B3" w:rsidP="006815B3">
            <w:pPr>
              <w:spacing w:before="40" w:after="40"/>
            </w:pPr>
          </w:p>
        </w:tc>
        <w:tc>
          <w:tcPr>
            <w:tcW w:w="819" w:type="dxa"/>
          </w:tcPr>
          <w:p w14:paraId="62CF1C3C" w14:textId="77777777" w:rsidR="006815B3" w:rsidRDefault="006815B3" w:rsidP="006815B3">
            <w:pPr>
              <w:spacing w:before="40" w:after="40"/>
            </w:pPr>
          </w:p>
        </w:tc>
        <w:tc>
          <w:tcPr>
            <w:tcW w:w="819" w:type="dxa"/>
          </w:tcPr>
          <w:p w14:paraId="3E7B02E3" w14:textId="77777777" w:rsidR="006815B3" w:rsidRDefault="006815B3" w:rsidP="006815B3">
            <w:pPr>
              <w:spacing w:before="40" w:after="40"/>
            </w:pPr>
          </w:p>
        </w:tc>
        <w:tc>
          <w:tcPr>
            <w:tcW w:w="820" w:type="dxa"/>
            <w:shd w:val="clear" w:color="auto" w:fill="C6EFCE"/>
          </w:tcPr>
          <w:p w14:paraId="102A972F" w14:textId="77777777" w:rsidR="006815B3" w:rsidRDefault="006815B3" w:rsidP="006815B3">
            <w:pPr>
              <w:spacing w:before="40" w:after="40"/>
            </w:pPr>
          </w:p>
        </w:tc>
        <w:tc>
          <w:tcPr>
            <w:tcW w:w="820" w:type="dxa"/>
            <w:shd w:val="clear" w:color="auto" w:fill="C6EFCE"/>
          </w:tcPr>
          <w:p w14:paraId="4CF69BF2" w14:textId="77777777" w:rsidR="006815B3" w:rsidRDefault="006815B3" w:rsidP="006815B3">
            <w:pPr>
              <w:spacing w:before="40" w:after="40"/>
            </w:pPr>
          </w:p>
        </w:tc>
        <w:tc>
          <w:tcPr>
            <w:tcW w:w="820" w:type="dxa"/>
            <w:shd w:val="clear" w:color="auto" w:fill="C6EFCE"/>
          </w:tcPr>
          <w:p w14:paraId="2BC983C2" w14:textId="77777777" w:rsidR="006815B3" w:rsidRDefault="006815B3" w:rsidP="006815B3">
            <w:pPr>
              <w:spacing w:before="40" w:after="40"/>
            </w:pPr>
          </w:p>
        </w:tc>
        <w:tc>
          <w:tcPr>
            <w:tcW w:w="820" w:type="dxa"/>
          </w:tcPr>
          <w:p w14:paraId="6CD07214" w14:textId="77777777" w:rsidR="006815B3" w:rsidRDefault="006815B3" w:rsidP="006815B3">
            <w:pPr>
              <w:spacing w:before="40" w:after="40"/>
            </w:pPr>
          </w:p>
        </w:tc>
        <w:tc>
          <w:tcPr>
            <w:tcW w:w="820" w:type="dxa"/>
          </w:tcPr>
          <w:p w14:paraId="13B569D8" w14:textId="77777777" w:rsidR="006815B3" w:rsidRDefault="006815B3" w:rsidP="006815B3">
            <w:pPr>
              <w:spacing w:before="40" w:after="40"/>
            </w:pPr>
          </w:p>
        </w:tc>
        <w:tc>
          <w:tcPr>
            <w:tcW w:w="820" w:type="dxa"/>
            <w:shd w:val="clear" w:color="auto" w:fill="FFE0B2"/>
          </w:tcPr>
          <w:p w14:paraId="31AA519F" w14:textId="77777777" w:rsidR="006815B3" w:rsidRDefault="006815B3" w:rsidP="006815B3">
            <w:pPr>
              <w:spacing w:before="40" w:after="40"/>
            </w:pPr>
          </w:p>
        </w:tc>
        <w:tc>
          <w:tcPr>
            <w:tcW w:w="820" w:type="dxa"/>
            <w:shd w:val="clear" w:color="auto" w:fill="FFE0B2"/>
          </w:tcPr>
          <w:p w14:paraId="6E0A058B" w14:textId="77777777" w:rsidR="006815B3" w:rsidRDefault="006815B3" w:rsidP="006815B3">
            <w:pPr>
              <w:spacing w:before="40" w:after="40"/>
            </w:pPr>
          </w:p>
        </w:tc>
        <w:tc>
          <w:tcPr>
            <w:tcW w:w="820" w:type="dxa"/>
          </w:tcPr>
          <w:p w14:paraId="11839BF6" w14:textId="77777777" w:rsidR="006815B3" w:rsidRDefault="006815B3" w:rsidP="006815B3">
            <w:pPr>
              <w:spacing w:before="40" w:after="40"/>
            </w:pPr>
          </w:p>
        </w:tc>
        <w:tc>
          <w:tcPr>
            <w:tcW w:w="820" w:type="dxa"/>
          </w:tcPr>
          <w:p w14:paraId="0102E697" w14:textId="77777777" w:rsidR="006815B3" w:rsidRDefault="006815B3" w:rsidP="006815B3">
            <w:pPr>
              <w:spacing w:before="40" w:after="40"/>
            </w:pPr>
          </w:p>
        </w:tc>
      </w:tr>
    </w:tbl>
    <w:p w14:paraId="4F8A7A47" w14:textId="77777777" w:rsidR="006815B3" w:rsidRDefault="006815B3" w:rsidP="006815B3">
      <w:pPr>
        <w:spacing w:before="40" w:after="40"/>
      </w:pPr>
      <w:r w:rsidRPr="006815B3">
        <w:rPr>
          <w:rFonts w:hint="eastAsia"/>
          <w:sz w:val="16"/>
          <w:shd w:val="clear" w:color="auto" w:fill="FFE0B2"/>
        </w:rPr>
        <w:t>植え付け</w:t>
      </w:r>
      <w:r>
        <w:rPr>
          <w:rFonts w:hint="eastAsia"/>
        </w:rPr>
        <w:t xml:space="preserve">　　</w:t>
      </w:r>
      <w:r w:rsidRPr="006815B3">
        <w:rPr>
          <w:rFonts w:hint="eastAsia"/>
          <w:sz w:val="16"/>
          <w:shd w:val="clear" w:color="auto" w:fill="C6EFCE"/>
        </w:rPr>
        <w:t>収穫</w:t>
      </w:r>
    </w:p>
    <w:p w14:paraId="4323120F" w14:textId="729EC222" w:rsidR="008D1A84" w:rsidRDefault="008213B7">
      <w:r>
        <w:rPr>
          <w:rFonts w:ascii="Yu Gothic" w:eastAsia="Yu Gothic" w:hAnsi="Yu Gothic"/>
          <w:b/>
        </w:rPr>
        <w:t>成長ステージのポイント（チェックリスト）</w:t>
      </w:r>
    </w:p>
    <w:p w14:paraId="3378A503" w14:textId="77777777" w:rsidR="008D1A84" w:rsidRDefault="008213B7">
      <w:pPr>
        <w:pStyle w:val="a0"/>
      </w:pPr>
      <w:r>
        <w:rPr>
          <w:rFonts w:ascii="Yu Gothic" w:eastAsia="Yu Gothic" w:hAnsi="Yu Gothic"/>
          <w:b/>
        </w:rPr>
        <w:t>☐ 植え付け直後：</w:t>
      </w:r>
      <w:r>
        <w:t>クラウン（株の中心）を土に埋めないよう浅植えにする。</w:t>
      </w:r>
    </w:p>
    <w:p w14:paraId="365F3C95" w14:textId="77777777" w:rsidR="008D1A84" w:rsidRDefault="008213B7">
      <w:pPr>
        <w:pStyle w:val="a0"/>
      </w:pPr>
      <w:r>
        <w:rPr>
          <w:rFonts w:ascii="Yu Gothic" w:eastAsia="Yu Gothic" w:hAnsi="Yu Gothic"/>
          <w:b/>
        </w:rPr>
        <w:t>☐ 冬の間：</w:t>
      </w:r>
      <w:r>
        <w:t>マルチや敷きわらで株元を保温し、霜による傷みを防ぐ。</w:t>
      </w:r>
    </w:p>
    <w:p w14:paraId="7EA3E775" w14:textId="77777777" w:rsidR="008D1A84" w:rsidRDefault="008213B7">
      <w:pPr>
        <w:pStyle w:val="a0"/>
      </w:pPr>
      <w:r>
        <w:rPr>
          <w:rFonts w:ascii="Yu Gothic" w:eastAsia="Yu Gothic" w:hAnsi="Yu Gothic"/>
          <w:b/>
        </w:rPr>
        <w:t>☐ 開花期：</w:t>
      </w:r>
      <w:r>
        <w:t>花の中心を軽く筆でなでると受粉が助けられ、実付きが良くなる。</w:t>
      </w:r>
    </w:p>
    <w:p w14:paraId="70F370B5" w14:textId="77777777" w:rsidR="008D1A84" w:rsidRDefault="008213B7">
      <w:pPr>
        <w:pStyle w:val="a0"/>
      </w:pPr>
      <w:r>
        <w:rPr>
          <w:rFonts w:ascii="Yu Gothic" w:eastAsia="Yu Gothic" w:hAnsi="Yu Gothic"/>
          <w:b/>
        </w:rPr>
        <w:t>☐ 収穫期：</w:t>
      </w:r>
      <w:r>
        <w:t>ヘタの近くまで赤く色づいたら収穫。地面に触れる実はワラなどで持ち上げて傷みを防ぐ。</w:t>
      </w:r>
    </w:p>
    <w:p w14:paraId="4637BDAC" w14:textId="77777777" w:rsidR="008D1A84" w:rsidRDefault="008D1A84"/>
    <w:p w14:paraId="374DDB1D" w14:textId="77777777" w:rsidR="006815B3" w:rsidRPr="006815B3" w:rsidRDefault="006815B3" w:rsidP="006815B3">
      <w:pPr>
        <w:spacing w:before="40" w:after="40"/>
        <w:rPr>
          <w:rFonts w:ascii="Yu Gothic" w:eastAsia="Yu Gothic" w:hAnsi="Yu Gothic"/>
          <w:b/>
        </w:rPr>
      </w:pPr>
      <w:r w:rsidRPr="006815B3">
        <w:rPr>
          <w:rFonts w:ascii="Yu Gothic" w:eastAsia="Yu Gothic" w:hAnsi="Yu Gothic" w:hint="eastAsia"/>
          <w:b/>
        </w:rPr>
        <w:t>栽培メモ</w:t>
      </w:r>
    </w:p>
    <w:p w14:paraId="485FDF84" w14:textId="77777777" w:rsidR="006815B3" w:rsidRDefault="006815B3" w:rsidP="006815B3">
      <w:pPr>
        <w:pBdr>
          <w:bottom w:val="single" w:sz="4" w:space="1" w:color="auto"/>
        </w:pBdr>
        <w:spacing w:before="160" w:after="0"/>
      </w:pPr>
    </w:p>
    <w:p w14:paraId="63745B4E" w14:textId="40DBB948" w:rsidR="008D1A84" w:rsidRDefault="008213B7" w:rsidP="00486E15">
      <w:pPr>
        <w:pStyle w:val="21"/>
        <w:pageBreakBefore/>
      </w:pPr>
      <w:r>
        <w:rPr>
          <w:rFonts w:ascii="Yu Gothic" w:eastAsia="Yu Gothic" w:hAnsi="Yu Gothic"/>
        </w:rPr>
        <w:lastRenderedPageBreak/>
        <w:t>ニンニク</w:t>
      </w:r>
    </w:p>
    <w:tbl>
      <w:tblPr>
        <w:tblStyle w:val="2c"/>
        <w:tblW w:w="0" w:type="auto"/>
        <w:tblLayout w:type="fixed"/>
        <w:tblLook w:val="04A0" w:firstRow="1" w:lastRow="0" w:firstColumn="1" w:lastColumn="0" w:noHBand="0" w:noVBand="1"/>
      </w:tblPr>
      <w:tblGrid>
        <w:gridCol w:w="1814"/>
        <w:gridCol w:w="7087"/>
      </w:tblGrid>
      <w:tr w:rsidR="008D1A84" w14:paraId="0BAFB2E4"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1DFA7CA" w14:textId="77777777" w:rsidR="008D1A84" w:rsidRDefault="008213B7">
            <w:r>
              <w:rPr>
                <w:rFonts w:ascii="Yu Gothic" w:eastAsia="Yu Gothic" w:hAnsi="Yu Gothic"/>
              </w:rPr>
              <w:t>科名</w:t>
            </w:r>
          </w:p>
        </w:tc>
        <w:tc>
          <w:tcPr>
            <w:tcW w:w="7087" w:type="dxa"/>
          </w:tcPr>
          <w:p w14:paraId="7C34ABCC" w14:textId="77777777" w:rsidR="008D1A84" w:rsidRDefault="008213B7">
            <w:pPr>
              <w:cnfStyle w:val="100000000000" w:firstRow="1" w:lastRow="0" w:firstColumn="0" w:lastColumn="0" w:oddVBand="0" w:evenVBand="0" w:oddHBand="0" w:evenHBand="0" w:firstRowFirstColumn="0" w:firstRowLastColumn="0" w:lastRowFirstColumn="0" w:lastRowLastColumn="0"/>
            </w:pPr>
            <w:r>
              <w:t>ヒガンバナ科</w:t>
            </w:r>
          </w:p>
        </w:tc>
      </w:tr>
      <w:tr w:rsidR="008D1A84" w14:paraId="2A0C2CE6"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E6E9018" w14:textId="77777777" w:rsidR="008D1A84" w:rsidRDefault="008213B7">
            <w:r>
              <w:rPr>
                <w:rFonts w:ascii="Yu Gothic" w:eastAsia="Yu Gothic" w:hAnsi="Yu Gothic"/>
              </w:rPr>
              <w:t>種まき・植え付け</w:t>
            </w:r>
          </w:p>
        </w:tc>
        <w:tc>
          <w:tcPr>
            <w:tcW w:w="7087" w:type="dxa"/>
          </w:tcPr>
          <w:p w14:paraId="229ADC8F" w14:textId="77777777" w:rsidR="008D1A84" w:rsidRDefault="008213B7">
            <w:pPr>
              <w:cnfStyle w:val="000000100000" w:firstRow="0" w:lastRow="0" w:firstColumn="0" w:lastColumn="0" w:oddVBand="0" w:evenVBand="0" w:oddHBand="1" w:evenHBand="0" w:firstRowFirstColumn="0" w:firstRowLastColumn="0" w:lastRowFirstColumn="0" w:lastRowLastColumn="0"/>
            </w:pPr>
            <w:r>
              <w:t>種球の植え付け9月〜10月</w:t>
            </w:r>
          </w:p>
        </w:tc>
      </w:tr>
      <w:tr w:rsidR="008D1A84" w14:paraId="28F13BE5"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302329F4" w14:textId="77777777" w:rsidR="008D1A84" w:rsidRDefault="008213B7">
            <w:r>
              <w:rPr>
                <w:rFonts w:ascii="Yu Gothic" w:eastAsia="Yu Gothic" w:hAnsi="Yu Gothic"/>
              </w:rPr>
              <w:t>収穫時期</w:t>
            </w:r>
          </w:p>
        </w:tc>
        <w:tc>
          <w:tcPr>
            <w:tcW w:w="7087" w:type="dxa"/>
          </w:tcPr>
          <w:p w14:paraId="500D4A89" w14:textId="77777777" w:rsidR="008D1A84" w:rsidRDefault="008213B7">
            <w:pPr>
              <w:cnfStyle w:val="000000000000" w:firstRow="0" w:lastRow="0" w:firstColumn="0" w:lastColumn="0" w:oddVBand="0" w:evenVBand="0" w:oddHBand="0" w:evenHBand="0" w:firstRowFirstColumn="0" w:firstRowLastColumn="0" w:lastRowFirstColumn="0" w:lastRowLastColumn="0"/>
            </w:pPr>
            <w:r>
              <w:t>翌年5月〜6月</w:t>
            </w:r>
          </w:p>
        </w:tc>
      </w:tr>
      <w:tr w:rsidR="008D1A84" w14:paraId="559528C3"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99376AA" w14:textId="77777777" w:rsidR="008D1A84" w:rsidRDefault="008213B7">
            <w:r>
              <w:rPr>
                <w:rFonts w:ascii="Yu Gothic" w:eastAsia="Yu Gothic" w:hAnsi="Yu Gothic"/>
              </w:rPr>
              <w:t>日当たり</w:t>
            </w:r>
          </w:p>
        </w:tc>
        <w:tc>
          <w:tcPr>
            <w:tcW w:w="7087" w:type="dxa"/>
          </w:tcPr>
          <w:p w14:paraId="393C339F"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1D041293"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56499E0D" w14:textId="77777777" w:rsidR="008D1A84" w:rsidRDefault="008213B7">
            <w:r>
              <w:rPr>
                <w:rFonts w:ascii="Yu Gothic" w:eastAsia="Yu Gothic" w:hAnsi="Yu Gothic"/>
              </w:rPr>
              <w:t>水やり</w:t>
            </w:r>
          </w:p>
        </w:tc>
        <w:tc>
          <w:tcPr>
            <w:tcW w:w="7087" w:type="dxa"/>
          </w:tcPr>
          <w:p w14:paraId="61413110" w14:textId="77777777" w:rsidR="008D1A84" w:rsidRDefault="008213B7">
            <w:pPr>
              <w:cnfStyle w:val="000000000000" w:firstRow="0" w:lastRow="0" w:firstColumn="0" w:lastColumn="0" w:oddVBand="0" w:evenVBand="0" w:oddHBand="0" w:evenHBand="0" w:firstRowFirstColumn="0" w:firstRowLastColumn="0" w:lastRowFirstColumn="0" w:lastRowLastColumn="0"/>
            </w:pPr>
            <w:r>
              <w:t>植え付け直後以外は控えめでよい</w:t>
            </w:r>
          </w:p>
        </w:tc>
      </w:tr>
      <w:tr w:rsidR="008D1A84" w14:paraId="5755B2E1"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0494A20" w14:textId="77777777" w:rsidR="008D1A84" w:rsidRDefault="008213B7">
            <w:r>
              <w:rPr>
                <w:rFonts w:ascii="Yu Gothic" w:eastAsia="Yu Gothic" w:hAnsi="Yu Gothic"/>
              </w:rPr>
              <w:t>土の最適pH</w:t>
            </w:r>
          </w:p>
        </w:tc>
        <w:tc>
          <w:tcPr>
            <w:tcW w:w="7087" w:type="dxa"/>
          </w:tcPr>
          <w:p w14:paraId="56AD745B" w14:textId="77777777" w:rsidR="008D1A84" w:rsidRDefault="008213B7">
            <w:pPr>
              <w:cnfStyle w:val="000000100000" w:firstRow="0" w:lastRow="0" w:firstColumn="0" w:lastColumn="0" w:oddVBand="0" w:evenVBand="0" w:oddHBand="1" w:evenHBand="0" w:firstRowFirstColumn="0" w:firstRowLastColumn="0" w:lastRowFirstColumn="0" w:lastRowLastColumn="0"/>
            </w:pPr>
            <w:r>
              <w:t>pH6.0〜6.5</w:t>
            </w:r>
          </w:p>
        </w:tc>
      </w:tr>
      <w:tr w:rsidR="008D1A84" w14:paraId="6DAA40C1"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0DBC4A31" w14:textId="77777777" w:rsidR="008D1A84" w:rsidRDefault="008213B7">
            <w:r>
              <w:rPr>
                <w:rFonts w:ascii="Yu Gothic" w:eastAsia="Yu Gothic" w:hAnsi="Yu Gothic"/>
              </w:rPr>
              <w:t>プランター栽培</w:t>
            </w:r>
          </w:p>
        </w:tc>
        <w:tc>
          <w:tcPr>
            <w:tcW w:w="7087" w:type="dxa"/>
          </w:tcPr>
          <w:p w14:paraId="0B76F539" w14:textId="77777777" w:rsidR="008D1A84" w:rsidRDefault="008213B7">
            <w:pPr>
              <w:cnfStyle w:val="000000000000" w:firstRow="0" w:lastRow="0" w:firstColumn="0" w:lastColumn="0" w:oddVBand="0" w:evenVBand="0" w:oddHBand="0" w:evenHBand="0" w:firstRowFirstColumn="0" w:firstRowLastColumn="0" w:lastRowFirstColumn="0" w:lastRowLastColumn="0"/>
            </w:pPr>
            <w:r>
              <w:t>○（深型プランター）</w:t>
            </w:r>
          </w:p>
        </w:tc>
      </w:tr>
      <w:tr w:rsidR="008D1A84" w14:paraId="08DFA3A7"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7831D08" w14:textId="77777777" w:rsidR="008D1A84" w:rsidRDefault="008213B7">
            <w:r>
              <w:rPr>
                <w:rFonts w:ascii="Yu Gothic" w:eastAsia="Yu Gothic" w:hAnsi="Yu Gothic"/>
              </w:rPr>
              <w:t>主な病害虫</w:t>
            </w:r>
          </w:p>
        </w:tc>
        <w:tc>
          <w:tcPr>
            <w:tcW w:w="7087" w:type="dxa"/>
          </w:tcPr>
          <w:p w14:paraId="3BFD8B8E" w14:textId="77777777" w:rsidR="008D1A84" w:rsidRDefault="008213B7">
            <w:pPr>
              <w:cnfStyle w:val="000000100000" w:firstRow="0" w:lastRow="0" w:firstColumn="0" w:lastColumn="0" w:oddVBand="0" w:evenVBand="0" w:oddHBand="1" w:evenHBand="0" w:firstRowFirstColumn="0" w:firstRowLastColumn="0" w:lastRowFirstColumn="0" w:lastRowLastColumn="0"/>
            </w:pPr>
            <w:r>
              <w:t>アブラムシ、さび病</w:t>
            </w:r>
          </w:p>
        </w:tc>
      </w:tr>
      <w:tr w:rsidR="008D1A84" w14:paraId="1B88FE73"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0695E1B6" w14:textId="77777777" w:rsidR="008D1A84" w:rsidRDefault="008213B7">
            <w:r>
              <w:rPr>
                <w:rFonts w:ascii="Yu Gothic" w:eastAsia="Yu Gothic" w:hAnsi="Yu Gothic"/>
              </w:rPr>
              <w:t>観察ポイント</w:t>
            </w:r>
          </w:p>
        </w:tc>
        <w:tc>
          <w:tcPr>
            <w:tcW w:w="7087" w:type="dxa"/>
          </w:tcPr>
          <w:p w14:paraId="3F00C4C1" w14:textId="77777777" w:rsidR="008D1A84" w:rsidRDefault="008213B7">
            <w:pPr>
              <w:cnfStyle w:val="000000000000" w:firstRow="0" w:lastRow="0" w:firstColumn="0" w:lastColumn="0" w:oddVBand="0" w:evenVBand="0" w:oddHBand="0" w:evenHBand="0" w:firstRowFirstColumn="0" w:firstRowLastColumn="0" w:lastRowFirstColumn="0" w:lastRowLastColumn="0"/>
            </w:pPr>
            <w:r>
              <w:t>葉の枯れ具合、とう（花茎）が伸びていないか</w:t>
            </w:r>
          </w:p>
        </w:tc>
      </w:tr>
      <w:tr w:rsidR="008D1A84" w14:paraId="1D1F899C"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1964F8D" w14:textId="77777777" w:rsidR="008D1A84" w:rsidRDefault="008213B7">
            <w:r>
              <w:rPr>
                <w:rFonts w:ascii="Yu Gothic" w:eastAsia="Yu Gothic" w:hAnsi="Yu Gothic"/>
              </w:rPr>
              <w:t>規格外への対処</w:t>
            </w:r>
          </w:p>
        </w:tc>
        <w:tc>
          <w:tcPr>
            <w:tcW w:w="7087" w:type="dxa"/>
          </w:tcPr>
          <w:p w14:paraId="2E76C2E5" w14:textId="77777777" w:rsidR="008D1A84" w:rsidRDefault="008213B7">
            <w:pPr>
              <w:cnfStyle w:val="000000100000" w:firstRow="0" w:lastRow="0" w:firstColumn="0" w:lastColumn="0" w:oddVBand="0" w:evenVBand="0" w:oddHBand="1" w:evenHBand="0" w:firstRowFirstColumn="0" w:firstRowLastColumn="0" w:lastRowFirstColumn="0" w:lastRowLastColumn="0"/>
            </w:pPr>
            <w:r>
              <w:t>小玉になった球も味は変わらないので、早めに使い切るか刻んで保存すると無駄がない。</w:t>
            </w:r>
          </w:p>
        </w:tc>
      </w:tr>
      <w:tr w:rsidR="008D1A84" w14:paraId="4F370A8B" w14:textId="77777777" w:rsidTr="006815B3">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5DEEE4E9"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30D0A42C" w14:textId="77777777" w:rsidR="008D1A84" w:rsidRDefault="008213B7">
            <w:pPr>
              <w:cnfStyle w:val="000000000000" w:firstRow="0" w:lastRow="0" w:firstColumn="0" w:lastColumn="0" w:oddVBand="0" w:evenVBand="0" w:oddHBand="0" w:evenHBand="0" w:firstRowFirstColumn="0" w:firstRowLastColumn="0" w:lastRowFirstColumn="0" w:lastRowLastColumn="0"/>
            </w:pPr>
            <w:r>
              <w:t>とう（花茎）を摘み取る「とう摘み」をすると、球がしっかり肥大する。</w:t>
            </w:r>
          </w:p>
        </w:tc>
      </w:tr>
      <w:tr w:rsidR="006815B3" w14:paraId="31511B86"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9ADFA2E" w14:textId="0F99B85A" w:rsidR="006815B3" w:rsidRPr="006815B3" w:rsidRDefault="006815B3">
            <w:pPr>
              <w:rPr>
                <w:rFonts w:ascii="Yu Gothic" w:eastAsia="Yu Gothic" w:hAnsi="Yu Gothic"/>
              </w:rPr>
            </w:pPr>
            <w:r w:rsidRPr="006815B3">
              <w:rPr>
                <w:rFonts w:ascii="Yu Gothic" w:eastAsia="Yu Gothic" w:hAnsi="Yu Gothic" w:hint="eastAsia"/>
              </w:rPr>
              <w:t>コンパニオンプランツ</w:t>
            </w:r>
          </w:p>
        </w:tc>
        <w:tc>
          <w:tcPr>
            <w:tcW w:w="7087" w:type="dxa"/>
          </w:tcPr>
          <w:p w14:paraId="326394D2" w14:textId="174211EA" w:rsidR="006815B3" w:rsidRPr="006815B3" w:rsidRDefault="006815B3">
            <w:pPr>
              <w:cnfStyle w:val="000000100000" w:firstRow="0" w:lastRow="0" w:firstColumn="0" w:lastColumn="0" w:oddVBand="0" w:evenVBand="0" w:oddHBand="1" w:evenHBand="0" w:firstRowFirstColumn="0" w:firstRowLastColumn="0" w:lastRowFirstColumn="0" w:lastRowLastColumn="0"/>
            </w:pPr>
            <w:r w:rsidRPr="006815B3">
              <w:rPr>
                <w:rFonts w:hint="eastAsia"/>
              </w:rPr>
              <w:t>イチゴ、トマト、バラ科の植物</w:t>
            </w:r>
          </w:p>
        </w:tc>
      </w:tr>
    </w:tbl>
    <w:p w14:paraId="59DE7ED1" w14:textId="77777777" w:rsidR="006815B3" w:rsidRDefault="006815B3" w:rsidP="006815B3">
      <w:pPr>
        <w:spacing w:before="40" w:after="40"/>
      </w:pPr>
      <w:r w:rsidRPr="006815B3">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6815B3" w14:paraId="25D00899" w14:textId="77777777" w:rsidTr="006815B3">
        <w:tc>
          <w:tcPr>
            <w:tcW w:w="819" w:type="dxa"/>
          </w:tcPr>
          <w:p w14:paraId="4068A066" w14:textId="3DA2713A"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w:t>
            </w:r>
          </w:p>
        </w:tc>
        <w:tc>
          <w:tcPr>
            <w:tcW w:w="819" w:type="dxa"/>
          </w:tcPr>
          <w:p w14:paraId="08DE3A6E" w14:textId="1BDE86AE"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2</w:t>
            </w:r>
          </w:p>
        </w:tc>
        <w:tc>
          <w:tcPr>
            <w:tcW w:w="819" w:type="dxa"/>
          </w:tcPr>
          <w:p w14:paraId="50744B7A" w14:textId="42E17510"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3</w:t>
            </w:r>
          </w:p>
        </w:tc>
        <w:tc>
          <w:tcPr>
            <w:tcW w:w="820" w:type="dxa"/>
          </w:tcPr>
          <w:p w14:paraId="18806608" w14:textId="5E54B4F6"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4</w:t>
            </w:r>
          </w:p>
        </w:tc>
        <w:tc>
          <w:tcPr>
            <w:tcW w:w="820" w:type="dxa"/>
            <w:tcBorders>
              <w:bottom w:val="single" w:sz="4" w:space="0" w:color="auto"/>
            </w:tcBorders>
          </w:tcPr>
          <w:p w14:paraId="10D70B2A" w14:textId="72AF2C83"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5</w:t>
            </w:r>
          </w:p>
        </w:tc>
        <w:tc>
          <w:tcPr>
            <w:tcW w:w="820" w:type="dxa"/>
            <w:tcBorders>
              <w:bottom w:val="single" w:sz="4" w:space="0" w:color="auto"/>
            </w:tcBorders>
          </w:tcPr>
          <w:p w14:paraId="24D3FDF6" w14:textId="454B940D"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6</w:t>
            </w:r>
          </w:p>
        </w:tc>
        <w:tc>
          <w:tcPr>
            <w:tcW w:w="820" w:type="dxa"/>
          </w:tcPr>
          <w:p w14:paraId="73C28694" w14:textId="7F7B974D"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7</w:t>
            </w:r>
          </w:p>
        </w:tc>
        <w:tc>
          <w:tcPr>
            <w:tcW w:w="820" w:type="dxa"/>
          </w:tcPr>
          <w:p w14:paraId="08B1CF29" w14:textId="43686A58"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8</w:t>
            </w:r>
          </w:p>
        </w:tc>
        <w:tc>
          <w:tcPr>
            <w:tcW w:w="820" w:type="dxa"/>
            <w:tcBorders>
              <w:bottom w:val="single" w:sz="4" w:space="0" w:color="auto"/>
            </w:tcBorders>
          </w:tcPr>
          <w:p w14:paraId="286500E2" w14:textId="17C49819"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9</w:t>
            </w:r>
          </w:p>
        </w:tc>
        <w:tc>
          <w:tcPr>
            <w:tcW w:w="820" w:type="dxa"/>
            <w:tcBorders>
              <w:bottom w:val="single" w:sz="4" w:space="0" w:color="auto"/>
            </w:tcBorders>
          </w:tcPr>
          <w:p w14:paraId="45DF9F4A" w14:textId="6C0BC0A9"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10</w:t>
            </w:r>
          </w:p>
        </w:tc>
        <w:tc>
          <w:tcPr>
            <w:tcW w:w="820" w:type="dxa"/>
          </w:tcPr>
          <w:p w14:paraId="2EEEB4C6" w14:textId="19EAFB79"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11</w:t>
            </w:r>
          </w:p>
        </w:tc>
        <w:tc>
          <w:tcPr>
            <w:tcW w:w="820" w:type="dxa"/>
          </w:tcPr>
          <w:p w14:paraId="1699D012" w14:textId="66BE0FF8"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12</w:t>
            </w:r>
          </w:p>
        </w:tc>
      </w:tr>
      <w:tr w:rsidR="006815B3" w14:paraId="450A77CB" w14:textId="77777777" w:rsidTr="006815B3">
        <w:tc>
          <w:tcPr>
            <w:tcW w:w="819" w:type="dxa"/>
          </w:tcPr>
          <w:p w14:paraId="38E6A90E" w14:textId="77777777" w:rsidR="006815B3" w:rsidRDefault="006815B3" w:rsidP="006815B3">
            <w:pPr>
              <w:spacing w:before="40" w:after="40"/>
            </w:pPr>
          </w:p>
        </w:tc>
        <w:tc>
          <w:tcPr>
            <w:tcW w:w="819" w:type="dxa"/>
          </w:tcPr>
          <w:p w14:paraId="03F03EE7" w14:textId="77777777" w:rsidR="006815B3" w:rsidRDefault="006815B3" w:rsidP="006815B3">
            <w:pPr>
              <w:spacing w:before="40" w:after="40"/>
            </w:pPr>
          </w:p>
        </w:tc>
        <w:tc>
          <w:tcPr>
            <w:tcW w:w="819" w:type="dxa"/>
          </w:tcPr>
          <w:p w14:paraId="32A9DBF7" w14:textId="77777777" w:rsidR="006815B3" w:rsidRDefault="006815B3" w:rsidP="006815B3">
            <w:pPr>
              <w:spacing w:before="40" w:after="40"/>
            </w:pPr>
          </w:p>
        </w:tc>
        <w:tc>
          <w:tcPr>
            <w:tcW w:w="820" w:type="dxa"/>
          </w:tcPr>
          <w:p w14:paraId="3968677A" w14:textId="77777777" w:rsidR="006815B3" w:rsidRDefault="006815B3" w:rsidP="006815B3">
            <w:pPr>
              <w:spacing w:before="40" w:after="40"/>
            </w:pPr>
          </w:p>
        </w:tc>
        <w:tc>
          <w:tcPr>
            <w:tcW w:w="820" w:type="dxa"/>
            <w:shd w:val="clear" w:color="auto" w:fill="C6EFCE"/>
          </w:tcPr>
          <w:p w14:paraId="75567781" w14:textId="77777777" w:rsidR="006815B3" w:rsidRDefault="006815B3" w:rsidP="006815B3">
            <w:pPr>
              <w:spacing w:before="40" w:after="40"/>
            </w:pPr>
          </w:p>
        </w:tc>
        <w:tc>
          <w:tcPr>
            <w:tcW w:w="820" w:type="dxa"/>
            <w:shd w:val="clear" w:color="auto" w:fill="C6EFCE"/>
          </w:tcPr>
          <w:p w14:paraId="113374F2" w14:textId="77777777" w:rsidR="006815B3" w:rsidRDefault="006815B3" w:rsidP="006815B3">
            <w:pPr>
              <w:spacing w:before="40" w:after="40"/>
            </w:pPr>
          </w:p>
        </w:tc>
        <w:tc>
          <w:tcPr>
            <w:tcW w:w="820" w:type="dxa"/>
          </w:tcPr>
          <w:p w14:paraId="7E1A1CBC" w14:textId="77777777" w:rsidR="006815B3" w:rsidRDefault="006815B3" w:rsidP="006815B3">
            <w:pPr>
              <w:spacing w:before="40" w:after="40"/>
            </w:pPr>
          </w:p>
        </w:tc>
        <w:tc>
          <w:tcPr>
            <w:tcW w:w="820" w:type="dxa"/>
          </w:tcPr>
          <w:p w14:paraId="4ACD5AAC" w14:textId="77777777" w:rsidR="006815B3" w:rsidRDefault="006815B3" w:rsidP="006815B3">
            <w:pPr>
              <w:spacing w:before="40" w:after="40"/>
            </w:pPr>
          </w:p>
        </w:tc>
        <w:tc>
          <w:tcPr>
            <w:tcW w:w="820" w:type="dxa"/>
            <w:shd w:val="clear" w:color="auto" w:fill="FFE0B2"/>
          </w:tcPr>
          <w:p w14:paraId="431C546C" w14:textId="77777777" w:rsidR="006815B3" w:rsidRDefault="006815B3" w:rsidP="006815B3">
            <w:pPr>
              <w:spacing w:before="40" w:after="40"/>
            </w:pPr>
          </w:p>
        </w:tc>
        <w:tc>
          <w:tcPr>
            <w:tcW w:w="820" w:type="dxa"/>
            <w:shd w:val="clear" w:color="auto" w:fill="FFE0B2"/>
          </w:tcPr>
          <w:p w14:paraId="30DF8834" w14:textId="77777777" w:rsidR="006815B3" w:rsidRDefault="006815B3" w:rsidP="006815B3">
            <w:pPr>
              <w:spacing w:before="40" w:after="40"/>
            </w:pPr>
          </w:p>
        </w:tc>
        <w:tc>
          <w:tcPr>
            <w:tcW w:w="820" w:type="dxa"/>
          </w:tcPr>
          <w:p w14:paraId="0A790BFC" w14:textId="77777777" w:rsidR="006815B3" w:rsidRDefault="006815B3" w:rsidP="006815B3">
            <w:pPr>
              <w:spacing w:before="40" w:after="40"/>
            </w:pPr>
          </w:p>
        </w:tc>
        <w:tc>
          <w:tcPr>
            <w:tcW w:w="820" w:type="dxa"/>
          </w:tcPr>
          <w:p w14:paraId="60CD74E6" w14:textId="77777777" w:rsidR="006815B3" w:rsidRDefault="006815B3" w:rsidP="006815B3">
            <w:pPr>
              <w:spacing w:before="40" w:after="40"/>
            </w:pPr>
          </w:p>
        </w:tc>
      </w:tr>
    </w:tbl>
    <w:p w14:paraId="674F289F" w14:textId="77777777" w:rsidR="006815B3" w:rsidRDefault="006815B3" w:rsidP="006815B3">
      <w:pPr>
        <w:spacing w:before="40" w:after="40"/>
      </w:pPr>
      <w:r w:rsidRPr="006815B3">
        <w:rPr>
          <w:rFonts w:hint="eastAsia"/>
          <w:sz w:val="16"/>
          <w:shd w:val="clear" w:color="auto" w:fill="FFE0B2"/>
        </w:rPr>
        <w:t>植え付け</w:t>
      </w:r>
      <w:r>
        <w:rPr>
          <w:rFonts w:hint="eastAsia"/>
        </w:rPr>
        <w:t xml:space="preserve">　　</w:t>
      </w:r>
      <w:r w:rsidRPr="006815B3">
        <w:rPr>
          <w:rFonts w:hint="eastAsia"/>
          <w:sz w:val="16"/>
          <w:shd w:val="clear" w:color="auto" w:fill="C6EFCE"/>
        </w:rPr>
        <w:t>収穫</w:t>
      </w:r>
    </w:p>
    <w:p w14:paraId="0D9C592E" w14:textId="6153CF93" w:rsidR="008D1A84" w:rsidRDefault="008213B7">
      <w:r>
        <w:rPr>
          <w:rFonts w:ascii="Yu Gothic" w:eastAsia="Yu Gothic" w:hAnsi="Yu Gothic"/>
          <w:b/>
        </w:rPr>
        <w:t>成長ステージのポイント（チェックリスト）</w:t>
      </w:r>
    </w:p>
    <w:p w14:paraId="4215F5A7" w14:textId="77777777" w:rsidR="008D1A84" w:rsidRDefault="008213B7">
      <w:pPr>
        <w:pStyle w:val="a0"/>
      </w:pPr>
      <w:r>
        <w:rPr>
          <w:rFonts w:ascii="Yu Gothic" w:eastAsia="Yu Gothic" w:hAnsi="Yu Gothic"/>
          <w:b/>
        </w:rPr>
        <w:t>☐ 植え付け直後：</w:t>
      </w:r>
      <w:r>
        <w:t>種球の芽（とがった方）を上にして5cm程度の深さに植える。</w:t>
      </w:r>
    </w:p>
    <w:p w14:paraId="5F7DED7E" w14:textId="77777777" w:rsidR="008D1A84" w:rsidRDefault="008213B7">
      <w:pPr>
        <w:pStyle w:val="a0"/>
      </w:pPr>
      <w:r>
        <w:rPr>
          <w:rFonts w:ascii="Yu Gothic" w:eastAsia="Yu Gothic" w:hAnsi="Yu Gothic"/>
          <w:b/>
        </w:rPr>
        <w:t>☐ 冬の間：</w:t>
      </w:r>
      <w:r>
        <w:t>株元をマルチや敷きわらで保温する。</w:t>
      </w:r>
    </w:p>
    <w:p w14:paraId="7D0CF534" w14:textId="77777777" w:rsidR="008D1A84" w:rsidRDefault="008213B7">
      <w:pPr>
        <w:pStyle w:val="a0"/>
      </w:pPr>
      <w:r>
        <w:rPr>
          <w:rFonts w:ascii="Yu Gothic" w:eastAsia="Yu Gothic" w:hAnsi="Yu Gothic"/>
          <w:b/>
        </w:rPr>
        <w:t>☐ とう立ち期：</w:t>
      </w:r>
      <w:r>
        <w:t>花茎（とう）が伸びてきたら早めに摘み取り、球に栄養を集中させる。</w:t>
      </w:r>
    </w:p>
    <w:p w14:paraId="7527C473" w14:textId="77777777" w:rsidR="008D1A84" w:rsidRDefault="008213B7">
      <w:pPr>
        <w:pStyle w:val="a0"/>
      </w:pPr>
      <w:r>
        <w:rPr>
          <w:rFonts w:ascii="Yu Gothic" w:eastAsia="Yu Gothic" w:hAnsi="Yu Gothic"/>
          <w:b/>
        </w:rPr>
        <w:t>☐ 収穫期：</w:t>
      </w:r>
      <w:r>
        <w:t>葉の7〜8割が黄色く枯れてきたら収穫の合図。</w:t>
      </w:r>
    </w:p>
    <w:p w14:paraId="11A853A9" w14:textId="77777777" w:rsidR="008D1A84" w:rsidRDefault="008D1A84"/>
    <w:p w14:paraId="019E32D2" w14:textId="77777777" w:rsidR="008D1A84" w:rsidRDefault="008213B7" w:rsidP="00486E15">
      <w:pPr>
        <w:pStyle w:val="1"/>
        <w:pageBreakBefore/>
      </w:pPr>
      <w:r>
        <w:rPr>
          <w:rFonts w:ascii="Yu Gothic" w:eastAsia="Yu Gothic" w:hAnsi="Yu Gothic"/>
        </w:rPr>
        <w:lastRenderedPageBreak/>
        <w:t>通年・複数シーズン育てられる野菜</w:t>
      </w:r>
    </w:p>
    <w:p w14:paraId="2D104D26" w14:textId="77777777" w:rsidR="008D1A84" w:rsidRDefault="008213B7" w:rsidP="006815B3">
      <w:pPr>
        <w:spacing w:after="40"/>
      </w:pPr>
      <w:r>
        <w:rPr>
          <w:rFonts w:ascii="Yu Gothic" w:eastAsia="Yu Gothic" w:hAnsi="Yu Gothic"/>
          <w:b/>
        </w:rPr>
        <w:t>■ 時期の目安：季節を選んで年に複数回栽培可能</w:t>
      </w:r>
    </w:p>
    <w:p w14:paraId="656C80BF" w14:textId="77777777" w:rsidR="008D1A84" w:rsidRDefault="008213B7" w:rsidP="006815B3">
      <w:pPr>
        <w:spacing w:after="40"/>
      </w:pPr>
      <w:r>
        <w:rPr>
          <w:i/>
        </w:rPr>
        <w:t>植え付け時期をずらせば長く楽しめる、家庭菜園の定番。</w:t>
      </w:r>
    </w:p>
    <w:p w14:paraId="22BF48FF" w14:textId="77777777" w:rsidR="006815B3" w:rsidRPr="006815B3" w:rsidRDefault="006815B3" w:rsidP="006815B3">
      <w:pPr>
        <w:spacing w:before="40" w:after="40"/>
        <w:rPr>
          <w:rFonts w:ascii="Yu Gothic" w:eastAsia="Yu Gothic" w:hAnsi="Yu Gothic"/>
          <w:b/>
        </w:rPr>
      </w:pPr>
      <w:r w:rsidRPr="006815B3">
        <w:rPr>
          <w:rFonts w:ascii="Yu Gothic" w:eastAsia="Yu Gothic" w:hAnsi="Yu Gothic" w:hint="eastAsia"/>
          <w:b/>
        </w:rPr>
        <w:t>栽培メモ</w:t>
      </w:r>
    </w:p>
    <w:p w14:paraId="467DD35C" w14:textId="77777777" w:rsidR="006815B3" w:rsidRDefault="006815B3" w:rsidP="006815B3">
      <w:pPr>
        <w:pBdr>
          <w:bottom w:val="single" w:sz="4" w:space="1" w:color="auto"/>
        </w:pBdr>
        <w:spacing w:before="160" w:after="0"/>
      </w:pPr>
    </w:p>
    <w:p w14:paraId="0E9411D8" w14:textId="1F602526" w:rsidR="008D1A84" w:rsidRDefault="008213B7" w:rsidP="00486E15">
      <w:pPr>
        <w:pStyle w:val="21"/>
      </w:pPr>
      <w:r>
        <w:rPr>
          <w:rFonts w:ascii="Yu Gothic" w:eastAsia="Yu Gothic" w:hAnsi="Yu Gothic"/>
        </w:rPr>
        <w:t>じゃがいも</w:t>
      </w:r>
    </w:p>
    <w:tbl>
      <w:tblPr>
        <w:tblStyle w:val="2c"/>
        <w:tblW w:w="0" w:type="auto"/>
        <w:tblLayout w:type="fixed"/>
        <w:tblLook w:val="04A0" w:firstRow="1" w:lastRow="0" w:firstColumn="1" w:lastColumn="0" w:noHBand="0" w:noVBand="1"/>
      </w:tblPr>
      <w:tblGrid>
        <w:gridCol w:w="1814"/>
        <w:gridCol w:w="7087"/>
      </w:tblGrid>
      <w:tr w:rsidR="008D1A84" w14:paraId="20DE1F66"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17D3D38" w14:textId="77777777" w:rsidR="008D1A84" w:rsidRDefault="008213B7">
            <w:r>
              <w:rPr>
                <w:rFonts w:ascii="Yu Gothic" w:eastAsia="Yu Gothic" w:hAnsi="Yu Gothic"/>
              </w:rPr>
              <w:t>科名</w:t>
            </w:r>
          </w:p>
        </w:tc>
        <w:tc>
          <w:tcPr>
            <w:tcW w:w="7087" w:type="dxa"/>
          </w:tcPr>
          <w:p w14:paraId="1CA27E90" w14:textId="77777777" w:rsidR="008D1A84" w:rsidRDefault="008213B7">
            <w:pPr>
              <w:cnfStyle w:val="100000000000" w:firstRow="1" w:lastRow="0" w:firstColumn="0" w:lastColumn="0" w:oddVBand="0" w:evenVBand="0" w:oddHBand="0" w:evenHBand="0" w:firstRowFirstColumn="0" w:firstRowLastColumn="0" w:lastRowFirstColumn="0" w:lastRowLastColumn="0"/>
            </w:pPr>
            <w:r>
              <w:t>ナス科</w:t>
            </w:r>
          </w:p>
        </w:tc>
      </w:tr>
      <w:tr w:rsidR="008D1A84" w14:paraId="51D4F032"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46751AB" w14:textId="77777777" w:rsidR="008D1A84" w:rsidRDefault="008213B7">
            <w:r>
              <w:rPr>
                <w:rFonts w:ascii="Yu Gothic" w:eastAsia="Yu Gothic" w:hAnsi="Yu Gothic"/>
              </w:rPr>
              <w:t>種まき・植え付け</w:t>
            </w:r>
          </w:p>
        </w:tc>
        <w:tc>
          <w:tcPr>
            <w:tcW w:w="7087" w:type="dxa"/>
          </w:tcPr>
          <w:p w14:paraId="0AB4B6C9" w14:textId="77777777" w:rsidR="008D1A84" w:rsidRDefault="008213B7">
            <w:pPr>
              <w:cnfStyle w:val="000000100000" w:firstRow="0" w:lastRow="0" w:firstColumn="0" w:lastColumn="0" w:oddVBand="0" w:evenVBand="0" w:oddHBand="1" w:evenHBand="0" w:firstRowFirstColumn="0" w:firstRowLastColumn="0" w:lastRowFirstColumn="0" w:lastRowLastColumn="0"/>
            </w:pPr>
            <w:r>
              <w:t>植え付け（種いも）3月（春作）／9月（秋作）</w:t>
            </w:r>
          </w:p>
        </w:tc>
      </w:tr>
      <w:tr w:rsidR="008D1A84" w14:paraId="6AB4E558"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710F8A53" w14:textId="77777777" w:rsidR="008D1A84" w:rsidRDefault="008213B7">
            <w:r>
              <w:rPr>
                <w:rFonts w:ascii="Yu Gothic" w:eastAsia="Yu Gothic" w:hAnsi="Yu Gothic"/>
              </w:rPr>
              <w:t>収穫時期</w:t>
            </w:r>
          </w:p>
        </w:tc>
        <w:tc>
          <w:tcPr>
            <w:tcW w:w="7087" w:type="dxa"/>
          </w:tcPr>
          <w:p w14:paraId="7C3A7C06" w14:textId="77777777" w:rsidR="008D1A84" w:rsidRDefault="008213B7">
            <w:pPr>
              <w:cnfStyle w:val="000000000000" w:firstRow="0" w:lastRow="0" w:firstColumn="0" w:lastColumn="0" w:oddVBand="0" w:evenVBand="0" w:oddHBand="0" w:evenHBand="0" w:firstRowFirstColumn="0" w:firstRowLastColumn="0" w:lastRowFirstColumn="0" w:lastRowLastColumn="0"/>
            </w:pPr>
            <w:r>
              <w:t>春作6月頃／秋作11〜12月頃</w:t>
            </w:r>
          </w:p>
        </w:tc>
      </w:tr>
      <w:tr w:rsidR="008D1A84" w14:paraId="58406E1F"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8CF41DA" w14:textId="77777777" w:rsidR="008D1A84" w:rsidRDefault="008213B7">
            <w:r>
              <w:rPr>
                <w:rFonts w:ascii="Yu Gothic" w:eastAsia="Yu Gothic" w:hAnsi="Yu Gothic"/>
              </w:rPr>
              <w:t>日当たり</w:t>
            </w:r>
          </w:p>
        </w:tc>
        <w:tc>
          <w:tcPr>
            <w:tcW w:w="7087" w:type="dxa"/>
          </w:tcPr>
          <w:p w14:paraId="021E1CB8"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45167425"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3ACD8CB5" w14:textId="77777777" w:rsidR="008D1A84" w:rsidRDefault="008213B7">
            <w:r>
              <w:rPr>
                <w:rFonts w:ascii="Yu Gothic" w:eastAsia="Yu Gothic" w:hAnsi="Yu Gothic"/>
              </w:rPr>
              <w:t>水やり</w:t>
            </w:r>
          </w:p>
        </w:tc>
        <w:tc>
          <w:tcPr>
            <w:tcW w:w="7087" w:type="dxa"/>
          </w:tcPr>
          <w:p w14:paraId="7A9BC661" w14:textId="77777777" w:rsidR="008D1A84" w:rsidRDefault="008213B7">
            <w:pPr>
              <w:cnfStyle w:val="000000000000" w:firstRow="0" w:lastRow="0" w:firstColumn="0" w:lastColumn="0" w:oddVBand="0" w:evenVBand="0" w:oddHBand="0" w:evenHBand="0" w:firstRowFirstColumn="0" w:firstRowLastColumn="0" w:lastRowFirstColumn="0" w:lastRowLastColumn="0"/>
            </w:pPr>
            <w:r>
              <w:t>芽が出るまでは控えめ、その後は土の表面が乾いたらたっぷり</w:t>
            </w:r>
          </w:p>
        </w:tc>
      </w:tr>
      <w:tr w:rsidR="008D1A84" w14:paraId="583979C6"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972817E" w14:textId="77777777" w:rsidR="008D1A84" w:rsidRDefault="008213B7">
            <w:r>
              <w:rPr>
                <w:rFonts w:ascii="Yu Gothic" w:eastAsia="Yu Gothic" w:hAnsi="Yu Gothic"/>
              </w:rPr>
              <w:t>土の最適pH</w:t>
            </w:r>
          </w:p>
        </w:tc>
        <w:tc>
          <w:tcPr>
            <w:tcW w:w="7087" w:type="dxa"/>
          </w:tcPr>
          <w:p w14:paraId="08DE6E48" w14:textId="77777777" w:rsidR="008D1A84" w:rsidRDefault="008213B7">
            <w:pPr>
              <w:cnfStyle w:val="000000100000" w:firstRow="0" w:lastRow="0" w:firstColumn="0" w:lastColumn="0" w:oddVBand="0" w:evenVBand="0" w:oddHBand="1" w:evenHBand="0" w:firstRowFirstColumn="0" w:firstRowLastColumn="0" w:lastRowFirstColumn="0" w:lastRowLastColumn="0"/>
            </w:pPr>
            <w:r>
              <w:t>pH5.0〜6.0（やや酸性を好む）</w:t>
            </w:r>
          </w:p>
        </w:tc>
      </w:tr>
      <w:tr w:rsidR="008D1A84" w14:paraId="669ABE64"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300194EC" w14:textId="77777777" w:rsidR="008D1A84" w:rsidRDefault="008213B7">
            <w:r>
              <w:rPr>
                <w:rFonts w:ascii="Yu Gothic" w:eastAsia="Yu Gothic" w:hAnsi="Yu Gothic"/>
              </w:rPr>
              <w:t>プランター栽培</w:t>
            </w:r>
          </w:p>
        </w:tc>
        <w:tc>
          <w:tcPr>
            <w:tcW w:w="7087" w:type="dxa"/>
          </w:tcPr>
          <w:p w14:paraId="47BADC1A" w14:textId="77777777" w:rsidR="008D1A84" w:rsidRDefault="008213B7">
            <w:pPr>
              <w:cnfStyle w:val="000000000000" w:firstRow="0" w:lastRow="0" w:firstColumn="0" w:lastColumn="0" w:oddVBand="0" w:evenVBand="0" w:oddHBand="0" w:evenHBand="0" w:firstRowFirstColumn="0" w:firstRowLastColumn="0" w:lastRowFirstColumn="0" w:lastRowLastColumn="0"/>
            </w:pPr>
            <w:r>
              <w:t>○（深型プランター・袋栽培も人気）</w:t>
            </w:r>
          </w:p>
        </w:tc>
      </w:tr>
      <w:tr w:rsidR="008D1A84" w14:paraId="0F327FBC"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986E036" w14:textId="77777777" w:rsidR="008D1A84" w:rsidRDefault="008213B7">
            <w:r>
              <w:rPr>
                <w:rFonts w:ascii="Yu Gothic" w:eastAsia="Yu Gothic" w:hAnsi="Yu Gothic"/>
              </w:rPr>
              <w:t>主な病害虫</w:t>
            </w:r>
          </w:p>
        </w:tc>
        <w:tc>
          <w:tcPr>
            <w:tcW w:w="7087" w:type="dxa"/>
          </w:tcPr>
          <w:p w14:paraId="26546850" w14:textId="77777777" w:rsidR="008D1A84" w:rsidRDefault="008213B7">
            <w:pPr>
              <w:cnfStyle w:val="000000100000" w:firstRow="0" w:lastRow="0" w:firstColumn="0" w:lastColumn="0" w:oddVBand="0" w:evenVBand="0" w:oddHBand="1" w:evenHBand="0" w:firstRowFirstColumn="0" w:firstRowLastColumn="0" w:lastRowFirstColumn="0" w:lastRowLastColumn="0"/>
            </w:pPr>
            <w:r>
              <w:t>テントウムシダマシ、疫病</w:t>
            </w:r>
          </w:p>
        </w:tc>
      </w:tr>
      <w:tr w:rsidR="008D1A84" w14:paraId="1EB179C3"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1F5B0B64" w14:textId="77777777" w:rsidR="008D1A84" w:rsidRDefault="008213B7">
            <w:r>
              <w:rPr>
                <w:rFonts w:ascii="Yu Gothic" w:eastAsia="Yu Gothic" w:hAnsi="Yu Gothic"/>
              </w:rPr>
              <w:t>観察ポイント</w:t>
            </w:r>
          </w:p>
        </w:tc>
        <w:tc>
          <w:tcPr>
            <w:tcW w:w="7087" w:type="dxa"/>
          </w:tcPr>
          <w:p w14:paraId="02D0C8BC" w14:textId="77777777" w:rsidR="008D1A84" w:rsidRDefault="008213B7">
            <w:pPr>
              <w:cnfStyle w:val="000000000000" w:firstRow="0" w:lastRow="0" w:firstColumn="0" w:lastColumn="0" w:oddVBand="0" w:evenVBand="0" w:oddHBand="0" w:evenHBand="0" w:firstRowFirstColumn="0" w:firstRowLastColumn="0" w:lastRowFirstColumn="0" w:lastRowLastColumn="0"/>
            </w:pPr>
            <w:r>
              <w:t>いもの緑化（土から顔を出していないか）、葉の茂り具合、掘り上げ前の茎葉の枯れ具合</w:t>
            </w:r>
          </w:p>
        </w:tc>
      </w:tr>
      <w:tr w:rsidR="008D1A84" w14:paraId="6C9D74D8"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99900CA" w14:textId="77777777" w:rsidR="008D1A84" w:rsidRDefault="008213B7">
            <w:r>
              <w:rPr>
                <w:rFonts w:ascii="Yu Gothic" w:eastAsia="Yu Gothic" w:hAnsi="Yu Gothic"/>
              </w:rPr>
              <w:t>規格外への対処</w:t>
            </w:r>
          </w:p>
        </w:tc>
        <w:tc>
          <w:tcPr>
            <w:tcW w:w="7087" w:type="dxa"/>
          </w:tcPr>
          <w:p w14:paraId="1DC012C9" w14:textId="77777777" w:rsidR="008D1A84" w:rsidRDefault="008213B7">
            <w:pPr>
              <w:cnfStyle w:val="000000100000" w:firstRow="0" w:lastRow="0" w:firstColumn="0" w:lastColumn="0" w:oddVBand="0" w:evenVBand="0" w:oddHBand="1" w:evenHBand="0" w:firstRowFirstColumn="0" w:firstRowLastColumn="0" w:lastRowFirstColumn="0" w:lastRowLastColumn="0"/>
            </w:pPr>
            <w:r>
              <w:t>緑化したいもの皮にはソラニンという毒素が含まれるため、緑の部分は厚めに取り除いてから食べる。小さいいもは丸ごと素揚げや煮っころがしに使うと無駄がない。</w:t>
            </w:r>
          </w:p>
        </w:tc>
      </w:tr>
      <w:tr w:rsidR="008D1A84" w14:paraId="4614F3ED" w14:textId="77777777" w:rsidTr="006815B3">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6F987BC6"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47D15E21" w14:textId="77777777" w:rsidR="008D1A84" w:rsidRDefault="008213B7">
            <w:pPr>
              <w:cnfStyle w:val="000000000000" w:firstRow="0" w:lastRow="0" w:firstColumn="0" w:lastColumn="0" w:oddVBand="0" w:evenVBand="0" w:oddHBand="0" w:evenHBand="0" w:firstRowFirstColumn="0" w:firstRowLastColumn="0" w:lastRowFirstColumn="0" w:lastRowLastColumn="0"/>
            </w:pPr>
            <w:r>
              <w:t>芽が伸びてきたら土寄せを2〜3回行うと、いもが増え緑化も防げる。</w:t>
            </w:r>
          </w:p>
        </w:tc>
      </w:tr>
      <w:tr w:rsidR="006815B3" w14:paraId="482E402F"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B62E3C3" w14:textId="3161224B" w:rsidR="006815B3" w:rsidRPr="006815B3" w:rsidRDefault="006815B3">
            <w:pPr>
              <w:rPr>
                <w:rFonts w:ascii="Yu Gothic" w:eastAsia="Yu Gothic" w:hAnsi="Yu Gothic"/>
              </w:rPr>
            </w:pPr>
            <w:r w:rsidRPr="006815B3">
              <w:rPr>
                <w:rFonts w:ascii="Yu Gothic" w:eastAsia="Yu Gothic" w:hAnsi="Yu Gothic" w:hint="eastAsia"/>
              </w:rPr>
              <w:t>コンパニオンプランツ</w:t>
            </w:r>
          </w:p>
        </w:tc>
        <w:tc>
          <w:tcPr>
            <w:tcW w:w="7087" w:type="dxa"/>
          </w:tcPr>
          <w:p w14:paraId="2BC88F4D" w14:textId="766D5B34" w:rsidR="006815B3" w:rsidRPr="006815B3" w:rsidRDefault="006815B3">
            <w:pPr>
              <w:cnfStyle w:val="000000100000" w:firstRow="0" w:lastRow="0" w:firstColumn="0" w:lastColumn="0" w:oddVBand="0" w:evenVBand="0" w:oddHBand="1" w:evenHBand="0" w:firstRowFirstColumn="0" w:firstRowLastColumn="0" w:lastRowFirstColumn="0" w:lastRowLastColumn="0"/>
            </w:pPr>
            <w:r w:rsidRPr="006815B3">
              <w:rPr>
                <w:rFonts w:hint="eastAsia"/>
              </w:rPr>
              <w:t>いんげん、トウモロコシ</w:t>
            </w:r>
          </w:p>
        </w:tc>
      </w:tr>
    </w:tbl>
    <w:p w14:paraId="20C5E591" w14:textId="77777777" w:rsidR="006815B3" w:rsidRDefault="006815B3" w:rsidP="006815B3">
      <w:pPr>
        <w:spacing w:before="40" w:after="40"/>
      </w:pPr>
      <w:r w:rsidRPr="006815B3">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6815B3" w14:paraId="151858BA" w14:textId="77777777" w:rsidTr="006815B3">
        <w:tc>
          <w:tcPr>
            <w:tcW w:w="819" w:type="dxa"/>
          </w:tcPr>
          <w:p w14:paraId="33BEF78A" w14:textId="23F74999"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w:t>
            </w:r>
          </w:p>
        </w:tc>
        <w:tc>
          <w:tcPr>
            <w:tcW w:w="819" w:type="dxa"/>
          </w:tcPr>
          <w:p w14:paraId="402B3C28" w14:textId="60CF4753"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2</w:t>
            </w:r>
          </w:p>
        </w:tc>
        <w:tc>
          <w:tcPr>
            <w:tcW w:w="819" w:type="dxa"/>
            <w:tcBorders>
              <w:bottom w:val="single" w:sz="4" w:space="0" w:color="auto"/>
            </w:tcBorders>
          </w:tcPr>
          <w:p w14:paraId="55AF9EE6" w14:textId="0AF025B4"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3</w:t>
            </w:r>
          </w:p>
        </w:tc>
        <w:tc>
          <w:tcPr>
            <w:tcW w:w="820" w:type="dxa"/>
          </w:tcPr>
          <w:p w14:paraId="4D6FCBA0" w14:textId="39E3291B"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4</w:t>
            </w:r>
          </w:p>
        </w:tc>
        <w:tc>
          <w:tcPr>
            <w:tcW w:w="820" w:type="dxa"/>
          </w:tcPr>
          <w:p w14:paraId="54E38C72" w14:textId="5AACCBEC"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5</w:t>
            </w:r>
          </w:p>
        </w:tc>
        <w:tc>
          <w:tcPr>
            <w:tcW w:w="820" w:type="dxa"/>
            <w:tcBorders>
              <w:bottom w:val="single" w:sz="4" w:space="0" w:color="auto"/>
            </w:tcBorders>
          </w:tcPr>
          <w:p w14:paraId="388FCAA8" w14:textId="3217F1C7"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6</w:t>
            </w:r>
          </w:p>
        </w:tc>
        <w:tc>
          <w:tcPr>
            <w:tcW w:w="820" w:type="dxa"/>
          </w:tcPr>
          <w:p w14:paraId="7F5E4F51" w14:textId="5BA33F5A"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7</w:t>
            </w:r>
          </w:p>
        </w:tc>
        <w:tc>
          <w:tcPr>
            <w:tcW w:w="820" w:type="dxa"/>
          </w:tcPr>
          <w:p w14:paraId="6015D0C8" w14:textId="20C2344B"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8</w:t>
            </w:r>
          </w:p>
        </w:tc>
        <w:tc>
          <w:tcPr>
            <w:tcW w:w="820" w:type="dxa"/>
            <w:tcBorders>
              <w:bottom w:val="single" w:sz="4" w:space="0" w:color="auto"/>
            </w:tcBorders>
          </w:tcPr>
          <w:p w14:paraId="3FF77A53" w14:textId="555CD77E"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9</w:t>
            </w:r>
          </w:p>
        </w:tc>
        <w:tc>
          <w:tcPr>
            <w:tcW w:w="820" w:type="dxa"/>
          </w:tcPr>
          <w:p w14:paraId="141C8AB0" w14:textId="65C3EA18"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10</w:t>
            </w:r>
          </w:p>
        </w:tc>
        <w:tc>
          <w:tcPr>
            <w:tcW w:w="820" w:type="dxa"/>
            <w:tcBorders>
              <w:bottom w:val="single" w:sz="4" w:space="0" w:color="auto"/>
            </w:tcBorders>
          </w:tcPr>
          <w:p w14:paraId="26012ED2" w14:textId="27F87516"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11</w:t>
            </w:r>
          </w:p>
        </w:tc>
        <w:tc>
          <w:tcPr>
            <w:tcW w:w="820" w:type="dxa"/>
            <w:tcBorders>
              <w:bottom w:val="single" w:sz="4" w:space="0" w:color="auto"/>
            </w:tcBorders>
          </w:tcPr>
          <w:p w14:paraId="166E0090" w14:textId="01B082B8"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12</w:t>
            </w:r>
          </w:p>
        </w:tc>
      </w:tr>
      <w:tr w:rsidR="006815B3" w14:paraId="2C1104F1" w14:textId="77777777" w:rsidTr="006815B3">
        <w:tc>
          <w:tcPr>
            <w:tcW w:w="819" w:type="dxa"/>
          </w:tcPr>
          <w:p w14:paraId="621084D3" w14:textId="77777777" w:rsidR="006815B3" w:rsidRDefault="006815B3" w:rsidP="006815B3">
            <w:pPr>
              <w:spacing w:before="40" w:after="40"/>
            </w:pPr>
          </w:p>
        </w:tc>
        <w:tc>
          <w:tcPr>
            <w:tcW w:w="819" w:type="dxa"/>
          </w:tcPr>
          <w:p w14:paraId="2EC487C4" w14:textId="77777777" w:rsidR="006815B3" w:rsidRDefault="006815B3" w:rsidP="006815B3">
            <w:pPr>
              <w:spacing w:before="40" w:after="40"/>
            </w:pPr>
          </w:p>
        </w:tc>
        <w:tc>
          <w:tcPr>
            <w:tcW w:w="819" w:type="dxa"/>
            <w:shd w:val="clear" w:color="auto" w:fill="FFE0B2"/>
          </w:tcPr>
          <w:p w14:paraId="4499405F" w14:textId="77777777" w:rsidR="006815B3" w:rsidRDefault="006815B3" w:rsidP="006815B3">
            <w:pPr>
              <w:spacing w:before="40" w:after="40"/>
            </w:pPr>
          </w:p>
        </w:tc>
        <w:tc>
          <w:tcPr>
            <w:tcW w:w="820" w:type="dxa"/>
          </w:tcPr>
          <w:p w14:paraId="46475201" w14:textId="77777777" w:rsidR="006815B3" w:rsidRDefault="006815B3" w:rsidP="006815B3">
            <w:pPr>
              <w:spacing w:before="40" w:after="40"/>
            </w:pPr>
          </w:p>
        </w:tc>
        <w:tc>
          <w:tcPr>
            <w:tcW w:w="820" w:type="dxa"/>
          </w:tcPr>
          <w:p w14:paraId="3921D3DE" w14:textId="77777777" w:rsidR="006815B3" w:rsidRDefault="006815B3" w:rsidP="006815B3">
            <w:pPr>
              <w:spacing w:before="40" w:after="40"/>
            </w:pPr>
          </w:p>
        </w:tc>
        <w:tc>
          <w:tcPr>
            <w:tcW w:w="820" w:type="dxa"/>
            <w:shd w:val="clear" w:color="auto" w:fill="C6EFCE"/>
          </w:tcPr>
          <w:p w14:paraId="61C9CDE1" w14:textId="77777777" w:rsidR="006815B3" w:rsidRDefault="006815B3" w:rsidP="006815B3">
            <w:pPr>
              <w:spacing w:before="40" w:after="40"/>
            </w:pPr>
          </w:p>
        </w:tc>
        <w:tc>
          <w:tcPr>
            <w:tcW w:w="820" w:type="dxa"/>
          </w:tcPr>
          <w:p w14:paraId="15EC0F9A" w14:textId="77777777" w:rsidR="006815B3" w:rsidRDefault="006815B3" w:rsidP="006815B3">
            <w:pPr>
              <w:spacing w:before="40" w:after="40"/>
            </w:pPr>
          </w:p>
        </w:tc>
        <w:tc>
          <w:tcPr>
            <w:tcW w:w="820" w:type="dxa"/>
          </w:tcPr>
          <w:p w14:paraId="1C1F38C6" w14:textId="77777777" w:rsidR="006815B3" w:rsidRDefault="006815B3" w:rsidP="006815B3">
            <w:pPr>
              <w:spacing w:before="40" w:after="40"/>
            </w:pPr>
          </w:p>
        </w:tc>
        <w:tc>
          <w:tcPr>
            <w:tcW w:w="820" w:type="dxa"/>
            <w:shd w:val="clear" w:color="auto" w:fill="FFE0B2"/>
          </w:tcPr>
          <w:p w14:paraId="74D1D5C0" w14:textId="77777777" w:rsidR="006815B3" w:rsidRDefault="006815B3" w:rsidP="006815B3">
            <w:pPr>
              <w:spacing w:before="40" w:after="40"/>
            </w:pPr>
          </w:p>
        </w:tc>
        <w:tc>
          <w:tcPr>
            <w:tcW w:w="820" w:type="dxa"/>
          </w:tcPr>
          <w:p w14:paraId="31020E14" w14:textId="77777777" w:rsidR="006815B3" w:rsidRDefault="006815B3" w:rsidP="006815B3">
            <w:pPr>
              <w:spacing w:before="40" w:after="40"/>
            </w:pPr>
          </w:p>
        </w:tc>
        <w:tc>
          <w:tcPr>
            <w:tcW w:w="820" w:type="dxa"/>
            <w:shd w:val="clear" w:color="auto" w:fill="C6EFCE"/>
          </w:tcPr>
          <w:p w14:paraId="36E2DB53" w14:textId="77777777" w:rsidR="006815B3" w:rsidRDefault="006815B3" w:rsidP="006815B3">
            <w:pPr>
              <w:spacing w:before="40" w:after="40"/>
            </w:pPr>
          </w:p>
        </w:tc>
        <w:tc>
          <w:tcPr>
            <w:tcW w:w="820" w:type="dxa"/>
            <w:shd w:val="clear" w:color="auto" w:fill="C6EFCE"/>
          </w:tcPr>
          <w:p w14:paraId="3804D2A0" w14:textId="77777777" w:rsidR="006815B3" w:rsidRDefault="006815B3" w:rsidP="006815B3">
            <w:pPr>
              <w:spacing w:before="40" w:after="40"/>
            </w:pPr>
          </w:p>
        </w:tc>
      </w:tr>
    </w:tbl>
    <w:p w14:paraId="1A697508" w14:textId="77777777" w:rsidR="006815B3" w:rsidRDefault="006815B3" w:rsidP="006815B3">
      <w:pPr>
        <w:spacing w:before="40" w:after="40"/>
      </w:pPr>
      <w:r w:rsidRPr="006815B3">
        <w:rPr>
          <w:rFonts w:hint="eastAsia"/>
          <w:sz w:val="16"/>
          <w:shd w:val="clear" w:color="auto" w:fill="FFE0B2"/>
        </w:rPr>
        <w:t>植え付け</w:t>
      </w:r>
      <w:r>
        <w:rPr>
          <w:rFonts w:hint="eastAsia"/>
        </w:rPr>
        <w:t xml:space="preserve">　　</w:t>
      </w:r>
      <w:r w:rsidRPr="006815B3">
        <w:rPr>
          <w:rFonts w:hint="eastAsia"/>
          <w:sz w:val="16"/>
          <w:shd w:val="clear" w:color="auto" w:fill="C6EFCE"/>
        </w:rPr>
        <w:t>収穫</w:t>
      </w:r>
    </w:p>
    <w:p w14:paraId="2CDEA011" w14:textId="44A21E19" w:rsidR="008D1A84" w:rsidRDefault="008213B7">
      <w:r>
        <w:rPr>
          <w:rFonts w:ascii="Yu Gothic" w:eastAsia="Yu Gothic" w:hAnsi="Yu Gothic"/>
          <w:b/>
        </w:rPr>
        <w:t>成長ステージのポイント（チェックリスト）</w:t>
      </w:r>
    </w:p>
    <w:p w14:paraId="73AF8543" w14:textId="77777777" w:rsidR="008D1A84" w:rsidRDefault="008213B7">
      <w:pPr>
        <w:pStyle w:val="a0"/>
      </w:pPr>
      <w:r>
        <w:rPr>
          <w:rFonts w:ascii="Yu Gothic" w:eastAsia="Yu Gothic" w:hAnsi="Yu Gothic"/>
          <w:b/>
        </w:rPr>
        <w:t>☐ 植え付け直前：</w:t>
      </w:r>
      <w:r>
        <w:t>種いもの切り口を1〜2日乾かしてから植えると腐りにくい。</w:t>
      </w:r>
    </w:p>
    <w:p w14:paraId="2F985A6B" w14:textId="77777777" w:rsidR="008D1A84" w:rsidRDefault="008213B7">
      <w:pPr>
        <w:pStyle w:val="a0"/>
      </w:pPr>
      <w:r>
        <w:rPr>
          <w:rFonts w:ascii="Yu Gothic" w:eastAsia="Yu Gothic" w:hAnsi="Yu Gothic"/>
          <w:b/>
        </w:rPr>
        <w:t>☐ 芽が出たら：</w:t>
      </w:r>
      <w:r>
        <w:t>生育の良い芽を2〜3本残し、それ以外の芽は間引く（芽かき）。</w:t>
      </w:r>
    </w:p>
    <w:p w14:paraId="02D1971D" w14:textId="77777777" w:rsidR="008D1A84" w:rsidRDefault="008213B7">
      <w:pPr>
        <w:pStyle w:val="a0"/>
      </w:pPr>
      <w:r>
        <w:rPr>
          <w:rFonts w:ascii="Yu Gothic" w:eastAsia="Yu Gothic" w:hAnsi="Yu Gothic"/>
          <w:b/>
        </w:rPr>
        <w:t>☐ 芽かき後：</w:t>
      </w:r>
      <w:r>
        <w:t>土寄せを2〜3回行い、いもが地表に出て緑化するのを防ぐ。</w:t>
      </w:r>
    </w:p>
    <w:p w14:paraId="3D9ED7A7" w14:textId="77777777" w:rsidR="008D1A84" w:rsidRDefault="008213B7">
      <w:pPr>
        <w:pStyle w:val="a0"/>
      </w:pPr>
      <w:r>
        <w:rPr>
          <w:rFonts w:ascii="Yu Gothic" w:eastAsia="Yu Gothic" w:hAnsi="Yu Gothic"/>
          <w:b/>
        </w:rPr>
        <w:t>☐ 収穫期：</w:t>
      </w:r>
      <w:r>
        <w:t>地上部の葉が黄色く枯れてきたら収穫の合図。晴天が続いた日に掘り上げる。</w:t>
      </w:r>
    </w:p>
    <w:p w14:paraId="11C3EA47" w14:textId="77777777" w:rsidR="008D1A84" w:rsidRDefault="008D1A84"/>
    <w:p w14:paraId="28D6FB08" w14:textId="77777777" w:rsidR="006815B3" w:rsidRPr="006815B3" w:rsidRDefault="006815B3" w:rsidP="006815B3">
      <w:pPr>
        <w:spacing w:before="40" w:after="40"/>
        <w:rPr>
          <w:rFonts w:ascii="Yu Gothic" w:eastAsia="Yu Gothic" w:hAnsi="Yu Gothic"/>
          <w:b/>
        </w:rPr>
      </w:pPr>
      <w:r w:rsidRPr="006815B3">
        <w:rPr>
          <w:rFonts w:ascii="Yu Gothic" w:eastAsia="Yu Gothic" w:hAnsi="Yu Gothic" w:hint="eastAsia"/>
          <w:b/>
        </w:rPr>
        <w:t>栽培メモ</w:t>
      </w:r>
    </w:p>
    <w:p w14:paraId="1017D7BA" w14:textId="77777777" w:rsidR="006815B3" w:rsidRDefault="006815B3" w:rsidP="006815B3">
      <w:pPr>
        <w:pBdr>
          <w:bottom w:val="single" w:sz="4" w:space="1" w:color="auto"/>
        </w:pBdr>
        <w:spacing w:before="160" w:after="0"/>
      </w:pPr>
    </w:p>
    <w:p w14:paraId="23FF70A6" w14:textId="5A692E08" w:rsidR="008D1A84" w:rsidRDefault="008213B7" w:rsidP="00486E15">
      <w:pPr>
        <w:pStyle w:val="21"/>
        <w:pageBreakBefore/>
      </w:pPr>
      <w:r>
        <w:rPr>
          <w:rFonts w:ascii="Yu Gothic" w:eastAsia="Yu Gothic" w:hAnsi="Yu Gothic"/>
        </w:rPr>
        <w:lastRenderedPageBreak/>
        <w:t>レタス</w:t>
      </w:r>
    </w:p>
    <w:tbl>
      <w:tblPr>
        <w:tblStyle w:val="2c"/>
        <w:tblW w:w="0" w:type="auto"/>
        <w:tblLayout w:type="fixed"/>
        <w:tblLook w:val="04A0" w:firstRow="1" w:lastRow="0" w:firstColumn="1" w:lastColumn="0" w:noHBand="0" w:noVBand="1"/>
      </w:tblPr>
      <w:tblGrid>
        <w:gridCol w:w="1814"/>
        <w:gridCol w:w="7087"/>
      </w:tblGrid>
      <w:tr w:rsidR="008D1A84" w14:paraId="5CC8A136"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9915564" w14:textId="77777777" w:rsidR="008D1A84" w:rsidRDefault="008213B7">
            <w:r>
              <w:rPr>
                <w:rFonts w:ascii="Yu Gothic" w:eastAsia="Yu Gothic" w:hAnsi="Yu Gothic"/>
              </w:rPr>
              <w:t>科名</w:t>
            </w:r>
          </w:p>
        </w:tc>
        <w:tc>
          <w:tcPr>
            <w:tcW w:w="7087" w:type="dxa"/>
          </w:tcPr>
          <w:p w14:paraId="7785A2EF" w14:textId="77777777" w:rsidR="008D1A84" w:rsidRDefault="008213B7">
            <w:pPr>
              <w:cnfStyle w:val="100000000000" w:firstRow="1" w:lastRow="0" w:firstColumn="0" w:lastColumn="0" w:oddVBand="0" w:evenVBand="0" w:oddHBand="0" w:evenHBand="0" w:firstRowFirstColumn="0" w:firstRowLastColumn="0" w:lastRowFirstColumn="0" w:lastRowLastColumn="0"/>
            </w:pPr>
            <w:r>
              <w:t>キク科</w:t>
            </w:r>
          </w:p>
        </w:tc>
      </w:tr>
      <w:tr w:rsidR="008D1A84" w14:paraId="066E002E"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7DD6E29" w14:textId="77777777" w:rsidR="008D1A84" w:rsidRDefault="008213B7">
            <w:r>
              <w:rPr>
                <w:rFonts w:ascii="Yu Gothic" w:eastAsia="Yu Gothic" w:hAnsi="Yu Gothic"/>
              </w:rPr>
              <w:t>種まき・植え付け</w:t>
            </w:r>
          </w:p>
        </w:tc>
        <w:tc>
          <w:tcPr>
            <w:tcW w:w="7087" w:type="dxa"/>
          </w:tcPr>
          <w:p w14:paraId="24D7D0B2" w14:textId="77777777" w:rsidR="008D1A84" w:rsidRDefault="008213B7">
            <w:pPr>
              <w:cnfStyle w:val="000000100000" w:firstRow="0" w:lastRow="0" w:firstColumn="0" w:lastColumn="0" w:oddVBand="0" w:evenVBand="0" w:oddHBand="1" w:evenHBand="0" w:firstRowFirstColumn="0" w:firstRowLastColumn="0" w:lastRowFirstColumn="0" w:lastRowLastColumn="0"/>
            </w:pPr>
            <w:r>
              <w:t>種まき・植え付け3月〜5月または9月〜10月</w:t>
            </w:r>
          </w:p>
        </w:tc>
      </w:tr>
      <w:tr w:rsidR="008D1A84" w14:paraId="396617B2"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45098B13" w14:textId="77777777" w:rsidR="008D1A84" w:rsidRDefault="008213B7">
            <w:r>
              <w:rPr>
                <w:rFonts w:ascii="Yu Gothic" w:eastAsia="Yu Gothic" w:hAnsi="Yu Gothic"/>
              </w:rPr>
              <w:t>収穫時期</w:t>
            </w:r>
          </w:p>
        </w:tc>
        <w:tc>
          <w:tcPr>
            <w:tcW w:w="7087" w:type="dxa"/>
          </w:tcPr>
          <w:p w14:paraId="1A2931BE" w14:textId="77777777" w:rsidR="008D1A84" w:rsidRDefault="008213B7">
            <w:pPr>
              <w:cnfStyle w:val="000000000000" w:firstRow="0" w:lastRow="0" w:firstColumn="0" w:lastColumn="0" w:oddVBand="0" w:evenVBand="0" w:oddHBand="0" w:evenHBand="0" w:firstRowFirstColumn="0" w:firstRowLastColumn="0" w:lastRowFirstColumn="0" w:lastRowLastColumn="0"/>
            </w:pPr>
            <w:r>
              <w:t>種まきから約2カ月</w:t>
            </w:r>
          </w:p>
        </w:tc>
      </w:tr>
      <w:tr w:rsidR="008D1A84" w14:paraId="75B95CD0"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CA7E10E" w14:textId="77777777" w:rsidR="008D1A84" w:rsidRDefault="008213B7">
            <w:r>
              <w:rPr>
                <w:rFonts w:ascii="Yu Gothic" w:eastAsia="Yu Gothic" w:hAnsi="Yu Gothic"/>
              </w:rPr>
              <w:t>日当たり</w:t>
            </w:r>
          </w:p>
        </w:tc>
        <w:tc>
          <w:tcPr>
            <w:tcW w:w="7087" w:type="dxa"/>
          </w:tcPr>
          <w:p w14:paraId="6F71A44F"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日当たり〜半日陰でも可</w:t>
            </w:r>
          </w:p>
        </w:tc>
      </w:tr>
      <w:tr w:rsidR="008D1A84" w14:paraId="70F42DC0"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632A89FA" w14:textId="77777777" w:rsidR="008D1A84" w:rsidRDefault="008213B7">
            <w:r>
              <w:rPr>
                <w:rFonts w:ascii="Yu Gothic" w:eastAsia="Yu Gothic" w:hAnsi="Yu Gothic"/>
              </w:rPr>
              <w:t>水やり</w:t>
            </w:r>
          </w:p>
        </w:tc>
        <w:tc>
          <w:tcPr>
            <w:tcW w:w="7087" w:type="dxa"/>
          </w:tcPr>
          <w:p w14:paraId="71FC23BE" w14:textId="77777777" w:rsidR="008D1A84" w:rsidRDefault="008213B7">
            <w:pPr>
              <w:cnfStyle w:val="000000000000" w:firstRow="0" w:lastRow="0" w:firstColumn="0" w:lastColumn="0" w:oddVBand="0" w:evenVBand="0" w:oddHBand="0" w:evenHBand="0" w:firstRowFirstColumn="0" w:firstRowLastColumn="0" w:lastRowFirstColumn="0" w:lastRowLastColumn="0"/>
            </w:pPr>
            <w:r>
              <w:t>土の表面が乾いたらたっぷり</w:t>
            </w:r>
          </w:p>
        </w:tc>
      </w:tr>
      <w:tr w:rsidR="008D1A84" w14:paraId="3826D9B2"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28C1728" w14:textId="77777777" w:rsidR="008D1A84" w:rsidRDefault="008213B7">
            <w:r>
              <w:rPr>
                <w:rFonts w:ascii="Yu Gothic" w:eastAsia="Yu Gothic" w:hAnsi="Yu Gothic"/>
              </w:rPr>
              <w:t>土の最適pH</w:t>
            </w:r>
          </w:p>
        </w:tc>
        <w:tc>
          <w:tcPr>
            <w:tcW w:w="7087" w:type="dxa"/>
          </w:tcPr>
          <w:p w14:paraId="336155D7" w14:textId="77777777" w:rsidR="008D1A84" w:rsidRDefault="008213B7">
            <w:pPr>
              <w:cnfStyle w:val="000000100000" w:firstRow="0" w:lastRow="0" w:firstColumn="0" w:lastColumn="0" w:oddVBand="0" w:evenVBand="0" w:oddHBand="1" w:evenHBand="0" w:firstRowFirstColumn="0" w:firstRowLastColumn="0" w:lastRowFirstColumn="0" w:lastRowLastColumn="0"/>
            </w:pPr>
            <w:r>
              <w:t>pH6.0〜6.5</w:t>
            </w:r>
          </w:p>
        </w:tc>
      </w:tr>
      <w:tr w:rsidR="008D1A84" w14:paraId="1ABD75FF"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457A4B2B" w14:textId="77777777" w:rsidR="008D1A84" w:rsidRDefault="008213B7">
            <w:r>
              <w:rPr>
                <w:rFonts w:ascii="Yu Gothic" w:eastAsia="Yu Gothic" w:hAnsi="Yu Gothic"/>
              </w:rPr>
              <w:t>プランター栽培</w:t>
            </w:r>
          </w:p>
        </w:tc>
        <w:tc>
          <w:tcPr>
            <w:tcW w:w="7087" w:type="dxa"/>
          </w:tcPr>
          <w:p w14:paraId="7FA291B9" w14:textId="77777777" w:rsidR="008D1A84" w:rsidRDefault="008213B7">
            <w:pPr>
              <w:cnfStyle w:val="000000000000" w:firstRow="0" w:lastRow="0" w:firstColumn="0" w:lastColumn="0" w:oddVBand="0" w:evenVBand="0" w:oddHBand="0" w:evenHBand="0" w:firstRowFirstColumn="0" w:firstRowLastColumn="0" w:lastRowFirstColumn="0" w:lastRowLastColumn="0"/>
            </w:pPr>
            <w:r>
              <w:t>○（浅型プランターで手軽）</w:t>
            </w:r>
          </w:p>
        </w:tc>
      </w:tr>
      <w:tr w:rsidR="008D1A84" w14:paraId="44B4D7DE"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16480FD" w14:textId="77777777" w:rsidR="008D1A84" w:rsidRDefault="008213B7">
            <w:r>
              <w:rPr>
                <w:rFonts w:ascii="Yu Gothic" w:eastAsia="Yu Gothic" w:hAnsi="Yu Gothic"/>
              </w:rPr>
              <w:t>主な病害虫</w:t>
            </w:r>
          </w:p>
        </w:tc>
        <w:tc>
          <w:tcPr>
            <w:tcW w:w="7087" w:type="dxa"/>
          </w:tcPr>
          <w:p w14:paraId="37B56372" w14:textId="77777777" w:rsidR="008D1A84" w:rsidRDefault="008213B7">
            <w:pPr>
              <w:cnfStyle w:val="000000100000" w:firstRow="0" w:lastRow="0" w:firstColumn="0" w:lastColumn="0" w:oddVBand="0" w:evenVBand="0" w:oddHBand="1" w:evenHBand="0" w:firstRowFirstColumn="0" w:firstRowLastColumn="0" w:lastRowFirstColumn="0" w:lastRowLastColumn="0"/>
            </w:pPr>
            <w:r>
              <w:t>アブラムシ、ナメクジ</w:t>
            </w:r>
          </w:p>
        </w:tc>
      </w:tr>
      <w:tr w:rsidR="008D1A84" w14:paraId="5BEF5BF0"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68CA361D" w14:textId="77777777" w:rsidR="008D1A84" w:rsidRDefault="008213B7">
            <w:r>
              <w:rPr>
                <w:rFonts w:ascii="Yu Gothic" w:eastAsia="Yu Gothic" w:hAnsi="Yu Gothic"/>
              </w:rPr>
              <w:t>観察ポイント</w:t>
            </w:r>
          </w:p>
        </w:tc>
        <w:tc>
          <w:tcPr>
            <w:tcW w:w="7087" w:type="dxa"/>
          </w:tcPr>
          <w:p w14:paraId="308AE7E7" w14:textId="77777777" w:rsidR="008D1A84" w:rsidRDefault="008213B7">
            <w:pPr>
              <w:cnfStyle w:val="000000000000" w:firstRow="0" w:lastRow="0" w:firstColumn="0" w:lastColumn="0" w:oddVBand="0" w:evenVBand="0" w:oddHBand="0" w:evenHBand="0" w:firstRowFirstColumn="0" w:firstRowLastColumn="0" w:lastRowFirstColumn="0" w:lastRowLastColumn="0"/>
            </w:pPr>
            <w:r>
              <w:t>結球状況（玉レタスの場合）、とう立ちの兆候、外葉のナメクジ食害痕</w:t>
            </w:r>
          </w:p>
        </w:tc>
      </w:tr>
      <w:tr w:rsidR="008D1A84" w14:paraId="78C736EF"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8A6E9EC" w14:textId="77777777" w:rsidR="008D1A84" w:rsidRDefault="008213B7">
            <w:r>
              <w:rPr>
                <w:rFonts w:ascii="Yu Gothic" w:eastAsia="Yu Gothic" w:hAnsi="Yu Gothic"/>
              </w:rPr>
              <w:t>規格外への対処</w:t>
            </w:r>
          </w:p>
        </w:tc>
        <w:tc>
          <w:tcPr>
            <w:tcW w:w="7087" w:type="dxa"/>
          </w:tcPr>
          <w:p w14:paraId="0668AD26" w14:textId="77777777" w:rsidR="008D1A84" w:rsidRDefault="008213B7">
            <w:pPr>
              <w:cnfStyle w:val="000000100000" w:firstRow="0" w:lastRow="0" w:firstColumn="0" w:lastColumn="0" w:oddVBand="0" w:evenVBand="0" w:oddHBand="1" w:evenHBand="0" w:firstRowFirstColumn="0" w:firstRowLastColumn="0" w:lastRowFirstColumn="0" w:lastRowLastColumn="0"/>
            </w:pPr>
            <w:r>
              <w:t>とう立ちすると葉に苦みが増すが、外側の葉は普通に利用できる。結球が緩い株も、ちぎって食べるサラダ用には問題なく使える。</w:t>
            </w:r>
          </w:p>
        </w:tc>
      </w:tr>
      <w:tr w:rsidR="008D1A84" w14:paraId="4CDAFF23" w14:textId="77777777" w:rsidTr="006815B3">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0D936E81"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6C03121E" w14:textId="77777777" w:rsidR="008D1A84" w:rsidRDefault="008213B7">
            <w:pPr>
              <w:cnfStyle w:val="000000000000" w:firstRow="0" w:lastRow="0" w:firstColumn="0" w:lastColumn="0" w:oddVBand="0" w:evenVBand="0" w:oddHBand="0" w:evenHBand="0" w:firstRowFirstColumn="0" w:firstRowLastColumn="0" w:lastRowFirstColumn="0" w:lastRowLastColumn="0"/>
            </w:pPr>
            <w:r>
              <w:t>高温期（真夏）は発芽しにくいので、春・秋の涼しい時期にまくのがコツ。</w:t>
            </w:r>
          </w:p>
        </w:tc>
      </w:tr>
      <w:tr w:rsidR="006815B3" w14:paraId="70610BFC"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7F9F69F" w14:textId="5615C705" w:rsidR="006815B3" w:rsidRPr="006815B3" w:rsidRDefault="006815B3">
            <w:pPr>
              <w:rPr>
                <w:rFonts w:ascii="Yu Gothic" w:eastAsia="Yu Gothic" w:hAnsi="Yu Gothic"/>
              </w:rPr>
            </w:pPr>
            <w:r w:rsidRPr="006815B3">
              <w:rPr>
                <w:rFonts w:ascii="Yu Gothic" w:eastAsia="Yu Gothic" w:hAnsi="Yu Gothic" w:hint="eastAsia"/>
              </w:rPr>
              <w:t>コンパニオンプランツ</w:t>
            </w:r>
          </w:p>
        </w:tc>
        <w:tc>
          <w:tcPr>
            <w:tcW w:w="7087" w:type="dxa"/>
          </w:tcPr>
          <w:p w14:paraId="0B770755" w14:textId="1C80EA0E" w:rsidR="006815B3" w:rsidRPr="006815B3" w:rsidRDefault="006815B3">
            <w:pPr>
              <w:cnfStyle w:val="000000100000" w:firstRow="0" w:lastRow="0" w:firstColumn="0" w:lastColumn="0" w:oddVBand="0" w:evenVBand="0" w:oddHBand="1" w:evenHBand="0" w:firstRowFirstColumn="0" w:firstRowLastColumn="0" w:lastRowFirstColumn="0" w:lastRowLastColumn="0"/>
            </w:pPr>
            <w:r w:rsidRPr="006815B3">
              <w:rPr>
                <w:rFonts w:hint="eastAsia"/>
              </w:rPr>
              <w:t>ニンジン、キャベツ、イチゴ</w:t>
            </w:r>
          </w:p>
        </w:tc>
      </w:tr>
    </w:tbl>
    <w:p w14:paraId="5B43817B" w14:textId="77777777" w:rsidR="006815B3" w:rsidRDefault="006815B3" w:rsidP="006815B3">
      <w:pPr>
        <w:spacing w:before="40" w:after="40"/>
      </w:pPr>
      <w:r w:rsidRPr="006815B3">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6815B3" w14:paraId="43878F70" w14:textId="77777777" w:rsidTr="006815B3">
        <w:tc>
          <w:tcPr>
            <w:tcW w:w="819" w:type="dxa"/>
          </w:tcPr>
          <w:p w14:paraId="6C89CECA" w14:textId="490603D5"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w:t>
            </w:r>
          </w:p>
        </w:tc>
        <w:tc>
          <w:tcPr>
            <w:tcW w:w="819" w:type="dxa"/>
          </w:tcPr>
          <w:p w14:paraId="7DCF1D74" w14:textId="06CDDA0C"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2</w:t>
            </w:r>
          </w:p>
        </w:tc>
        <w:tc>
          <w:tcPr>
            <w:tcW w:w="819" w:type="dxa"/>
            <w:tcBorders>
              <w:bottom w:val="single" w:sz="4" w:space="0" w:color="auto"/>
            </w:tcBorders>
          </w:tcPr>
          <w:p w14:paraId="0DA9F7EF" w14:textId="2232C5C5"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3</w:t>
            </w:r>
          </w:p>
        </w:tc>
        <w:tc>
          <w:tcPr>
            <w:tcW w:w="820" w:type="dxa"/>
            <w:tcBorders>
              <w:bottom w:val="single" w:sz="4" w:space="0" w:color="auto"/>
            </w:tcBorders>
          </w:tcPr>
          <w:p w14:paraId="4C994AFD" w14:textId="10D9CE04"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4</w:t>
            </w:r>
          </w:p>
        </w:tc>
        <w:tc>
          <w:tcPr>
            <w:tcW w:w="820" w:type="dxa"/>
            <w:tcBorders>
              <w:bottom w:val="single" w:sz="4" w:space="0" w:color="auto"/>
            </w:tcBorders>
          </w:tcPr>
          <w:p w14:paraId="2FDEAA79" w14:textId="0EC132D1"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5</w:t>
            </w:r>
          </w:p>
        </w:tc>
        <w:tc>
          <w:tcPr>
            <w:tcW w:w="820" w:type="dxa"/>
            <w:tcBorders>
              <w:bottom w:val="single" w:sz="4" w:space="0" w:color="auto"/>
            </w:tcBorders>
          </w:tcPr>
          <w:p w14:paraId="0C3EA047" w14:textId="24C73AB8"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6</w:t>
            </w:r>
          </w:p>
        </w:tc>
        <w:tc>
          <w:tcPr>
            <w:tcW w:w="820" w:type="dxa"/>
            <w:tcBorders>
              <w:bottom w:val="single" w:sz="4" w:space="0" w:color="auto"/>
            </w:tcBorders>
          </w:tcPr>
          <w:p w14:paraId="59977FBC" w14:textId="0A246091"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7</w:t>
            </w:r>
          </w:p>
        </w:tc>
        <w:tc>
          <w:tcPr>
            <w:tcW w:w="820" w:type="dxa"/>
          </w:tcPr>
          <w:p w14:paraId="240C3520" w14:textId="3099453C"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8</w:t>
            </w:r>
          </w:p>
        </w:tc>
        <w:tc>
          <w:tcPr>
            <w:tcW w:w="820" w:type="dxa"/>
            <w:tcBorders>
              <w:bottom w:val="single" w:sz="4" w:space="0" w:color="auto"/>
            </w:tcBorders>
          </w:tcPr>
          <w:p w14:paraId="035EE0B3" w14:textId="0301EF3C"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9</w:t>
            </w:r>
          </w:p>
        </w:tc>
        <w:tc>
          <w:tcPr>
            <w:tcW w:w="820" w:type="dxa"/>
            <w:tcBorders>
              <w:bottom w:val="single" w:sz="4" w:space="0" w:color="auto"/>
            </w:tcBorders>
          </w:tcPr>
          <w:p w14:paraId="69DEDEDC" w14:textId="7C437B81"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10</w:t>
            </w:r>
          </w:p>
        </w:tc>
        <w:tc>
          <w:tcPr>
            <w:tcW w:w="820" w:type="dxa"/>
            <w:tcBorders>
              <w:bottom w:val="single" w:sz="4" w:space="0" w:color="auto"/>
            </w:tcBorders>
          </w:tcPr>
          <w:p w14:paraId="261881BA" w14:textId="43E5F23C"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11</w:t>
            </w:r>
          </w:p>
        </w:tc>
        <w:tc>
          <w:tcPr>
            <w:tcW w:w="820" w:type="dxa"/>
            <w:tcBorders>
              <w:bottom w:val="single" w:sz="4" w:space="0" w:color="auto"/>
            </w:tcBorders>
          </w:tcPr>
          <w:p w14:paraId="15359450" w14:textId="678AC7A1"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12</w:t>
            </w:r>
          </w:p>
        </w:tc>
      </w:tr>
      <w:tr w:rsidR="006815B3" w14:paraId="580EC0C4" w14:textId="77777777" w:rsidTr="006815B3">
        <w:tc>
          <w:tcPr>
            <w:tcW w:w="819" w:type="dxa"/>
          </w:tcPr>
          <w:p w14:paraId="42969560" w14:textId="77777777" w:rsidR="006815B3" w:rsidRDefault="006815B3" w:rsidP="006815B3">
            <w:pPr>
              <w:spacing w:before="40" w:after="40"/>
            </w:pPr>
          </w:p>
        </w:tc>
        <w:tc>
          <w:tcPr>
            <w:tcW w:w="819" w:type="dxa"/>
          </w:tcPr>
          <w:p w14:paraId="25ED6DFA" w14:textId="77777777" w:rsidR="006815B3" w:rsidRDefault="006815B3" w:rsidP="006815B3">
            <w:pPr>
              <w:spacing w:before="40" w:after="40"/>
            </w:pPr>
          </w:p>
        </w:tc>
        <w:tc>
          <w:tcPr>
            <w:tcW w:w="819" w:type="dxa"/>
            <w:shd w:val="clear" w:color="auto" w:fill="FFE0B2"/>
          </w:tcPr>
          <w:p w14:paraId="20A0CB17" w14:textId="77777777" w:rsidR="006815B3" w:rsidRDefault="006815B3" w:rsidP="006815B3">
            <w:pPr>
              <w:spacing w:before="40" w:after="40"/>
            </w:pPr>
          </w:p>
        </w:tc>
        <w:tc>
          <w:tcPr>
            <w:tcW w:w="820" w:type="dxa"/>
            <w:shd w:val="clear" w:color="auto" w:fill="FFE0B2"/>
          </w:tcPr>
          <w:p w14:paraId="539BFED5" w14:textId="77777777" w:rsidR="006815B3" w:rsidRDefault="006815B3" w:rsidP="006815B3">
            <w:pPr>
              <w:spacing w:before="40" w:after="40"/>
            </w:pPr>
          </w:p>
        </w:tc>
        <w:tc>
          <w:tcPr>
            <w:tcW w:w="820" w:type="dxa"/>
            <w:shd w:val="clear" w:color="auto" w:fill="C6EFCE"/>
          </w:tcPr>
          <w:p w14:paraId="228C042D" w14:textId="77777777" w:rsidR="006815B3" w:rsidRDefault="006815B3" w:rsidP="006815B3">
            <w:pPr>
              <w:spacing w:before="40" w:after="40"/>
            </w:pPr>
          </w:p>
        </w:tc>
        <w:tc>
          <w:tcPr>
            <w:tcW w:w="820" w:type="dxa"/>
            <w:shd w:val="clear" w:color="auto" w:fill="C6EFCE"/>
          </w:tcPr>
          <w:p w14:paraId="7089012B" w14:textId="77777777" w:rsidR="006815B3" w:rsidRDefault="006815B3" w:rsidP="006815B3">
            <w:pPr>
              <w:spacing w:before="40" w:after="40"/>
            </w:pPr>
          </w:p>
        </w:tc>
        <w:tc>
          <w:tcPr>
            <w:tcW w:w="820" w:type="dxa"/>
            <w:shd w:val="clear" w:color="auto" w:fill="C6EFCE"/>
          </w:tcPr>
          <w:p w14:paraId="52FED21F" w14:textId="77777777" w:rsidR="006815B3" w:rsidRDefault="006815B3" w:rsidP="006815B3">
            <w:pPr>
              <w:spacing w:before="40" w:after="40"/>
            </w:pPr>
          </w:p>
        </w:tc>
        <w:tc>
          <w:tcPr>
            <w:tcW w:w="820" w:type="dxa"/>
          </w:tcPr>
          <w:p w14:paraId="14CFC0B6" w14:textId="77777777" w:rsidR="006815B3" w:rsidRDefault="006815B3" w:rsidP="006815B3">
            <w:pPr>
              <w:spacing w:before="40" w:after="40"/>
            </w:pPr>
          </w:p>
        </w:tc>
        <w:tc>
          <w:tcPr>
            <w:tcW w:w="820" w:type="dxa"/>
            <w:shd w:val="clear" w:color="auto" w:fill="FFE0B2"/>
          </w:tcPr>
          <w:p w14:paraId="0120CA9B" w14:textId="77777777" w:rsidR="006815B3" w:rsidRDefault="006815B3" w:rsidP="006815B3">
            <w:pPr>
              <w:spacing w:before="40" w:after="40"/>
            </w:pPr>
          </w:p>
        </w:tc>
        <w:tc>
          <w:tcPr>
            <w:tcW w:w="820" w:type="dxa"/>
            <w:shd w:val="clear" w:color="auto" w:fill="FFE0B2"/>
          </w:tcPr>
          <w:p w14:paraId="62095088" w14:textId="77777777" w:rsidR="006815B3" w:rsidRDefault="006815B3" w:rsidP="006815B3">
            <w:pPr>
              <w:spacing w:before="40" w:after="40"/>
            </w:pPr>
          </w:p>
        </w:tc>
        <w:tc>
          <w:tcPr>
            <w:tcW w:w="820" w:type="dxa"/>
            <w:shd w:val="clear" w:color="auto" w:fill="C6EFCE"/>
          </w:tcPr>
          <w:p w14:paraId="1A636267" w14:textId="77777777" w:rsidR="006815B3" w:rsidRDefault="006815B3" w:rsidP="006815B3">
            <w:pPr>
              <w:spacing w:before="40" w:after="40"/>
            </w:pPr>
          </w:p>
        </w:tc>
        <w:tc>
          <w:tcPr>
            <w:tcW w:w="820" w:type="dxa"/>
            <w:shd w:val="clear" w:color="auto" w:fill="C6EFCE"/>
          </w:tcPr>
          <w:p w14:paraId="71C2C50F" w14:textId="77777777" w:rsidR="006815B3" w:rsidRDefault="006815B3" w:rsidP="006815B3">
            <w:pPr>
              <w:spacing w:before="40" w:after="40"/>
            </w:pPr>
          </w:p>
        </w:tc>
      </w:tr>
    </w:tbl>
    <w:p w14:paraId="774FE7C5" w14:textId="77777777" w:rsidR="006815B3" w:rsidRDefault="006815B3" w:rsidP="006815B3">
      <w:pPr>
        <w:spacing w:before="40" w:after="40"/>
      </w:pPr>
      <w:r w:rsidRPr="006815B3">
        <w:rPr>
          <w:rFonts w:hint="eastAsia"/>
          <w:sz w:val="16"/>
          <w:shd w:val="clear" w:color="auto" w:fill="FFE0B2"/>
        </w:rPr>
        <w:t>植え付け</w:t>
      </w:r>
      <w:r>
        <w:rPr>
          <w:rFonts w:hint="eastAsia"/>
        </w:rPr>
        <w:t xml:space="preserve">　　</w:t>
      </w:r>
      <w:r w:rsidRPr="006815B3">
        <w:rPr>
          <w:rFonts w:hint="eastAsia"/>
          <w:sz w:val="16"/>
          <w:shd w:val="clear" w:color="auto" w:fill="C6EFCE"/>
        </w:rPr>
        <w:t>収穫</w:t>
      </w:r>
    </w:p>
    <w:p w14:paraId="087AAD79" w14:textId="578DD5CC" w:rsidR="008D1A84" w:rsidRDefault="008213B7">
      <w:r>
        <w:rPr>
          <w:rFonts w:ascii="Yu Gothic" w:eastAsia="Yu Gothic" w:hAnsi="Yu Gothic"/>
          <w:b/>
        </w:rPr>
        <w:t>成長ステージのポイント（チェックリスト）</w:t>
      </w:r>
    </w:p>
    <w:p w14:paraId="655DA092" w14:textId="77777777" w:rsidR="008D1A84" w:rsidRDefault="008213B7">
      <w:pPr>
        <w:pStyle w:val="a0"/>
      </w:pPr>
      <w:r>
        <w:rPr>
          <w:rFonts w:ascii="Yu Gothic" w:eastAsia="Yu Gothic" w:hAnsi="Yu Gothic"/>
          <w:b/>
        </w:rPr>
        <w:t>☐ 種まき後：</w:t>
      </w:r>
      <w:r>
        <w:t>レタスの種は好光性のため覆土は薄くする。</w:t>
      </w:r>
    </w:p>
    <w:p w14:paraId="53E5E1EC" w14:textId="77777777" w:rsidR="008D1A84" w:rsidRDefault="008213B7">
      <w:pPr>
        <w:pStyle w:val="a0"/>
      </w:pPr>
      <w:r>
        <w:rPr>
          <w:rFonts w:ascii="Yu Gothic" w:eastAsia="Yu Gothic" w:hAnsi="Yu Gothic"/>
          <w:b/>
        </w:rPr>
        <w:t>☐ 発芽後：</w:t>
      </w:r>
      <w:r>
        <w:t>本葉2〜3枚で間引き、生育の良い株を残す。</w:t>
      </w:r>
    </w:p>
    <w:p w14:paraId="3518EF41" w14:textId="77777777" w:rsidR="008D1A84" w:rsidRDefault="008213B7">
      <w:pPr>
        <w:pStyle w:val="a0"/>
      </w:pPr>
      <w:r>
        <w:rPr>
          <w:rFonts w:ascii="Yu Gothic" w:eastAsia="Yu Gothic" w:hAnsi="Yu Gothic"/>
          <w:b/>
        </w:rPr>
        <w:t>☐ 生育中期：</w:t>
      </w:r>
      <w:r>
        <w:t>株間を25〜30cm確保し、結球するスペースを作る。</w:t>
      </w:r>
    </w:p>
    <w:p w14:paraId="189F6642" w14:textId="77777777" w:rsidR="008D1A84" w:rsidRDefault="008213B7">
      <w:pPr>
        <w:pStyle w:val="a0"/>
      </w:pPr>
      <w:r>
        <w:rPr>
          <w:rFonts w:ascii="Yu Gothic" w:eastAsia="Yu Gothic" w:hAnsi="Yu Gothic"/>
          <w:b/>
        </w:rPr>
        <w:t>☐ 収穫期：</w:t>
      </w:r>
      <w:r>
        <w:t>結球レタスは頭を軽く押して固さを確認。玉にならない品種は外葉からのかき取り収穫も可能。</w:t>
      </w:r>
    </w:p>
    <w:p w14:paraId="3622BD0E" w14:textId="77777777" w:rsidR="008D1A84" w:rsidRDefault="008D1A84"/>
    <w:p w14:paraId="085C6C02" w14:textId="77777777" w:rsidR="006815B3" w:rsidRPr="006815B3" w:rsidRDefault="006815B3" w:rsidP="006815B3">
      <w:pPr>
        <w:spacing w:before="40" w:after="40"/>
        <w:rPr>
          <w:rFonts w:ascii="Yu Gothic" w:eastAsia="Yu Gothic" w:hAnsi="Yu Gothic"/>
          <w:b/>
        </w:rPr>
      </w:pPr>
      <w:r w:rsidRPr="006815B3">
        <w:rPr>
          <w:rFonts w:ascii="Yu Gothic" w:eastAsia="Yu Gothic" w:hAnsi="Yu Gothic" w:hint="eastAsia"/>
          <w:b/>
        </w:rPr>
        <w:t>栽培メモ</w:t>
      </w:r>
    </w:p>
    <w:p w14:paraId="3EC3D56C" w14:textId="77777777" w:rsidR="006815B3" w:rsidRDefault="006815B3" w:rsidP="006815B3">
      <w:pPr>
        <w:pBdr>
          <w:bottom w:val="single" w:sz="4" w:space="1" w:color="auto"/>
        </w:pBdr>
        <w:spacing w:before="160" w:after="0"/>
      </w:pPr>
    </w:p>
    <w:p w14:paraId="6DBB9C13" w14:textId="5CA8474A" w:rsidR="008D1A84" w:rsidRDefault="008213B7" w:rsidP="00486E15">
      <w:pPr>
        <w:pStyle w:val="21"/>
        <w:pageBreakBefore/>
      </w:pPr>
      <w:r>
        <w:rPr>
          <w:rFonts w:ascii="Yu Gothic" w:eastAsia="Yu Gothic" w:hAnsi="Yu Gothic"/>
        </w:rPr>
        <w:lastRenderedPageBreak/>
        <w:t>ラディッシュ</w:t>
      </w:r>
    </w:p>
    <w:tbl>
      <w:tblPr>
        <w:tblStyle w:val="2c"/>
        <w:tblW w:w="0" w:type="auto"/>
        <w:tblLayout w:type="fixed"/>
        <w:tblLook w:val="04A0" w:firstRow="1" w:lastRow="0" w:firstColumn="1" w:lastColumn="0" w:noHBand="0" w:noVBand="1"/>
      </w:tblPr>
      <w:tblGrid>
        <w:gridCol w:w="1814"/>
        <w:gridCol w:w="7087"/>
      </w:tblGrid>
      <w:tr w:rsidR="008D1A84" w14:paraId="33980FA3" w14:textId="77777777" w:rsidTr="008D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15F6483" w14:textId="77777777" w:rsidR="008D1A84" w:rsidRDefault="008213B7">
            <w:r>
              <w:rPr>
                <w:rFonts w:ascii="Yu Gothic" w:eastAsia="Yu Gothic" w:hAnsi="Yu Gothic"/>
              </w:rPr>
              <w:t>科名</w:t>
            </w:r>
          </w:p>
        </w:tc>
        <w:tc>
          <w:tcPr>
            <w:tcW w:w="7087" w:type="dxa"/>
          </w:tcPr>
          <w:p w14:paraId="539FC6BC" w14:textId="77777777" w:rsidR="008D1A84" w:rsidRDefault="008213B7">
            <w:pPr>
              <w:cnfStyle w:val="100000000000" w:firstRow="1" w:lastRow="0" w:firstColumn="0" w:lastColumn="0" w:oddVBand="0" w:evenVBand="0" w:oddHBand="0" w:evenHBand="0" w:firstRowFirstColumn="0" w:firstRowLastColumn="0" w:lastRowFirstColumn="0" w:lastRowLastColumn="0"/>
            </w:pPr>
            <w:r>
              <w:t>アブラナ科</w:t>
            </w:r>
          </w:p>
        </w:tc>
      </w:tr>
      <w:tr w:rsidR="008D1A84" w14:paraId="262052B3"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B9CA4EC" w14:textId="77777777" w:rsidR="008D1A84" w:rsidRDefault="008213B7">
            <w:r>
              <w:rPr>
                <w:rFonts w:ascii="Yu Gothic" w:eastAsia="Yu Gothic" w:hAnsi="Yu Gothic"/>
              </w:rPr>
              <w:t>種まき・植え付け</w:t>
            </w:r>
          </w:p>
        </w:tc>
        <w:tc>
          <w:tcPr>
            <w:tcW w:w="7087" w:type="dxa"/>
          </w:tcPr>
          <w:p w14:paraId="736FE13A" w14:textId="77777777" w:rsidR="008D1A84" w:rsidRDefault="008213B7">
            <w:pPr>
              <w:cnfStyle w:val="000000100000" w:firstRow="0" w:lastRow="0" w:firstColumn="0" w:lastColumn="0" w:oddVBand="0" w:evenVBand="0" w:oddHBand="1" w:evenHBand="0" w:firstRowFirstColumn="0" w:firstRowLastColumn="0" w:lastRowFirstColumn="0" w:lastRowLastColumn="0"/>
            </w:pPr>
            <w:r>
              <w:t>種まき3月〜5月または9月〜10月</w:t>
            </w:r>
          </w:p>
        </w:tc>
      </w:tr>
      <w:tr w:rsidR="008D1A84" w14:paraId="473B323D"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411174C5" w14:textId="77777777" w:rsidR="008D1A84" w:rsidRDefault="008213B7">
            <w:r>
              <w:rPr>
                <w:rFonts w:ascii="Yu Gothic" w:eastAsia="Yu Gothic" w:hAnsi="Yu Gothic"/>
              </w:rPr>
              <w:t>収穫時期</w:t>
            </w:r>
          </w:p>
        </w:tc>
        <w:tc>
          <w:tcPr>
            <w:tcW w:w="7087" w:type="dxa"/>
          </w:tcPr>
          <w:p w14:paraId="55B977F1" w14:textId="77777777" w:rsidR="008D1A84" w:rsidRDefault="008213B7">
            <w:pPr>
              <w:cnfStyle w:val="000000000000" w:firstRow="0" w:lastRow="0" w:firstColumn="0" w:lastColumn="0" w:oddVBand="0" w:evenVBand="0" w:oddHBand="0" w:evenHBand="0" w:firstRowFirstColumn="0" w:firstRowLastColumn="0" w:lastRowFirstColumn="0" w:lastRowLastColumn="0"/>
            </w:pPr>
            <w:r>
              <w:t>種まきから約1カ月</w:t>
            </w:r>
          </w:p>
        </w:tc>
      </w:tr>
      <w:tr w:rsidR="008D1A84" w14:paraId="2B86B726"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5033842" w14:textId="77777777" w:rsidR="008D1A84" w:rsidRDefault="008213B7">
            <w:r>
              <w:rPr>
                <w:rFonts w:ascii="Yu Gothic" w:eastAsia="Yu Gothic" w:hAnsi="Yu Gothic"/>
              </w:rPr>
              <w:t>日当たり</w:t>
            </w:r>
          </w:p>
        </w:tc>
        <w:tc>
          <w:tcPr>
            <w:tcW w:w="7087" w:type="dxa"/>
          </w:tcPr>
          <w:p w14:paraId="27921D9C" w14:textId="77777777" w:rsidR="008D1A84" w:rsidRDefault="008213B7">
            <w:pPr>
              <w:cnfStyle w:val="000000100000" w:firstRow="0" w:lastRow="0" w:firstColumn="0" w:lastColumn="0" w:oddVBand="0" w:evenVBand="0" w:oddHBand="1" w:evenHBand="0" w:firstRowFirstColumn="0" w:firstRowLastColumn="0" w:lastRowFirstColumn="0" w:lastRowLastColumn="0"/>
            </w:pPr>
            <w:r>
              <w:t>日当たり良好な場所</w:t>
            </w:r>
          </w:p>
        </w:tc>
      </w:tr>
      <w:tr w:rsidR="008D1A84" w14:paraId="2156B3B4"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6A2CFF99" w14:textId="77777777" w:rsidR="008D1A84" w:rsidRDefault="008213B7">
            <w:r>
              <w:rPr>
                <w:rFonts w:ascii="Yu Gothic" w:eastAsia="Yu Gothic" w:hAnsi="Yu Gothic"/>
              </w:rPr>
              <w:t>水やり</w:t>
            </w:r>
          </w:p>
        </w:tc>
        <w:tc>
          <w:tcPr>
            <w:tcW w:w="7087" w:type="dxa"/>
          </w:tcPr>
          <w:p w14:paraId="5B5685C5" w14:textId="77777777" w:rsidR="008D1A84" w:rsidRDefault="008213B7">
            <w:pPr>
              <w:cnfStyle w:val="000000000000" w:firstRow="0" w:lastRow="0" w:firstColumn="0" w:lastColumn="0" w:oddVBand="0" w:evenVBand="0" w:oddHBand="0" w:evenHBand="0" w:firstRowFirstColumn="0" w:firstRowLastColumn="0" w:lastRowFirstColumn="0" w:lastRowLastColumn="0"/>
            </w:pPr>
            <w:r>
              <w:t>土の表面が乾いたらたっぷり</w:t>
            </w:r>
          </w:p>
        </w:tc>
      </w:tr>
      <w:tr w:rsidR="008D1A84" w14:paraId="0D85B68E"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638D1C4" w14:textId="77777777" w:rsidR="008D1A84" w:rsidRDefault="008213B7">
            <w:r>
              <w:rPr>
                <w:rFonts w:ascii="Yu Gothic" w:eastAsia="Yu Gothic" w:hAnsi="Yu Gothic"/>
              </w:rPr>
              <w:t>土の最適pH</w:t>
            </w:r>
          </w:p>
        </w:tc>
        <w:tc>
          <w:tcPr>
            <w:tcW w:w="7087" w:type="dxa"/>
          </w:tcPr>
          <w:p w14:paraId="1CD409B9" w14:textId="77777777" w:rsidR="008D1A84" w:rsidRDefault="008213B7">
            <w:pPr>
              <w:cnfStyle w:val="000000100000" w:firstRow="0" w:lastRow="0" w:firstColumn="0" w:lastColumn="0" w:oddVBand="0" w:evenVBand="0" w:oddHBand="1" w:evenHBand="0" w:firstRowFirstColumn="0" w:firstRowLastColumn="0" w:lastRowFirstColumn="0" w:lastRowLastColumn="0"/>
            </w:pPr>
            <w:r>
              <w:t>pH6.0〜6.5</w:t>
            </w:r>
          </w:p>
        </w:tc>
      </w:tr>
      <w:tr w:rsidR="008D1A84" w14:paraId="0A37C934"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5DB92FD7" w14:textId="77777777" w:rsidR="008D1A84" w:rsidRDefault="008213B7">
            <w:r>
              <w:rPr>
                <w:rFonts w:ascii="Yu Gothic" w:eastAsia="Yu Gothic" w:hAnsi="Yu Gothic"/>
              </w:rPr>
              <w:t>プランター栽培</w:t>
            </w:r>
          </w:p>
        </w:tc>
        <w:tc>
          <w:tcPr>
            <w:tcW w:w="7087" w:type="dxa"/>
          </w:tcPr>
          <w:p w14:paraId="246D252C" w14:textId="77777777" w:rsidR="008D1A84" w:rsidRDefault="008213B7">
            <w:pPr>
              <w:cnfStyle w:val="000000000000" w:firstRow="0" w:lastRow="0" w:firstColumn="0" w:lastColumn="0" w:oddVBand="0" w:evenVBand="0" w:oddHBand="0" w:evenHBand="0" w:firstRowFirstColumn="0" w:firstRowLastColumn="0" w:lastRowFirstColumn="0" w:lastRowLastColumn="0"/>
            </w:pPr>
            <w:r>
              <w:t>○（浅型プランターで手軽・初心者向き）</w:t>
            </w:r>
          </w:p>
        </w:tc>
      </w:tr>
      <w:tr w:rsidR="008D1A84" w14:paraId="226F5C61"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92E768E" w14:textId="77777777" w:rsidR="008D1A84" w:rsidRDefault="008213B7">
            <w:r>
              <w:rPr>
                <w:rFonts w:ascii="Yu Gothic" w:eastAsia="Yu Gothic" w:hAnsi="Yu Gothic"/>
              </w:rPr>
              <w:t>主な病害虫</w:t>
            </w:r>
          </w:p>
        </w:tc>
        <w:tc>
          <w:tcPr>
            <w:tcW w:w="7087" w:type="dxa"/>
          </w:tcPr>
          <w:p w14:paraId="2686F4F0" w14:textId="77777777" w:rsidR="008D1A84" w:rsidRDefault="008213B7">
            <w:pPr>
              <w:cnfStyle w:val="000000100000" w:firstRow="0" w:lastRow="0" w:firstColumn="0" w:lastColumn="0" w:oddVBand="0" w:evenVBand="0" w:oddHBand="1" w:evenHBand="0" w:firstRowFirstColumn="0" w:firstRowLastColumn="0" w:lastRowFirstColumn="0" w:lastRowLastColumn="0"/>
            </w:pPr>
            <w:r>
              <w:t>アブラムシ、キスジノミハムシ</w:t>
            </w:r>
          </w:p>
        </w:tc>
      </w:tr>
      <w:tr w:rsidR="008D1A84" w14:paraId="2179EA07" w14:textId="77777777" w:rsidTr="008D1A84">
        <w:tc>
          <w:tcPr>
            <w:cnfStyle w:val="001000000000" w:firstRow="0" w:lastRow="0" w:firstColumn="1" w:lastColumn="0" w:oddVBand="0" w:evenVBand="0" w:oddHBand="0" w:evenHBand="0" w:firstRowFirstColumn="0" w:firstRowLastColumn="0" w:lastRowFirstColumn="0" w:lastRowLastColumn="0"/>
            <w:tcW w:w="1814" w:type="dxa"/>
          </w:tcPr>
          <w:p w14:paraId="2537A9C4" w14:textId="77777777" w:rsidR="008D1A84" w:rsidRDefault="008213B7">
            <w:r>
              <w:rPr>
                <w:rFonts w:ascii="Yu Gothic" w:eastAsia="Yu Gothic" w:hAnsi="Yu Gothic"/>
              </w:rPr>
              <w:t>観察ポイント</w:t>
            </w:r>
          </w:p>
        </w:tc>
        <w:tc>
          <w:tcPr>
            <w:tcW w:w="7087" w:type="dxa"/>
          </w:tcPr>
          <w:p w14:paraId="63788457" w14:textId="77777777" w:rsidR="008D1A84" w:rsidRDefault="008213B7">
            <w:pPr>
              <w:cnfStyle w:val="000000000000" w:firstRow="0" w:lastRow="0" w:firstColumn="0" w:lastColumn="0" w:oddVBand="0" w:evenVBand="0" w:oddHBand="0" w:evenHBand="0" w:firstRowFirstColumn="0" w:firstRowLastColumn="0" w:lastRowFirstColumn="0" w:lastRowLastColumn="0"/>
            </w:pPr>
            <w:r>
              <w:t>根の肥大具合（地表に赤い部分が見えてくる）、間引きの様子</w:t>
            </w:r>
          </w:p>
        </w:tc>
      </w:tr>
      <w:tr w:rsidR="008D1A84" w14:paraId="4AC3331D"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D13E203" w14:textId="77777777" w:rsidR="008D1A84" w:rsidRDefault="008213B7">
            <w:r>
              <w:rPr>
                <w:rFonts w:ascii="Yu Gothic" w:eastAsia="Yu Gothic" w:hAnsi="Yu Gothic"/>
              </w:rPr>
              <w:t>規格外への対処</w:t>
            </w:r>
          </w:p>
        </w:tc>
        <w:tc>
          <w:tcPr>
            <w:tcW w:w="7087" w:type="dxa"/>
          </w:tcPr>
          <w:p w14:paraId="5ED27444" w14:textId="77777777" w:rsidR="008D1A84" w:rsidRDefault="008213B7">
            <w:pPr>
              <w:cnfStyle w:val="000000100000" w:firstRow="0" w:lastRow="0" w:firstColumn="0" w:lastColumn="0" w:oddVBand="0" w:evenVBand="0" w:oddHBand="1" w:evenHBand="0" w:firstRowFirstColumn="0" w:firstRowLastColumn="0" w:lastRowFirstColumn="0" w:lastRowLastColumn="0"/>
            </w:pPr>
            <w:r>
              <w:t>割れたり形がいびつな根も、味・食感は変わらないので早めに使い切れば問題ない。</w:t>
            </w:r>
          </w:p>
        </w:tc>
      </w:tr>
      <w:tr w:rsidR="008D1A84" w14:paraId="7219D8AE" w14:textId="77777777" w:rsidTr="006815B3">
        <w:tc>
          <w:tcPr>
            <w:cnfStyle w:val="001000000000" w:firstRow="0" w:lastRow="0" w:firstColumn="1" w:lastColumn="0" w:oddVBand="0" w:evenVBand="0" w:oddHBand="0" w:evenHBand="0" w:firstRowFirstColumn="0" w:firstRowLastColumn="0" w:lastRowFirstColumn="0" w:lastRowLastColumn="0"/>
            <w:tcW w:w="1814" w:type="dxa"/>
            <w:tcBorders>
              <w:bottom w:val="single" w:sz="8" w:space="0" w:color="4F81BD" w:themeColor="accent1"/>
            </w:tcBorders>
          </w:tcPr>
          <w:p w14:paraId="3D8CB448" w14:textId="77777777" w:rsidR="008D1A84" w:rsidRDefault="008213B7">
            <w:r>
              <w:rPr>
                <w:rFonts w:ascii="Yu Gothic" w:eastAsia="Yu Gothic" w:hAnsi="Yu Gothic"/>
              </w:rPr>
              <w:t>育て方のコツ</w:t>
            </w:r>
          </w:p>
        </w:tc>
        <w:tc>
          <w:tcPr>
            <w:tcW w:w="7087" w:type="dxa"/>
            <w:tcBorders>
              <w:bottom w:val="single" w:sz="8" w:space="0" w:color="4F81BD" w:themeColor="accent1"/>
            </w:tcBorders>
          </w:tcPr>
          <w:p w14:paraId="59ECF257" w14:textId="77777777" w:rsidR="008D1A84" w:rsidRDefault="008213B7">
            <w:pPr>
              <w:cnfStyle w:val="000000000000" w:firstRow="0" w:lastRow="0" w:firstColumn="0" w:lastColumn="0" w:oddVBand="0" w:evenVBand="0" w:oddHBand="0" w:evenHBand="0" w:firstRowFirstColumn="0" w:firstRowLastColumn="0" w:lastRowFirstColumn="0" w:lastRowLastColumn="0"/>
            </w:pPr>
            <w:r>
              <w:t>生育がとても早いので、種まきから3〜4週間でどんどん収穫できる。初心者や子どもと育てるのにも向いている。</w:t>
            </w:r>
          </w:p>
        </w:tc>
      </w:tr>
      <w:tr w:rsidR="006815B3" w14:paraId="45F1E3E8" w14:textId="77777777" w:rsidTr="008D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4DB6177" w14:textId="6BC1072E" w:rsidR="006815B3" w:rsidRPr="006815B3" w:rsidRDefault="006815B3">
            <w:pPr>
              <w:rPr>
                <w:rFonts w:ascii="Yu Gothic" w:eastAsia="Yu Gothic" w:hAnsi="Yu Gothic"/>
              </w:rPr>
            </w:pPr>
            <w:r w:rsidRPr="006815B3">
              <w:rPr>
                <w:rFonts w:ascii="Yu Gothic" w:eastAsia="Yu Gothic" w:hAnsi="Yu Gothic" w:hint="eastAsia"/>
              </w:rPr>
              <w:t>コンパニオンプランツ</w:t>
            </w:r>
          </w:p>
        </w:tc>
        <w:tc>
          <w:tcPr>
            <w:tcW w:w="7087" w:type="dxa"/>
          </w:tcPr>
          <w:p w14:paraId="0F36D765" w14:textId="673D6FFC" w:rsidR="006815B3" w:rsidRPr="006815B3" w:rsidRDefault="006815B3">
            <w:pPr>
              <w:cnfStyle w:val="000000100000" w:firstRow="0" w:lastRow="0" w:firstColumn="0" w:lastColumn="0" w:oddVBand="0" w:evenVBand="0" w:oddHBand="1" w:evenHBand="0" w:firstRowFirstColumn="0" w:firstRowLastColumn="0" w:lastRowFirstColumn="0" w:lastRowLastColumn="0"/>
            </w:pPr>
            <w:r w:rsidRPr="006815B3">
              <w:rPr>
                <w:rFonts w:hint="eastAsia"/>
              </w:rPr>
              <w:t>レタス、ニンジン、キュウリ</w:t>
            </w:r>
          </w:p>
        </w:tc>
      </w:tr>
    </w:tbl>
    <w:p w14:paraId="12F98B60" w14:textId="77777777" w:rsidR="006815B3" w:rsidRDefault="006815B3" w:rsidP="006815B3">
      <w:pPr>
        <w:spacing w:before="40" w:after="40"/>
      </w:pPr>
      <w:r w:rsidRPr="006815B3">
        <w:rPr>
          <w:rFonts w:ascii="Yu Gothic" w:eastAsia="Yu Gothic" w:hAnsi="Yu Gothic" w:hint="eastAsia"/>
          <w:b/>
        </w:rPr>
        <w:t>栽培カレンダー</w:t>
      </w: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1"/>
        <w:gridCol w:w="741"/>
        <w:gridCol w:w="741"/>
        <w:gridCol w:w="742"/>
        <w:gridCol w:w="742"/>
        <w:gridCol w:w="742"/>
        <w:gridCol w:w="742"/>
        <w:gridCol w:w="742"/>
        <w:gridCol w:w="742"/>
        <w:gridCol w:w="742"/>
        <w:gridCol w:w="742"/>
        <w:gridCol w:w="742"/>
      </w:tblGrid>
      <w:tr w:rsidR="006815B3" w14:paraId="34C57A73" w14:textId="77777777" w:rsidTr="006815B3">
        <w:tc>
          <w:tcPr>
            <w:tcW w:w="819" w:type="dxa"/>
          </w:tcPr>
          <w:p w14:paraId="7C73A531" w14:textId="6B4741B8"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w:t>
            </w:r>
          </w:p>
        </w:tc>
        <w:tc>
          <w:tcPr>
            <w:tcW w:w="819" w:type="dxa"/>
          </w:tcPr>
          <w:p w14:paraId="7B953E83" w14:textId="27B11A18"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2</w:t>
            </w:r>
          </w:p>
        </w:tc>
        <w:tc>
          <w:tcPr>
            <w:tcW w:w="819" w:type="dxa"/>
            <w:tcBorders>
              <w:bottom w:val="single" w:sz="4" w:space="0" w:color="auto"/>
            </w:tcBorders>
          </w:tcPr>
          <w:p w14:paraId="278C0F38" w14:textId="5042DF76"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3</w:t>
            </w:r>
          </w:p>
        </w:tc>
        <w:tc>
          <w:tcPr>
            <w:tcW w:w="820" w:type="dxa"/>
            <w:tcBorders>
              <w:bottom w:val="single" w:sz="4" w:space="0" w:color="auto"/>
            </w:tcBorders>
          </w:tcPr>
          <w:p w14:paraId="433092E9" w14:textId="30839C6B"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4</w:t>
            </w:r>
          </w:p>
        </w:tc>
        <w:tc>
          <w:tcPr>
            <w:tcW w:w="820" w:type="dxa"/>
            <w:tcBorders>
              <w:bottom w:val="single" w:sz="4" w:space="0" w:color="auto"/>
            </w:tcBorders>
          </w:tcPr>
          <w:p w14:paraId="3980DDFF" w14:textId="44147396"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5</w:t>
            </w:r>
          </w:p>
        </w:tc>
        <w:tc>
          <w:tcPr>
            <w:tcW w:w="820" w:type="dxa"/>
            <w:tcBorders>
              <w:bottom w:val="single" w:sz="4" w:space="0" w:color="auto"/>
            </w:tcBorders>
          </w:tcPr>
          <w:p w14:paraId="1FD141F3" w14:textId="5FA31C9A"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6</w:t>
            </w:r>
          </w:p>
        </w:tc>
        <w:tc>
          <w:tcPr>
            <w:tcW w:w="820" w:type="dxa"/>
          </w:tcPr>
          <w:p w14:paraId="39DBD79A" w14:textId="0F8D3B5B"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7</w:t>
            </w:r>
          </w:p>
        </w:tc>
        <w:tc>
          <w:tcPr>
            <w:tcW w:w="820" w:type="dxa"/>
          </w:tcPr>
          <w:p w14:paraId="41EAFDFF" w14:textId="382ACBC1"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8</w:t>
            </w:r>
          </w:p>
        </w:tc>
        <w:tc>
          <w:tcPr>
            <w:tcW w:w="820" w:type="dxa"/>
            <w:tcBorders>
              <w:bottom w:val="single" w:sz="4" w:space="0" w:color="auto"/>
            </w:tcBorders>
          </w:tcPr>
          <w:p w14:paraId="6F1EEB50" w14:textId="5CD77FB5"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9</w:t>
            </w:r>
          </w:p>
        </w:tc>
        <w:tc>
          <w:tcPr>
            <w:tcW w:w="820" w:type="dxa"/>
            <w:tcBorders>
              <w:bottom w:val="single" w:sz="4" w:space="0" w:color="auto"/>
            </w:tcBorders>
          </w:tcPr>
          <w:p w14:paraId="10364770" w14:textId="524B1F5D"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10</w:t>
            </w:r>
          </w:p>
        </w:tc>
        <w:tc>
          <w:tcPr>
            <w:tcW w:w="820" w:type="dxa"/>
            <w:tcBorders>
              <w:bottom w:val="single" w:sz="4" w:space="0" w:color="auto"/>
            </w:tcBorders>
          </w:tcPr>
          <w:p w14:paraId="0D5F5268" w14:textId="26FF201B"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11</w:t>
            </w:r>
          </w:p>
        </w:tc>
        <w:tc>
          <w:tcPr>
            <w:tcW w:w="820" w:type="dxa"/>
          </w:tcPr>
          <w:p w14:paraId="1CE91489" w14:textId="247F862D" w:rsidR="006815B3" w:rsidRPr="006815B3" w:rsidRDefault="006815B3" w:rsidP="006815B3">
            <w:pPr>
              <w:spacing w:before="40" w:after="40"/>
              <w:jc w:val="center"/>
              <w:rPr>
                <w:rFonts w:ascii="Yu Gothic" w:eastAsia="Yu Gothic" w:hAnsi="Yu Gothic"/>
                <w:sz w:val="16"/>
              </w:rPr>
            </w:pPr>
            <w:r w:rsidRPr="006815B3">
              <w:rPr>
                <w:rFonts w:ascii="Yu Gothic" w:eastAsia="Yu Gothic" w:hAnsi="Yu Gothic"/>
                <w:sz w:val="16"/>
              </w:rPr>
              <w:t>12</w:t>
            </w:r>
          </w:p>
        </w:tc>
      </w:tr>
      <w:tr w:rsidR="006815B3" w14:paraId="01105987" w14:textId="77777777" w:rsidTr="006815B3">
        <w:tc>
          <w:tcPr>
            <w:tcW w:w="819" w:type="dxa"/>
          </w:tcPr>
          <w:p w14:paraId="16F76DD7" w14:textId="77777777" w:rsidR="006815B3" w:rsidRDefault="006815B3" w:rsidP="006815B3">
            <w:pPr>
              <w:spacing w:before="40" w:after="40"/>
            </w:pPr>
          </w:p>
        </w:tc>
        <w:tc>
          <w:tcPr>
            <w:tcW w:w="819" w:type="dxa"/>
          </w:tcPr>
          <w:p w14:paraId="2D3D7F56" w14:textId="77777777" w:rsidR="006815B3" w:rsidRDefault="006815B3" w:rsidP="006815B3">
            <w:pPr>
              <w:spacing w:before="40" w:after="40"/>
            </w:pPr>
          </w:p>
        </w:tc>
        <w:tc>
          <w:tcPr>
            <w:tcW w:w="819" w:type="dxa"/>
            <w:shd w:val="clear" w:color="auto" w:fill="FFE0B2"/>
          </w:tcPr>
          <w:p w14:paraId="2B4AE2DB" w14:textId="77777777" w:rsidR="006815B3" w:rsidRDefault="006815B3" w:rsidP="006815B3">
            <w:pPr>
              <w:spacing w:before="40" w:after="40"/>
            </w:pPr>
          </w:p>
        </w:tc>
        <w:tc>
          <w:tcPr>
            <w:tcW w:w="820" w:type="dxa"/>
            <w:shd w:val="clear" w:color="auto" w:fill="C6EFCE"/>
          </w:tcPr>
          <w:p w14:paraId="72EDB283" w14:textId="77777777" w:rsidR="006815B3" w:rsidRDefault="006815B3" w:rsidP="006815B3">
            <w:pPr>
              <w:spacing w:before="40" w:after="40"/>
            </w:pPr>
          </w:p>
        </w:tc>
        <w:tc>
          <w:tcPr>
            <w:tcW w:w="820" w:type="dxa"/>
            <w:shd w:val="clear" w:color="auto" w:fill="C6EFCE"/>
          </w:tcPr>
          <w:p w14:paraId="23E64C52" w14:textId="77777777" w:rsidR="006815B3" w:rsidRDefault="006815B3" w:rsidP="006815B3">
            <w:pPr>
              <w:spacing w:before="40" w:after="40"/>
            </w:pPr>
          </w:p>
        </w:tc>
        <w:tc>
          <w:tcPr>
            <w:tcW w:w="820" w:type="dxa"/>
            <w:shd w:val="clear" w:color="auto" w:fill="C6EFCE"/>
          </w:tcPr>
          <w:p w14:paraId="550A9BA9" w14:textId="77777777" w:rsidR="006815B3" w:rsidRDefault="006815B3" w:rsidP="006815B3">
            <w:pPr>
              <w:spacing w:before="40" w:after="40"/>
            </w:pPr>
          </w:p>
        </w:tc>
        <w:tc>
          <w:tcPr>
            <w:tcW w:w="820" w:type="dxa"/>
          </w:tcPr>
          <w:p w14:paraId="1302933D" w14:textId="77777777" w:rsidR="006815B3" w:rsidRDefault="006815B3" w:rsidP="006815B3">
            <w:pPr>
              <w:spacing w:before="40" w:after="40"/>
            </w:pPr>
          </w:p>
        </w:tc>
        <w:tc>
          <w:tcPr>
            <w:tcW w:w="820" w:type="dxa"/>
          </w:tcPr>
          <w:p w14:paraId="64D753C4" w14:textId="77777777" w:rsidR="006815B3" w:rsidRDefault="006815B3" w:rsidP="006815B3">
            <w:pPr>
              <w:spacing w:before="40" w:after="40"/>
            </w:pPr>
          </w:p>
        </w:tc>
        <w:tc>
          <w:tcPr>
            <w:tcW w:w="820" w:type="dxa"/>
            <w:shd w:val="clear" w:color="auto" w:fill="FFE0B2"/>
          </w:tcPr>
          <w:p w14:paraId="33B5606B" w14:textId="77777777" w:rsidR="006815B3" w:rsidRDefault="006815B3" w:rsidP="006815B3">
            <w:pPr>
              <w:spacing w:before="40" w:after="40"/>
            </w:pPr>
          </w:p>
        </w:tc>
        <w:tc>
          <w:tcPr>
            <w:tcW w:w="820" w:type="dxa"/>
            <w:shd w:val="clear" w:color="auto" w:fill="C6EFCE"/>
          </w:tcPr>
          <w:p w14:paraId="5040B705" w14:textId="77777777" w:rsidR="006815B3" w:rsidRDefault="006815B3" w:rsidP="006815B3">
            <w:pPr>
              <w:spacing w:before="40" w:after="40"/>
            </w:pPr>
          </w:p>
        </w:tc>
        <w:tc>
          <w:tcPr>
            <w:tcW w:w="820" w:type="dxa"/>
            <w:shd w:val="clear" w:color="auto" w:fill="C6EFCE"/>
          </w:tcPr>
          <w:p w14:paraId="5DBA25F6" w14:textId="77777777" w:rsidR="006815B3" w:rsidRDefault="006815B3" w:rsidP="006815B3">
            <w:pPr>
              <w:spacing w:before="40" w:after="40"/>
            </w:pPr>
          </w:p>
        </w:tc>
        <w:tc>
          <w:tcPr>
            <w:tcW w:w="820" w:type="dxa"/>
          </w:tcPr>
          <w:p w14:paraId="494F44D4" w14:textId="77777777" w:rsidR="006815B3" w:rsidRDefault="006815B3" w:rsidP="006815B3">
            <w:pPr>
              <w:spacing w:before="40" w:after="40"/>
            </w:pPr>
          </w:p>
        </w:tc>
      </w:tr>
    </w:tbl>
    <w:p w14:paraId="4367D640" w14:textId="77777777" w:rsidR="006815B3" w:rsidRDefault="006815B3" w:rsidP="006815B3">
      <w:pPr>
        <w:spacing w:before="40" w:after="40"/>
      </w:pPr>
      <w:r w:rsidRPr="006815B3">
        <w:rPr>
          <w:rFonts w:hint="eastAsia"/>
          <w:sz w:val="16"/>
          <w:shd w:val="clear" w:color="auto" w:fill="FFE0B2"/>
        </w:rPr>
        <w:t>植え付け</w:t>
      </w:r>
      <w:r>
        <w:rPr>
          <w:rFonts w:hint="eastAsia"/>
        </w:rPr>
        <w:t xml:space="preserve">　　</w:t>
      </w:r>
      <w:r w:rsidRPr="006815B3">
        <w:rPr>
          <w:rFonts w:hint="eastAsia"/>
          <w:sz w:val="16"/>
          <w:shd w:val="clear" w:color="auto" w:fill="C6EFCE"/>
        </w:rPr>
        <w:t>収穫</w:t>
      </w:r>
    </w:p>
    <w:p w14:paraId="649A8CAF" w14:textId="52DEAB8B" w:rsidR="008D1A84" w:rsidRDefault="008213B7">
      <w:r>
        <w:rPr>
          <w:rFonts w:ascii="Yu Gothic" w:eastAsia="Yu Gothic" w:hAnsi="Yu Gothic"/>
          <w:b/>
        </w:rPr>
        <w:t>成長ステージのポイント（チェックリスト）</w:t>
      </w:r>
    </w:p>
    <w:p w14:paraId="181410FC" w14:textId="77777777" w:rsidR="008D1A84" w:rsidRDefault="008213B7">
      <w:pPr>
        <w:pStyle w:val="a0"/>
      </w:pPr>
      <w:r>
        <w:rPr>
          <w:rFonts w:ascii="Yu Gothic" w:eastAsia="Yu Gothic" w:hAnsi="Yu Gothic"/>
          <w:b/>
        </w:rPr>
        <w:t>☐ 種まき後：</w:t>
      </w:r>
      <w:r>
        <w:t>発芽したら混みすぎないよう間引きを始める。</w:t>
      </w:r>
    </w:p>
    <w:p w14:paraId="54DC4D3E" w14:textId="77777777" w:rsidR="008D1A84" w:rsidRDefault="008213B7">
      <w:pPr>
        <w:pStyle w:val="a0"/>
      </w:pPr>
      <w:r>
        <w:rPr>
          <w:rFonts w:ascii="Yu Gothic" w:eastAsia="Yu Gothic" w:hAnsi="Yu Gothic"/>
          <w:b/>
        </w:rPr>
        <w:t>☐ 間引き期：</w:t>
      </w:r>
      <w:r>
        <w:t>最終的に株間3〜4cmを確保する。</w:t>
      </w:r>
    </w:p>
    <w:p w14:paraId="228C181F" w14:textId="77777777" w:rsidR="008D1A84" w:rsidRDefault="008213B7">
      <w:pPr>
        <w:pStyle w:val="a0"/>
      </w:pPr>
      <w:r>
        <w:rPr>
          <w:rFonts w:ascii="Yu Gothic" w:eastAsia="Yu Gothic" w:hAnsi="Yu Gothic"/>
          <w:b/>
        </w:rPr>
        <w:t>☐ 生育中期：</w:t>
      </w:r>
      <w:r>
        <w:t>根の肩が地表に見えてきたら肥大の合図。</w:t>
      </w:r>
    </w:p>
    <w:p w14:paraId="73861382" w14:textId="77777777" w:rsidR="008D1A84" w:rsidRDefault="008213B7">
      <w:pPr>
        <w:pStyle w:val="a0"/>
      </w:pPr>
      <w:r>
        <w:rPr>
          <w:rFonts w:ascii="Yu Gothic" w:eastAsia="Yu Gothic" w:hAnsi="Yu Gothic"/>
          <w:b/>
        </w:rPr>
        <w:t>☐ 収穫期：</w:t>
      </w:r>
      <w:r>
        <w:t>根の直径2〜3cmが目安。大きくなりすぎると割れやすいので早採りする。</w:t>
      </w:r>
    </w:p>
    <w:p w14:paraId="33FCB943" w14:textId="77777777" w:rsidR="006815B3" w:rsidRPr="006815B3" w:rsidRDefault="006815B3" w:rsidP="006815B3">
      <w:pPr>
        <w:spacing w:before="40" w:after="40"/>
        <w:rPr>
          <w:rFonts w:ascii="Yu Gothic" w:eastAsia="Yu Gothic" w:hAnsi="Yu Gothic"/>
          <w:b/>
        </w:rPr>
      </w:pPr>
      <w:r w:rsidRPr="006815B3">
        <w:rPr>
          <w:rFonts w:ascii="Yu Gothic" w:eastAsia="Yu Gothic" w:hAnsi="Yu Gothic" w:hint="eastAsia"/>
          <w:b/>
        </w:rPr>
        <w:t>栽培メモ</w:t>
      </w:r>
    </w:p>
    <w:p w14:paraId="45306C08" w14:textId="77777777" w:rsidR="006815B3" w:rsidRDefault="006815B3" w:rsidP="006815B3">
      <w:pPr>
        <w:pBdr>
          <w:bottom w:val="single" w:sz="4" w:space="1" w:color="auto"/>
        </w:pBdr>
        <w:spacing w:before="160" w:after="0"/>
      </w:pPr>
    </w:p>
    <w:p w14:paraId="79A74F8B" w14:textId="015C18CF" w:rsidR="008D1A84" w:rsidRDefault="008D1A84"/>
    <w:sectPr w:rsidR="008D1A84" w:rsidSect="008921FF">
      <w:pgSz w:w="11907" w:h="16839"/>
      <w:pgMar w:top="567" w:right="1134" w:bottom="45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ECE4A" w14:textId="77777777" w:rsidR="0071562B" w:rsidRDefault="0071562B" w:rsidP="00A376AF">
      <w:pPr>
        <w:spacing w:after="0" w:line="240" w:lineRule="auto"/>
      </w:pPr>
      <w:r>
        <w:separator/>
      </w:r>
    </w:p>
  </w:endnote>
  <w:endnote w:type="continuationSeparator" w:id="0">
    <w:p w14:paraId="3B00FB69" w14:textId="77777777" w:rsidR="0071562B" w:rsidRDefault="0071562B" w:rsidP="00A37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8C907" w14:textId="77777777" w:rsidR="0071562B" w:rsidRDefault="0071562B" w:rsidP="00A376AF">
      <w:pPr>
        <w:spacing w:after="0" w:line="240" w:lineRule="auto"/>
      </w:pPr>
      <w:r>
        <w:separator/>
      </w:r>
    </w:p>
  </w:footnote>
  <w:footnote w:type="continuationSeparator" w:id="0">
    <w:p w14:paraId="41DCBF5F" w14:textId="77777777" w:rsidR="0071562B" w:rsidRDefault="0071562B" w:rsidP="00A376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1848027">
    <w:abstractNumId w:val="8"/>
  </w:num>
  <w:num w:numId="2" w16cid:durableId="373315464">
    <w:abstractNumId w:val="6"/>
  </w:num>
  <w:num w:numId="3" w16cid:durableId="134878636">
    <w:abstractNumId w:val="5"/>
  </w:num>
  <w:num w:numId="4" w16cid:durableId="1193107973">
    <w:abstractNumId w:val="4"/>
  </w:num>
  <w:num w:numId="5" w16cid:durableId="291979905">
    <w:abstractNumId w:val="7"/>
  </w:num>
  <w:num w:numId="6" w16cid:durableId="1438254754">
    <w:abstractNumId w:val="3"/>
  </w:num>
  <w:num w:numId="7" w16cid:durableId="398089908">
    <w:abstractNumId w:val="2"/>
  </w:num>
  <w:num w:numId="8" w16cid:durableId="1017462184">
    <w:abstractNumId w:val="1"/>
  </w:num>
  <w:num w:numId="9" w16cid:durableId="1192308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B11"/>
    <w:rsid w:val="00034616"/>
    <w:rsid w:val="0006063C"/>
    <w:rsid w:val="0015074B"/>
    <w:rsid w:val="00242C15"/>
    <w:rsid w:val="0029639D"/>
    <w:rsid w:val="00326F90"/>
    <w:rsid w:val="00486E15"/>
    <w:rsid w:val="006815B3"/>
    <w:rsid w:val="0071562B"/>
    <w:rsid w:val="008213B7"/>
    <w:rsid w:val="008649B0"/>
    <w:rsid w:val="008921FF"/>
    <w:rsid w:val="008C163D"/>
    <w:rsid w:val="008D1A84"/>
    <w:rsid w:val="00A376AF"/>
    <w:rsid w:val="00A7513F"/>
    <w:rsid w:val="00A921FA"/>
    <w:rsid w:val="00AA1D8D"/>
    <w:rsid w:val="00B47730"/>
    <w:rsid w:val="00CB0664"/>
    <w:rsid w:val="00D8593D"/>
    <w:rsid w:val="00DF622B"/>
    <w:rsid w:val="00F85B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24062061"/>
  <w14:defaultImageDpi w14:val="300"/>
  <w15:docId w15:val="{DED43EB0-2D87-448A-99DC-F0AECBDE3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明朝" w:eastAsia="游明朝" w:hAnsi="游明朝"/>
      <w:sz w:val="21"/>
    </w:rPr>
  </w:style>
  <w:style w:type="paragraph" w:styleId="1">
    <w:name w:val="heading 1"/>
    <w:basedOn w:val="a1"/>
    <w:next w:val="a1"/>
    <w:link w:val="10"/>
    <w:uiPriority w:val="9"/>
    <w:qFormat/>
    <w:rsid w:val="00FC693F"/>
    <w:pPr>
      <w:keepNext/>
      <w:keepLines/>
      <w:spacing w:before="120" w:after="4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34</Pages>
  <Words>16187</Words>
  <Characters>16789</Characters>
  <Application>Microsoft Office Word</Application>
  <DocSecurity>0</DocSecurity>
  <Lines>2158</Lines>
  <Paragraphs>1521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家 飯田</cp:lastModifiedBy>
  <cp:revision>8</cp:revision>
  <dcterms:created xsi:type="dcterms:W3CDTF">2013-12-23T23:15:00Z</dcterms:created>
  <dcterms:modified xsi:type="dcterms:W3CDTF">2026-07-20T13:35:00Z</dcterms:modified>
  <cp:category/>
</cp:coreProperties>
</file>